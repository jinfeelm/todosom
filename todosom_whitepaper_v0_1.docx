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6400800" cy="3600450"/>
                    </a:xfrm>
                    <a:prstGeom prst="rect"/>
                  </pic:spPr>
                </pic:pic>
              </a:graphicData>
            </a:graphic>
          </wp:inline>
        </w:drawing>
      </w:r>
    </w:p>
    <w:p>
      <w:pPr>
        <w:jc w:val="center"/>
      </w:pPr>
      <w:r>
        <w:rPr>
          <w:rFonts w:ascii="NanumSquare" w:hAnsi="NanumSquare" w:eastAsia="NanumSquare"/>
          <w:b/>
          <w:color w:val="2B2A28"/>
          <w:sz w:val="56"/>
        </w:rPr>
        <w:t>투두솜 백서</w:t>
      </w:r>
    </w:p>
    <w:p>
      <w:pPr>
        <w:jc w:val="center"/>
      </w:pPr>
      <w:r>
        <w:rPr>
          <w:rFonts w:ascii="NanumBarunGothic" w:hAnsi="NanumBarunGothic" w:eastAsia="NanumBarunGothic"/>
          <w:color w:val="7B5F45"/>
          <w:sz w:val="24"/>
        </w:rPr>
        <w:t>TodoSom Product Whitepaper · Founder Draft v0.1</w:t>
      </w:r>
    </w:p>
    <w:p>
      <w:pPr>
        <w:jc w:val="center"/>
      </w:pPr>
      <w:r>
        <w:rPr>
          <w:rFonts w:ascii="NanumSquare" w:hAnsi="NanumSquare" w:eastAsia="NanumSquare"/>
          <w:b/>
          <w:color w:val="7F62D7"/>
          <w:sz w:val="32"/>
        </w:rPr>
        <w:t>같은 솜뭉치가, 다른 하루를 먹고, 다르게 자란다.</w:t>
      </w:r>
    </w:p>
    <w:p/>
    <w:tbl>
      <w:tblPr>
        <w:tblW w:type="auto" w:w="0"/>
        <w:jc w:val="center"/>
        <w:tblLayout w:type="autofit"/>
        <w:tblLook w:firstColumn="1" w:firstRow="1" w:lastColumn="0" w:lastRow="0" w:noHBand="0" w:noVBand="1" w:val="04A0"/>
      </w:tblPr>
      <w:tblGrid>
        <w:gridCol w:w="5040"/>
        <w:gridCol w:w="5040"/>
      </w:tblGrid>
      <w:tr>
        <w:tc>
          <w:tcPr>
            <w:tcW w:type="dxa" w:w="5040"/>
            <w:shd w:fill="F3F2F0"/>
            <w:vAlign w:val="top"/>
          </w:tcPr>
          <w:p>
            <w:pPr>
              <w:spacing w:after="0"/>
            </w:pPr>
            <w:r/>
            <w:r>
              <w:rPr>
                <w:rFonts w:ascii="NanumBarunGothic" w:hAnsi="NanumBarunGothic" w:eastAsia="NanumBarunGothic"/>
                <w:b/>
                <w:color w:val="2B2A28"/>
                <w:sz w:val="19"/>
              </w:rPr>
              <w:t>문서 상태</w:t>
            </w:r>
          </w:p>
        </w:tc>
        <w:tc>
          <w:tcPr>
            <w:tcW w:type="dxa" w:w="5040"/>
            <w:shd w:fill="FFFDF9"/>
            <w:vAlign w:val="top"/>
          </w:tcPr>
          <w:p>
            <w:pPr>
              <w:spacing w:after="0"/>
            </w:pPr>
            <w:r/>
            <w:r>
              <w:rPr>
                <w:rFonts w:ascii="NanumBarunGothic" w:hAnsi="NanumBarunGothic" w:eastAsia="NanumBarunGothic"/>
                <w:b w:val="0"/>
                <w:color w:val="2B2A28"/>
                <w:sz w:val="19"/>
              </w:rPr>
              <w:t>내부 백서 초안</w:t>
            </w:r>
          </w:p>
        </w:tc>
      </w:tr>
      <w:tr>
        <w:tc>
          <w:tcPr>
            <w:tcW w:type="dxa" w:w="5040"/>
            <w:shd w:fill="F3F2F0"/>
            <w:vAlign w:val="top"/>
          </w:tcPr>
          <w:p>
            <w:pPr>
              <w:spacing w:after="0"/>
            </w:pPr>
            <w:r/>
            <w:r>
              <w:rPr>
                <w:rFonts w:ascii="NanumBarunGothic" w:hAnsi="NanumBarunGothic" w:eastAsia="NanumBarunGothic"/>
                <w:b/>
                <w:color w:val="2B2A28"/>
                <w:sz w:val="19"/>
              </w:rPr>
              <w:t>작성 목적</w:t>
            </w:r>
          </w:p>
        </w:tc>
        <w:tc>
          <w:tcPr>
            <w:tcW w:type="dxa" w:w="5040"/>
            <w:shd w:fill="FFFDF9"/>
            <w:vAlign w:val="top"/>
          </w:tcPr>
          <w:p>
            <w:pPr>
              <w:spacing w:after="0"/>
            </w:pPr>
            <w:r/>
            <w:r>
              <w:rPr>
                <w:rFonts w:ascii="NanumBarunGothic" w:hAnsi="NanumBarunGothic" w:eastAsia="NanumBarunGothic"/>
                <w:b w:val="0"/>
                <w:color w:val="2B2A28"/>
                <w:sz w:val="19"/>
              </w:rPr>
              <w:t>제품 철학·기획·기술·BM·조직 원칙 정리</w:t>
            </w:r>
          </w:p>
        </w:tc>
      </w:tr>
      <w:tr>
        <w:tc>
          <w:tcPr>
            <w:tcW w:type="dxa" w:w="5040"/>
            <w:shd w:fill="F3F2F0"/>
            <w:vAlign w:val="top"/>
          </w:tcPr>
          <w:p>
            <w:pPr>
              <w:spacing w:after="0"/>
            </w:pPr>
            <w:r/>
            <w:r>
              <w:rPr>
                <w:rFonts w:ascii="NanumBarunGothic" w:hAnsi="NanumBarunGothic" w:eastAsia="NanumBarunGothic"/>
                <w:b/>
                <w:color w:val="2B2A28"/>
                <w:sz w:val="19"/>
              </w:rPr>
              <w:t>대상 독자</w:t>
            </w:r>
          </w:p>
        </w:tc>
        <w:tc>
          <w:tcPr>
            <w:tcW w:type="dxa" w:w="5040"/>
            <w:shd w:fill="FFFDF9"/>
            <w:vAlign w:val="top"/>
          </w:tcPr>
          <w:p>
            <w:pPr>
              <w:spacing w:after="0"/>
            </w:pPr>
            <w:r/>
            <w:r>
              <w:rPr>
                <w:rFonts w:ascii="NanumBarunGothic" w:hAnsi="NanumBarunGothic" w:eastAsia="NanumBarunGothic"/>
                <w:b w:val="0"/>
                <w:color w:val="2B2A28"/>
                <w:sz w:val="19"/>
              </w:rPr>
              <w:t>창업자, 초기 팀원, 디자이너, 개발자, 마케터, 투자/협업 파트너</w:t>
            </w:r>
          </w:p>
        </w:tc>
      </w:tr>
      <w:tr>
        <w:tc>
          <w:tcPr>
            <w:tcW w:type="dxa" w:w="5040"/>
            <w:shd w:fill="F3F2F0"/>
            <w:vAlign w:val="top"/>
          </w:tcPr>
          <w:p>
            <w:pPr>
              <w:spacing w:after="0"/>
            </w:pPr>
            <w:r/>
            <w:r>
              <w:rPr>
                <w:rFonts w:ascii="NanumBarunGothic" w:hAnsi="NanumBarunGothic" w:eastAsia="NanumBarunGothic"/>
                <w:b/>
                <w:color w:val="2B2A28"/>
                <w:sz w:val="19"/>
              </w:rPr>
              <w:t>작성일</w:t>
            </w:r>
          </w:p>
        </w:tc>
        <w:tc>
          <w:tcPr>
            <w:tcW w:type="dxa" w:w="5040"/>
            <w:shd w:fill="FFFDF9"/>
            <w:vAlign w:val="top"/>
          </w:tcPr>
          <w:p>
            <w:pPr>
              <w:spacing w:after="0"/>
            </w:pPr>
            <w:r/>
            <w:r>
              <w:rPr>
                <w:rFonts w:ascii="NanumBarunGothic" w:hAnsi="NanumBarunGothic" w:eastAsia="NanumBarunGothic"/>
                <w:b w:val="0"/>
                <w:color w:val="2B2A28"/>
                <w:sz w:val="19"/>
              </w:rPr>
              <w:t>2026-06-12</w:t>
            </w:r>
          </w:p>
        </w:tc>
      </w:tr>
    </w:tbl>
    <w:p>
      <w:r>
        <w:br w:type="page"/>
      </w:r>
    </w:p>
    <w:p>
      <w:pPr>
        <w:pStyle w:val="Heading1"/>
        <w:spacing w:before="160" w:after="160"/>
      </w:pPr>
      <w:r>
        <w:rPr>
          <w:rFonts w:ascii="NanumSquare" w:hAnsi="NanumSquare" w:eastAsia="NanumSquare"/>
          <w:b/>
          <w:color w:val="2B2A28"/>
          <w:sz w:val="42"/>
        </w:rPr>
        <w:t>목차</w:t>
      </w:r>
    </w:p>
    <w:p>
      <w:pPr>
        <w:spacing w:after="240"/>
      </w:pPr>
      <w:r>
        <w:rPr>
          <w:rFonts w:ascii="NanumBarunGothic" w:hAnsi="NanumBarunGothic" w:eastAsia="NanumBarunGothic"/>
          <w:color w:val="7B5F45"/>
          <w:sz w:val="21"/>
        </w:rPr>
        <w:t>이 문서는 초기 팀원이 제품을 이해하고 같은 방향으로 일하기 위한 내부 백서다.</w:t>
      </w:r>
    </w:p>
    <w:p>
      <w:r>
        <w:rPr>
          <w:rFonts w:ascii="NanumBarunGothic" w:hAnsi="NanumBarunGothic" w:eastAsia="NanumBarunGothic"/>
          <w:color w:val="2B2A28"/>
          <w:sz w:val="21"/>
        </w:rPr>
        <w:t>1. 문서의 목적과 사용법</w:t>
      </w:r>
    </w:p>
    <w:p>
      <w:r>
        <w:rPr>
          <w:rFonts w:ascii="NanumBarunGothic" w:hAnsi="NanumBarunGothic" w:eastAsia="NanumBarunGothic"/>
          <w:color w:val="2B2A28"/>
          <w:sz w:val="21"/>
        </w:rPr>
        <w:t>2. 핵심 요약</w:t>
      </w:r>
    </w:p>
    <w:p>
      <w:r>
        <w:rPr>
          <w:rFonts w:ascii="NanumBarunGothic" w:hAnsi="NanumBarunGothic" w:eastAsia="NanumBarunGothic"/>
          <w:color w:val="2B2A28"/>
          <w:sz w:val="21"/>
        </w:rPr>
        <w:t>3. 제품 정체성</w:t>
      </w:r>
    </w:p>
    <w:p>
      <w:r>
        <w:rPr>
          <w:rFonts w:ascii="NanumBarunGothic" w:hAnsi="NanumBarunGothic" w:eastAsia="NanumBarunGothic"/>
          <w:color w:val="2B2A28"/>
          <w:sz w:val="21"/>
        </w:rPr>
        <w:t>4. 사용자 문제와 기회</w:t>
      </w:r>
    </w:p>
    <w:p>
      <w:r>
        <w:rPr>
          <w:rFonts w:ascii="NanumBarunGothic" w:hAnsi="NanumBarunGothic" w:eastAsia="NanumBarunGothic"/>
          <w:color w:val="2B2A28"/>
          <w:sz w:val="21"/>
        </w:rPr>
        <w:t>5. 핵심 원칙</w:t>
      </w:r>
    </w:p>
    <w:p>
      <w:r>
        <w:rPr>
          <w:rFonts w:ascii="NanumBarunGothic" w:hAnsi="NanumBarunGothic" w:eastAsia="NanumBarunGothic"/>
          <w:color w:val="2B2A28"/>
          <w:sz w:val="21"/>
        </w:rPr>
        <w:t>6. 타깃과 포지셔닝</w:t>
      </w:r>
    </w:p>
    <w:p>
      <w:r>
        <w:rPr>
          <w:rFonts w:ascii="NanumBarunGothic" w:hAnsi="NanumBarunGothic" w:eastAsia="NanumBarunGothic"/>
          <w:color w:val="2B2A28"/>
          <w:sz w:val="21"/>
        </w:rPr>
        <w:t>7. 세계관과 용어</w:t>
      </w:r>
    </w:p>
    <w:p>
      <w:r>
        <w:rPr>
          <w:rFonts w:ascii="NanumBarunGothic" w:hAnsi="NanumBarunGothic" w:eastAsia="NanumBarunGothic"/>
          <w:color w:val="2B2A28"/>
          <w:sz w:val="21"/>
        </w:rPr>
        <w:t>8. 핵심 사용자 루프</w:t>
      </w:r>
    </w:p>
    <w:p>
      <w:r>
        <w:rPr>
          <w:rFonts w:ascii="NanumBarunGothic" w:hAnsi="NanumBarunGothic" w:eastAsia="NanumBarunGothic"/>
          <w:color w:val="2B2A28"/>
          <w:sz w:val="21"/>
        </w:rPr>
        <w:t>9. 투두 시스템</w:t>
      </w:r>
    </w:p>
    <w:p>
      <w:r>
        <w:rPr>
          <w:rFonts w:ascii="NanumBarunGothic" w:hAnsi="NanumBarunGothic" w:eastAsia="NanumBarunGothic"/>
          <w:color w:val="2B2A28"/>
          <w:sz w:val="21"/>
        </w:rPr>
        <w:t>10. 결 시스템과 진화</w:t>
      </w:r>
    </w:p>
    <w:p>
      <w:r>
        <w:rPr>
          <w:rFonts w:ascii="NanumBarunGothic" w:hAnsi="NanumBarunGothic" w:eastAsia="NanumBarunGothic"/>
          <w:color w:val="2B2A28"/>
          <w:sz w:val="21"/>
        </w:rPr>
        <w:t>11. 어뷰징 방지 설계</w:t>
      </w:r>
    </w:p>
    <w:p>
      <w:r>
        <w:rPr>
          <w:rFonts w:ascii="NanumBarunGothic" w:hAnsi="NanumBarunGothic" w:eastAsia="NanumBarunGothic"/>
          <w:color w:val="2B2A28"/>
          <w:sz w:val="21"/>
        </w:rPr>
        <w:t>12. 펫 생애와 새 여정</w:t>
      </w:r>
    </w:p>
    <w:p>
      <w:r>
        <w:rPr>
          <w:rFonts w:ascii="NanumBarunGothic" w:hAnsi="NanumBarunGothic" w:eastAsia="NanumBarunGothic"/>
          <w:color w:val="2B2A28"/>
          <w:sz w:val="21"/>
        </w:rPr>
        <w:t>13. 펫과의 소통</w:t>
      </w:r>
    </w:p>
    <w:p>
      <w:r>
        <w:rPr>
          <w:rFonts w:ascii="NanumBarunGothic" w:hAnsi="NanumBarunGothic" w:eastAsia="NanumBarunGothic"/>
          <w:color w:val="2B2A28"/>
          <w:sz w:val="21"/>
        </w:rPr>
        <w:t>14. 비주얼·픽셀 아트 방향</w:t>
      </w:r>
    </w:p>
    <w:p>
      <w:r>
        <w:rPr>
          <w:rFonts w:ascii="NanumBarunGothic" w:hAnsi="NanumBarunGothic" w:eastAsia="NanumBarunGothic"/>
          <w:color w:val="2B2A28"/>
          <w:sz w:val="21"/>
        </w:rPr>
        <w:t>15. 펫방과 방 꾸미기 확장</w:t>
      </w:r>
    </w:p>
    <w:p>
      <w:r>
        <w:rPr>
          <w:rFonts w:ascii="NanumBarunGothic" w:hAnsi="NanumBarunGothic" w:eastAsia="NanumBarunGothic"/>
          <w:color w:val="2B2A28"/>
          <w:sz w:val="21"/>
        </w:rPr>
        <w:t>16. UX/IA와 화면 설계</w:t>
      </w:r>
    </w:p>
    <w:p>
      <w:r>
        <w:rPr>
          <w:rFonts w:ascii="NanumBarunGothic" w:hAnsi="NanumBarunGothic" w:eastAsia="NanumBarunGothic"/>
          <w:color w:val="2B2A28"/>
          <w:sz w:val="21"/>
        </w:rPr>
        <w:t>17. 디자인 시스템</w:t>
      </w:r>
    </w:p>
    <w:p>
      <w:r>
        <w:rPr>
          <w:rFonts w:ascii="NanumBarunGothic" w:hAnsi="NanumBarunGothic" w:eastAsia="NanumBarunGothic"/>
          <w:color w:val="2B2A28"/>
          <w:sz w:val="21"/>
        </w:rPr>
        <w:t>18. BM과 윤리 원칙</w:t>
      </w:r>
    </w:p>
    <w:p>
      <w:r>
        <w:rPr>
          <w:rFonts w:ascii="NanumBarunGothic" w:hAnsi="NanumBarunGothic" w:eastAsia="NanumBarunGothic"/>
          <w:color w:val="2B2A28"/>
          <w:sz w:val="21"/>
        </w:rPr>
        <w:t>19. 기술 스택</w:t>
      </w:r>
    </w:p>
    <w:p>
      <w:r>
        <w:rPr>
          <w:rFonts w:ascii="NanumBarunGothic" w:hAnsi="NanumBarunGothic" w:eastAsia="NanumBarunGothic"/>
          <w:color w:val="2B2A28"/>
          <w:sz w:val="21"/>
        </w:rPr>
        <w:t>20. 데이터 모델과 진화 로직</w:t>
      </w:r>
    </w:p>
    <w:p>
      <w:r>
        <w:rPr>
          <w:rFonts w:ascii="NanumBarunGothic" w:hAnsi="NanumBarunGothic" w:eastAsia="NanumBarunGothic"/>
          <w:color w:val="2B2A28"/>
          <w:sz w:val="21"/>
        </w:rPr>
        <w:t>21. 개발 로드맵</w:t>
      </w:r>
    </w:p>
    <w:p>
      <w:r>
        <w:rPr>
          <w:rFonts w:ascii="NanumBarunGothic" w:hAnsi="NanumBarunGothic" w:eastAsia="NanumBarunGothic"/>
          <w:color w:val="2B2A28"/>
          <w:sz w:val="21"/>
        </w:rPr>
        <w:t>22. 분석 지표와 운영</w:t>
      </w:r>
    </w:p>
    <w:p>
      <w:r>
        <w:rPr>
          <w:rFonts w:ascii="NanumBarunGothic" w:hAnsi="NanumBarunGothic" w:eastAsia="NanumBarunGothic"/>
          <w:color w:val="2B2A28"/>
          <w:sz w:val="21"/>
        </w:rPr>
        <w:t>23. 팀 문화와 채용 온보딩</w:t>
      </w:r>
    </w:p>
    <w:p>
      <w:r>
        <w:rPr>
          <w:rFonts w:ascii="NanumBarunGothic" w:hAnsi="NanumBarunGothic" w:eastAsia="NanumBarunGothic"/>
          <w:color w:val="2B2A28"/>
          <w:sz w:val="21"/>
        </w:rPr>
        <w:t>24. 리스크와 의사결정 원칙</w:t>
      </w:r>
    </w:p>
    <w:p>
      <w:r>
        <w:rPr>
          <w:rFonts w:ascii="NanumBarunGothic" w:hAnsi="NanumBarunGothic" w:eastAsia="NanumBarunGothic"/>
          <w:color w:val="2B2A28"/>
          <w:sz w:val="21"/>
        </w:rPr>
        <w:t>25. 부록</w:t>
      </w:r>
    </w:p>
    <w:p>
      <w:r>
        <w:br w:type="page"/>
      </w:r>
    </w:p>
    <w:p>
      <w:pPr>
        <w:pStyle w:val="Heading1"/>
        <w:spacing w:before="160" w:after="160"/>
      </w:pPr>
      <w:r>
        <w:rPr>
          <w:rFonts w:ascii="NanumSquare" w:hAnsi="NanumSquare" w:eastAsia="NanumSquare"/>
          <w:b/>
          <w:color w:val="2B2A28"/>
          <w:sz w:val="42"/>
        </w:rPr>
        <w:t>1. 문서의 목적과 사용법</w:t>
      </w:r>
    </w:p>
    <w:p>
      <w:pPr>
        <w:spacing w:after="100"/>
      </w:pPr>
      <w:r>
        <w:rPr>
          <w:rFonts w:ascii="NanumBarunGothic" w:hAnsi="NanumBarunGothic" w:eastAsia="NanumBarunGothic"/>
          <w:color w:val="2B2A28"/>
          <w:sz w:val="21"/>
        </w:rPr>
        <w:t>이 백서는 투두솜이 단순한 아이디어를 넘어 하나의 제품, 팀, 회사로 성장할 때 모든 구성원이 공유해야 할 기준을 정리한 문서다. 기획자, 디자이너, 개발자, 마케터, 콘텐츠 담당자, 운영 담당자, 투자/협업 파트너가 서로 다른 언어로 말하지 않도록 제품의 뼈대와 판단 기준을 한곳에 모아둔다.</w:t>
      </w:r>
    </w:p>
    <w:p>
      <w:pPr>
        <w:spacing w:after="100"/>
      </w:pPr>
      <w:r>
        <w:rPr>
          <w:rFonts w:ascii="NanumBarunGothic" w:hAnsi="NanumBarunGothic" w:eastAsia="NanumBarunGothic"/>
          <w:color w:val="2B2A28"/>
          <w:sz w:val="21"/>
        </w:rPr>
        <w:t>초기 팀에서 가장 위험한 일은 기능을 많이 만드는 것이 아니라, 서로 다른 제품을 상상한 채 열심히 일하는 것이다. 투두솜의 백서는 기능 목록이 아니라 “왜 이 앱이 존재해야 하는가”, “무엇을 우선해야 하는가”, “무엇을 일부러 하지 않을 것인가”에 대한 합의문이다.</w:t>
      </w:r>
    </w:p>
    <w:tbl>
      <w:tblPr>
        <w:tblW w:type="auto" w:w="0"/>
        <w:jc w:val="center"/>
        <w:tblLook w:firstColumn="1" w:firstRow="1" w:lastColumn="0" w:lastRow="0" w:noHBand="0" w:noVBand="1" w:val="04A0"/>
      </w:tblPr>
      <w:tblGrid>
        <w:gridCol w:w="10080"/>
      </w:tblGrid>
      <w:tr>
        <w:tc>
          <w:tcPr>
            <w:tcW w:type="dxa" w:w="10080"/>
            <w:shd w:fill="E4F1FF"/>
          </w:tcPr>
          <w:p>
            <w:pPr>
              <w:spacing w:after="60"/>
            </w:pPr>
            <w:r>
              <w:rPr>
                <w:rFonts w:ascii="NanumSquare" w:hAnsi="NanumSquare" w:eastAsia="NanumSquare"/>
                <w:b/>
                <w:color w:val="2B2A28"/>
                <w:sz w:val="23"/>
              </w:rPr>
              <w:t>백서의 핵심 역할</w:t>
            </w:r>
          </w:p>
          <w:p>
            <w:pPr>
              <w:spacing w:after="40"/>
            </w:pPr>
            <w:r>
              <w:rPr>
                <w:rFonts w:ascii="NanumBarunGothic" w:hAnsi="NanumBarunGothic" w:eastAsia="NanumBarunGothic"/>
                <w:color w:val="5D5A56"/>
                <w:sz w:val="20"/>
              </w:rPr>
              <w:t>1) 제품 방향을 흔들리지 않게 잡는다.</w:t>
            </w:r>
          </w:p>
          <w:p>
            <w:pPr>
              <w:spacing w:after="40"/>
            </w:pPr>
            <w:r>
              <w:rPr>
                <w:rFonts w:ascii="NanumBarunGothic" w:hAnsi="NanumBarunGothic" w:eastAsia="NanumBarunGothic"/>
                <w:color w:val="5D5A56"/>
                <w:sz w:val="20"/>
              </w:rPr>
              <w:t>2) 신규 팀원의 온보딩 자료로 쓴다.</w:t>
            </w:r>
          </w:p>
          <w:p>
            <w:pPr>
              <w:spacing w:after="40"/>
            </w:pPr>
            <w:r>
              <w:rPr>
                <w:rFonts w:ascii="NanumBarunGothic" w:hAnsi="NanumBarunGothic" w:eastAsia="NanumBarunGothic"/>
                <w:color w:val="5D5A56"/>
                <w:sz w:val="20"/>
              </w:rPr>
              <w:t>3) Cursor/AI 개발 시 프롬프트의 기준 문서로 쓴다.</w:t>
            </w:r>
          </w:p>
          <w:p>
            <w:pPr>
              <w:spacing w:after="40"/>
            </w:pPr>
            <w:r>
              <w:rPr>
                <w:rFonts w:ascii="NanumBarunGothic" w:hAnsi="NanumBarunGothic" w:eastAsia="NanumBarunGothic"/>
                <w:color w:val="5D5A56"/>
                <w:sz w:val="20"/>
              </w:rPr>
              <w:t>4) 외부 협업자에게 세계관·UX·BM의 경계를 설명한다.</w:t>
            </w:r>
          </w:p>
          <w:p>
            <w:pPr>
              <w:spacing w:after="40"/>
            </w:pPr>
            <w:r>
              <w:rPr>
                <w:rFonts w:ascii="NanumBarunGothic" w:hAnsi="NanumBarunGothic" w:eastAsia="NanumBarunGothic"/>
                <w:color w:val="5D5A56"/>
                <w:sz w:val="20"/>
              </w:rPr>
              <w:t>5) 출시 이후에도 의사결정 기준으로 갱신한다.</w:t>
            </w:r>
          </w:p>
        </w:tc>
      </w:tr>
    </w:tbl>
    <w:p/>
    <w:p>
      <w:pPr>
        <w:pStyle w:val="Heading2"/>
        <w:spacing w:before="200" w:after="80"/>
      </w:pPr>
      <w:r>
        <w:rPr>
          <w:rFonts w:ascii="NanumSquare" w:hAnsi="NanumSquare" w:eastAsia="NanumSquare"/>
          <w:b/>
          <w:color w:val="7F62D7"/>
          <w:sz w:val="29"/>
        </w:rPr>
        <w:t>문서 버전 운영 원칙</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버전</w:t>
            </w:r>
          </w:p>
        </w:tc>
        <w:tc>
          <w:tcPr>
            <w:tcW w:type="dxa" w:w="3360"/>
            <w:shd w:fill="E9E2FF"/>
            <w:vAlign w:val="top"/>
          </w:tcPr>
          <w:p>
            <w:pPr>
              <w:spacing w:after="0"/>
            </w:pPr>
            <w:r/>
            <w:r>
              <w:rPr>
                <w:rFonts w:ascii="NanumBarunGothic" w:hAnsi="NanumBarunGothic" w:eastAsia="NanumBarunGothic"/>
                <w:b/>
                <w:color w:val="2B2A28"/>
                <w:sz w:val="18"/>
              </w:rPr>
              <w:t>용도</w:t>
            </w:r>
          </w:p>
        </w:tc>
        <w:tc>
          <w:tcPr>
            <w:tcW w:type="dxa" w:w="3360"/>
            <w:shd w:fill="E9E2FF"/>
            <w:vAlign w:val="top"/>
          </w:tcPr>
          <w:p>
            <w:pPr>
              <w:spacing w:after="0"/>
            </w:pPr>
            <w:r/>
            <w:r>
              <w:rPr>
                <w:rFonts w:ascii="NanumBarunGothic" w:hAnsi="NanumBarunGothic" w:eastAsia="NanumBarunGothic"/>
                <w:b/>
                <w:color w:val="2B2A28"/>
                <w:sz w:val="18"/>
              </w:rPr>
              <w:t>갱신 조건</w:t>
            </w:r>
          </w:p>
        </w:tc>
      </w:tr>
      <w:tr>
        <w:tc>
          <w:tcPr>
            <w:tcW w:type="dxa" w:w="3360"/>
            <w:shd w:fill="FFFDF9"/>
            <w:vAlign w:val="top"/>
          </w:tcPr>
          <w:p>
            <w:pPr>
              <w:spacing w:after="0"/>
            </w:pPr>
            <w:r/>
            <w:r>
              <w:rPr>
                <w:rFonts w:ascii="NanumBarunGothic" w:hAnsi="NanumBarunGothic" w:eastAsia="NanumBarunGothic"/>
                <w:b w:val="0"/>
                <w:color w:val="2B2A28"/>
                <w:sz w:val="18"/>
              </w:rPr>
              <w:t>v0.1 Founder Draft</w:t>
            </w:r>
          </w:p>
        </w:tc>
        <w:tc>
          <w:tcPr>
            <w:tcW w:type="dxa" w:w="3360"/>
            <w:shd w:fill="FFFDF9"/>
            <w:vAlign w:val="top"/>
          </w:tcPr>
          <w:p>
            <w:pPr>
              <w:spacing w:after="0"/>
            </w:pPr>
            <w:r/>
            <w:r>
              <w:rPr>
                <w:rFonts w:ascii="NanumBarunGothic" w:hAnsi="NanumBarunGothic" w:eastAsia="NanumBarunGothic"/>
                <w:b w:val="0"/>
                <w:color w:val="2B2A28"/>
                <w:sz w:val="18"/>
              </w:rPr>
              <w:t>창업자 관점의 제품 철학과 MVP 기준</w:t>
            </w:r>
          </w:p>
        </w:tc>
        <w:tc>
          <w:tcPr>
            <w:tcW w:type="dxa" w:w="3360"/>
            <w:shd w:fill="FFFDF9"/>
            <w:vAlign w:val="top"/>
          </w:tcPr>
          <w:p>
            <w:pPr>
              <w:spacing w:after="0"/>
            </w:pPr>
            <w:r/>
            <w:r>
              <w:rPr>
                <w:rFonts w:ascii="NanumBarunGothic" w:hAnsi="NanumBarunGothic" w:eastAsia="NanumBarunGothic"/>
                <w:b w:val="0"/>
                <w:color w:val="2B2A28"/>
                <w:sz w:val="18"/>
              </w:rPr>
              <w:t>첫 프로토타입 전</w:t>
            </w:r>
          </w:p>
        </w:tc>
      </w:tr>
      <w:tr>
        <w:tc>
          <w:tcPr>
            <w:tcW w:type="dxa" w:w="3360"/>
            <w:shd w:fill="F8F5F1"/>
            <w:vAlign w:val="top"/>
          </w:tcPr>
          <w:p>
            <w:pPr>
              <w:spacing w:after="0"/>
            </w:pPr>
            <w:r/>
            <w:r>
              <w:rPr>
                <w:rFonts w:ascii="NanumBarunGothic" w:hAnsi="NanumBarunGothic" w:eastAsia="NanumBarunGothic"/>
                <w:b w:val="0"/>
                <w:color w:val="2B2A28"/>
                <w:sz w:val="18"/>
              </w:rPr>
              <w:t>v0.5 Prototype Spec</w:t>
            </w:r>
          </w:p>
        </w:tc>
        <w:tc>
          <w:tcPr>
            <w:tcW w:type="dxa" w:w="3360"/>
            <w:shd w:fill="F8F5F1"/>
            <w:vAlign w:val="top"/>
          </w:tcPr>
          <w:p>
            <w:pPr>
              <w:spacing w:after="0"/>
            </w:pPr>
            <w:r/>
            <w:r>
              <w:rPr>
                <w:rFonts w:ascii="NanumBarunGothic" w:hAnsi="NanumBarunGothic" w:eastAsia="NanumBarunGothic"/>
                <w:b w:val="0"/>
                <w:color w:val="2B2A28"/>
                <w:sz w:val="18"/>
              </w:rPr>
              <w:t>실제 화면·데이터·로직 확정</w:t>
            </w:r>
          </w:p>
        </w:tc>
        <w:tc>
          <w:tcPr>
            <w:tcW w:type="dxa" w:w="3360"/>
            <w:shd w:fill="F8F5F1"/>
            <w:vAlign w:val="top"/>
          </w:tcPr>
          <w:p>
            <w:pPr>
              <w:spacing w:after="0"/>
            </w:pPr>
            <w:r/>
            <w:r>
              <w:rPr>
                <w:rFonts w:ascii="NanumBarunGothic" w:hAnsi="NanumBarunGothic" w:eastAsia="NanumBarunGothic"/>
                <w:b w:val="0"/>
                <w:color w:val="2B2A28"/>
                <w:sz w:val="18"/>
              </w:rPr>
              <w:t>로컬 MVP 개발 착수 전</w:t>
            </w:r>
          </w:p>
        </w:tc>
      </w:tr>
      <w:tr>
        <w:tc>
          <w:tcPr>
            <w:tcW w:type="dxa" w:w="3360"/>
            <w:shd w:fill="FFFDF9"/>
            <w:vAlign w:val="top"/>
          </w:tcPr>
          <w:p>
            <w:pPr>
              <w:spacing w:after="0"/>
            </w:pPr>
            <w:r/>
            <w:r>
              <w:rPr>
                <w:rFonts w:ascii="NanumBarunGothic" w:hAnsi="NanumBarunGothic" w:eastAsia="NanumBarunGothic"/>
                <w:b w:val="0"/>
                <w:color w:val="2B2A28"/>
                <w:sz w:val="18"/>
              </w:rPr>
              <w:t>v1.0 Launch Whitepaper</w:t>
            </w:r>
          </w:p>
        </w:tc>
        <w:tc>
          <w:tcPr>
            <w:tcW w:type="dxa" w:w="3360"/>
            <w:shd w:fill="FFFDF9"/>
            <w:vAlign w:val="top"/>
          </w:tcPr>
          <w:p>
            <w:pPr>
              <w:spacing w:after="0"/>
            </w:pPr>
            <w:r/>
            <w:r>
              <w:rPr>
                <w:rFonts w:ascii="NanumBarunGothic" w:hAnsi="NanumBarunGothic" w:eastAsia="NanumBarunGothic"/>
                <w:b w:val="0"/>
                <w:color w:val="2B2A28"/>
                <w:sz w:val="18"/>
              </w:rPr>
              <w:t>출시 버전의 공식 기준</w:t>
            </w:r>
          </w:p>
        </w:tc>
        <w:tc>
          <w:tcPr>
            <w:tcW w:type="dxa" w:w="3360"/>
            <w:shd w:fill="FFFDF9"/>
            <w:vAlign w:val="top"/>
          </w:tcPr>
          <w:p>
            <w:pPr>
              <w:spacing w:after="0"/>
            </w:pPr>
            <w:r/>
            <w:r>
              <w:rPr>
                <w:rFonts w:ascii="NanumBarunGothic" w:hAnsi="NanumBarunGothic" w:eastAsia="NanumBarunGothic"/>
                <w:b w:val="0"/>
                <w:color w:val="2B2A28"/>
                <w:sz w:val="18"/>
              </w:rPr>
              <w:t>앱스토어 제출 전</w:t>
            </w:r>
          </w:p>
        </w:tc>
      </w:tr>
      <w:tr>
        <w:tc>
          <w:tcPr>
            <w:tcW w:type="dxa" w:w="3360"/>
            <w:shd w:fill="F8F5F1"/>
            <w:vAlign w:val="top"/>
          </w:tcPr>
          <w:p>
            <w:pPr>
              <w:spacing w:after="0"/>
            </w:pPr>
            <w:r/>
            <w:r>
              <w:rPr>
                <w:rFonts w:ascii="NanumBarunGothic" w:hAnsi="NanumBarunGothic" w:eastAsia="NanumBarunGothic"/>
                <w:b w:val="0"/>
                <w:color w:val="2B2A28"/>
                <w:sz w:val="18"/>
              </w:rPr>
              <w:t>v2.0 Company Handbook</w:t>
            </w:r>
          </w:p>
        </w:tc>
        <w:tc>
          <w:tcPr>
            <w:tcW w:type="dxa" w:w="3360"/>
            <w:shd w:fill="F8F5F1"/>
            <w:vAlign w:val="top"/>
          </w:tcPr>
          <w:p>
            <w:pPr>
              <w:spacing w:after="0"/>
            </w:pPr>
            <w:r/>
            <w:r>
              <w:rPr>
                <w:rFonts w:ascii="NanumBarunGothic" w:hAnsi="NanumBarunGothic" w:eastAsia="NanumBarunGothic"/>
                <w:b w:val="0"/>
                <w:color w:val="2B2A28"/>
                <w:sz w:val="18"/>
              </w:rPr>
              <w:t>조직/채용/운영 기준까지 포함</w:t>
            </w:r>
          </w:p>
        </w:tc>
        <w:tc>
          <w:tcPr>
            <w:tcW w:type="dxa" w:w="3360"/>
            <w:shd w:fill="F8F5F1"/>
            <w:vAlign w:val="top"/>
          </w:tcPr>
          <w:p>
            <w:pPr>
              <w:spacing w:after="0"/>
            </w:pPr>
            <w:r/>
            <w:r>
              <w:rPr>
                <w:rFonts w:ascii="NanumBarunGothic" w:hAnsi="NanumBarunGothic" w:eastAsia="NanumBarunGothic"/>
                <w:b w:val="0"/>
                <w:color w:val="2B2A28"/>
                <w:sz w:val="18"/>
              </w:rPr>
              <w:t>초기 팀 확장 시</w:t>
            </w:r>
          </w:p>
        </w:tc>
      </w:tr>
    </w:tbl>
    <w:p/>
    <w:p>
      <w:pPr>
        <w:pStyle w:val="Heading2"/>
        <w:spacing w:before="200" w:after="80"/>
      </w:pPr>
      <w:r>
        <w:rPr>
          <w:rFonts w:ascii="NanumSquare" w:hAnsi="NanumSquare" w:eastAsia="NanumSquare"/>
          <w:b/>
          <w:color w:val="7F62D7"/>
          <w:sz w:val="29"/>
        </w:rPr>
        <w:t>이 문서에서 고정하는 것과 열어두는 것</w:t>
      </w:r>
    </w:p>
    <w:tbl>
      <w:tblPr>
        <w:tblStyle w:val="TableGrid"/>
        <w:tblW w:type="auto" w:w="0"/>
        <w:jc w:val="center"/>
        <w:tblLook w:firstColumn="1" w:firstRow="1" w:lastColumn="0" w:lastRow="0" w:noHBand="0" w:noVBand="1" w:val="04A0"/>
      </w:tblPr>
      <w:tblGrid>
        <w:gridCol w:w="5040"/>
        <w:gridCol w:w="5040"/>
      </w:tblGrid>
      <w:tr>
        <w:tc>
          <w:tcPr>
            <w:tcW w:type="dxa" w:w="5040"/>
            <w:shd w:fill="E9E2FF"/>
            <w:vAlign w:val="top"/>
          </w:tcPr>
          <w:p>
            <w:pPr>
              <w:spacing w:after="0"/>
            </w:pPr>
            <w:r/>
            <w:r>
              <w:rPr>
                <w:rFonts w:ascii="NanumBarunGothic" w:hAnsi="NanumBarunGothic" w:eastAsia="NanumBarunGothic"/>
                <w:b/>
                <w:color w:val="2B2A28"/>
                <w:sz w:val="18"/>
              </w:rPr>
              <w:t>고정한다</w:t>
            </w:r>
          </w:p>
        </w:tc>
        <w:tc>
          <w:tcPr>
            <w:tcW w:type="dxa" w:w="5040"/>
            <w:shd w:fill="E9E2FF"/>
            <w:vAlign w:val="top"/>
          </w:tcPr>
          <w:p>
            <w:pPr>
              <w:spacing w:after="0"/>
            </w:pPr>
            <w:r/>
            <w:r>
              <w:rPr>
                <w:rFonts w:ascii="NanumBarunGothic" w:hAnsi="NanumBarunGothic" w:eastAsia="NanumBarunGothic"/>
                <w:b/>
                <w:color w:val="2B2A28"/>
                <w:sz w:val="18"/>
              </w:rPr>
              <w:t>열어둔다</w:t>
            </w:r>
          </w:p>
        </w:tc>
      </w:tr>
      <w:tr>
        <w:tc>
          <w:tcPr>
            <w:tcW w:type="dxa" w:w="5040"/>
            <w:shd w:fill="FFFDF9"/>
            <w:vAlign w:val="top"/>
          </w:tcPr>
          <w:p>
            <w:pPr>
              <w:spacing w:after="0"/>
            </w:pPr>
            <w:r/>
            <w:r>
              <w:rPr>
                <w:rFonts w:ascii="NanumBarunGothic" w:hAnsi="NanumBarunGothic" w:eastAsia="NanumBarunGothic"/>
                <w:b w:val="0"/>
                <w:color w:val="2B2A28"/>
                <w:sz w:val="18"/>
              </w:rPr>
              <w:t>투두솜의 핵심 루프: 할 일 → 결 → 펫 반응 → 진화 → 기록</w:t>
            </w:r>
          </w:p>
        </w:tc>
        <w:tc>
          <w:tcPr>
            <w:tcW w:type="dxa" w:w="5040"/>
            <w:shd w:fill="FFFDF9"/>
            <w:vAlign w:val="top"/>
          </w:tcPr>
          <w:p>
            <w:pPr>
              <w:spacing w:after="0"/>
            </w:pPr>
            <w:r/>
            <w:r>
              <w:rPr>
                <w:rFonts w:ascii="NanumBarunGothic" w:hAnsi="NanumBarunGothic" w:eastAsia="NanumBarunGothic"/>
                <w:b w:val="0"/>
                <w:color w:val="2B2A28"/>
                <w:sz w:val="18"/>
              </w:rPr>
              <w:t>펫 이름, 상세 대사, 특정 화면 문구</w:t>
            </w:r>
          </w:p>
        </w:tc>
      </w:tr>
      <w:tr>
        <w:tc>
          <w:tcPr>
            <w:tcW w:type="dxa" w:w="5040"/>
            <w:shd w:fill="F8F5F1"/>
            <w:vAlign w:val="top"/>
          </w:tcPr>
          <w:p>
            <w:pPr>
              <w:spacing w:after="0"/>
            </w:pPr>
            <w:r/>
            <w:r>
              <w:rPr>
                <w:rFonts w:ascii="NanumBarunGothic" w:hAnsi="NanumBarunGothic" w:eastAsia="NanumBarunGothic"/>
                <w:b w:val="0"/>
                <w:color w:val="2B2A28"/>
                <w:sz w:val="18"/>
              </w:rPr>
              <w:t>모든 사용자가 같은 기본 유년기 펫으로 시작한다는 원칙</w:t>
            </w:r>
          </w:p>
        </w:tc>
        <w:tc>
          <w:tcPr>
            <w:tcW w:type="dxa" w:w="5040"/>
            <w:shd w:fill="F8F5F1"/>
            <w:vAlign w:val="top"/>
          </w:tcPr>
          <w:p>
            <w:pPr>
              <w:spacing w:after="0"/>
            </w:pPr>
            <w:r/>
            <w:r>
              <w:rPr>
                <w:rFonts w:ascii="NanumBarunGothic" w:hAnsi="NanumBarunGothic" w:eastAsia="NanumBarunGothic"/>
                <w:b w:val="0"/>
                <w:color w:val="2B2A28"/>
                <w:sz w:val="18"/>
              </w:rPr>
              <w:t>유료 유년기 펫의 출시 순서와 가격</w:t>
            </w:r>
          </w:p>
        </w:tc>
      </w:tr>
      <w:tr>
        <w:tc>
          <w:tcPr>
            <w:tcW w:type="dxa" w:w="5040"/>
            <w:shd w:fill="FFFDF9"/>
            <w:vAlign w:val="top"/>
          </w:tcPr>
          <w:p>
            <w:pPr>
              <w:spacing w:after="0"/>
            </w:pPr>
            <w:r/>
            <w:r>
              <w:rPr>
                <w:rFonts w:ascii="NanumBarunGothic" w:hAnsi="NanumBarunGothic" w:eastAsia="NanumBarunGothic"/>
                <w:b w:val="0"/>
                <w:color w:val="2B2A28"/>
                <w:sz w:val="18"/>
              </w:rPr>
              <w:t>유저를 죄책감으로 몰지 않는 설계 원칙</w:t>
            </w:r>
          </w:p>
        </w:tc>
        <w:tc>
          <w:tcPr>
            <w:tcW w:type="dxa" w:w="5040"/>
            <w:shd w:fill="FFFDF9"/>
            <w:vAlign w:val="top"/>
          </w:tcPr>
          <w:p>
            <w:pPr>
              <w:spacing w:after="0"/>
            </w:pPr>
            <w:r/>
            <w:r>
              <w:rPr>
                <w:rFonts w:ascii="NanumBarunGothic" w:hAnsi="NanumBarunGothic" w:eastAsia="NanumBarunGothic"/>
                <w:b w:val="0"/>
                <w:color w:val="2B2A28"/>
                <w:sz w:val="18"/>
              </w:rPr>
              <w:t>정확한 알림 빈도와 리텐션 캠페인</w:t>
            </w:r>
          </w:p>
        </w:tc>
      </w:tr>
      <w:tr>
        <w:tc>
          <w:tcPr>
            <w:tcW w:type="dxa" w:w="5040"/>
            <w:shd w:fill="F8F5F1"/>
            <w:vAlign w:val="top"/>
          </w:tcPr>
          <w:p>
            <w:pPr>
              <w:spacing w:after="0"/>
            </w:pPr>
            <w:r/>
            <w:r>
              <w:rPr>
                <w:rFonts w:ascii="NanumBarunGothic" w:hAnsi="NanumBarunGothic" w:eastAsia="NanumBarunGothic"/>
                <w:b w:val="0"/>
                <w:color w:val="2B2A28"/>
                <w:sz w:val="18"/>
              </w:rPr>
              <w:t>무료 경험을 충분히 완성형으로 제공한다는 BM 윤리</w:t>
            </w:r>
          </w:p>
        </w:tc>
        <w:tc>
          <w:tcPr>
            <w:tcW w:type="dxa" w:w="5040"/>
            <w:shd w:fill="F8F5F1"/>
            <w:vAlign w:val="top"/>
          </w:tcPr>
          <w:p>
            <w:pPr>
              <w:spacing w:after="0"/>
            </w:pPr>
            <w:r/>
            <w:r>
              <w:rPr>
                <w:rFonts w:ascii="NanumBarunGothic" w:hAnsi="NanumBarunGothic" w:eastAsia="NanumBarunGothic"/>
                <w:b w:val="0"/>
                <w:color w:val="2B2A28"/>
                <w:sz w:val="18"/>
              </w:rPr>
              <w:t>구독/패스/방 꾸미기의 도입 시점</w:t>
            </w:r>
          </w:p>
        </w:tc>
      </w:tr>
    </w:tbl>
    <w:p/>
    <w:p>
      <w:r>
        <w:br w:type="page"/>
      </w:r>
    </w:p>
    <w:p>
      <w:pPr>
        <w:pStyle w:val="Heading1"/>
        <w:spacing w:before="160" w:after="160"/>
      </w:pPr>
      <w:r>
        <w:rPr>
          <w:rFonts w:ascii="NanumSquare" w:hAnsi="NanumSquare" w:eastAsia="NanumSquare"/>
          <w:b/>
          <w:color w:val="2B2A28"/>
          <w:sz w:val="42"/>
        </w:rPr>
        <w:t>2. 핵심 요약</w:t>
      </w:r>
    </w:p>
    <w:p>
      <w:pPr>
        <w:spacing w:after="240"/>
      </w:pPr>
      <w:r>
        <w:rPr>
          <w:rFonts w:ascii="NanumBarunGothic" w:hAnsi="NanumBarunGothic" w:eastAsia="NanumBarunGothic"/>
          <w:color w:val="7B5F45"/>
          <w:sz w:val="21"/>
        </w:rPr>
        <w:t>읽는 시간이 부족한 사람은 이 장만 먼저 읽어도 제품의 골격을 이해할 수 있다.</w:t>
      </w:r>
    </w:p>
    <w:p>
      <w:pPr>
        <w:pStyle w:val="Heading2"/>
        <w:spacing w:before="200" w:after="80"/>
      </w:pPr>
      <w:r>
        <w:rPr>
          <w:rFonts w:ascii="NanumSquare" w:hAnsi="NanumSquare" w:eastAsia="NanumSquare"/>
          <w:b/>
          <w:color w:val="7F62D7"/>
          <w:sz w:val="29"/>
        </w:rPr>
        <w:t>한 문장 정의</w:t>
      </w:r>
    </w:p>
    <w:tbl>
      <w:tblPr>
        <w:tblW w:type="auto" w:w="0"/>
        <w:jc w:val="center"/>
        <w:tblLook w:firstColumn="1" w:firstRow="1" w:lastColumn="0" w:lastRow="0" w:noHBand="0" w:noVBand="1" w:val="04A0"/>
      </w:tblPr>
      <w:tblGrid>
        <w:gridCol w:w="10080"/>
      </w:tblGrid>
      <w:tr>
        <w:tc>
          <w:tcPr>
            <w:tcW w:type="dxa" w:w="10080"/>
            <w:shd w:fill="FFE8F1"/>
          </w:tcPr>
          <w:p>
            <w:pPr>
              <w:spacing w:after="60"/>
            </w:pPr>
            <w:r>
              <w:rPr>
                <w:rFonts w:ascii="NanumSquare" w:hAnsi="NanumSquare" w:eastAsia="NanumSquare"/>
                <w:b/>
                <w:color w:val="2B2A28"/>
                <w:sz w:val="23"/>
              </w:rPr>
              <w:t>투두솜이란?</w:t>
            </w:r>
          </w:p>
          <w:p>
            <w:pPr>
              <w:spacing w:after="40"/>
            </w:pPr>
            <w:r>
              <w:rPr>
                <w:rFonts w:ascii="NanumBarunGothic" w:hAnsi="NanumBarunGothic" w:eastAsia="NanumBarunGothic"/>
                <w:color w:val="5D5A56"/>
                <w:sz w:val="20"/>
              </w:rPr>
              <w:t>투두솜은 사용자가 직접 만든 할 일을 완료하면 “결”이 쌓이고, 그 결의 성향에 따라 고해상도 픽셀 솜뭉치 펫이 다르게 진화하는 펫 투두 앱이다.</w:t>
            </w:r>
          </w:p>
        </w:tc>
      </w:tr>
    </w:tbl>
    <w:p/>
    <w:p>
      <w:pPr>
        <w:pStyle w:val="Heading2"/>
        <w:spacing w:before="200" w:after="80"/>
      </w:pPr>
      <w:r>
        <w:rPr>
          <w:rFonts w:ascii="NanumSquare" w:hAnsi="NanumSquare" w:eastAsia="NanumSquare"/>
          <w:b/>
          <w:color w:val="7F62D7"/>
          <w:sz w:val="29"/>
        </w:rPr>
        <w:t>제품의 중심 문장</w:t>
      </w:r>
    </w:p>
    <w:tbl>
      <w:tblPr>
        <w:tblW w:type="auto" w:w="0"/>
        <w:jc w:val="center"/>
        <w:tblLook w:firstColumn="1" w:firstRow="1" w:lastColumn="0" w:lastRow="0" w:noHBand="0" w:noVBand="1" w:val="04A0"/>
      </w:tblPr>
      <w:tblGrid>
        <w:gridCol w:w="10080"/>
      </w:tblGrid>
      <w:tr>
        <w:tc>
          <w:tcPr>
            <w:tcW w:type="dxa" w:w="10080"/>
            <w:shd w:fill="E9E2FF"/>
          </w:tcPr>
          <w:p>
            <w:pPr>
              <w:spacing w:after="60"/>
            </w:pPr>
            <w:r>
              <w:rPr>
                <w:rFonts w:ascii="NanumSquare" w:hAnsi="NanumSquare" w:eastAsia="NanumSquare"/>
                <w:b/>
                <w:color w:val="2B2A28"/>
                <w:sz w:val="23"/>
              </w:rPr>
              <w:t>브랜드 코어</w:t>
            </w:r>
          </w:p>
          <w:p>
            <w:pPr>
              <w:spacing w:after="40"/>
            </w:pPr>
            <w:r>
              <w:rPr>
                <w:rFonts w:ascii="NanumBarunGothic" w:hAnsi="NanumBarunGothic" w:eastAsia="NanumBarunGothic"/>
                <w:color w:val="5D5A56"/>
                <w:sz w:val="20"/>
              </w:rPr>
              <w:t>같은 솜뭉치가, 다른 하루를 먹고, 다르게 자란다.</w:t>
            </w:r>
          </w:p>
        </w:tc>
      </w:tr>
    </w:tbl>
    <w:p/>
    <w:p>
      <w:pPr>
        <w:pStyle w:val="Heading2"/>
        <w:spacing w:before="200" w:after="80"/>
      </w:pPr>
      <w:r>
        <w:rPr>
          <w:rFonts w:ascii="NanumSquare" w:hAnsi="NanumSquare" w:eastAsia="NanumSquare"/>
          <w:b/>
          <w:color w:val="7F62D7"/>
          <w:sz w:val="29"/>
        </w:rPr>
        <w:t>투두솜이 반드시 지켜야 할 5가지</w:t>
      </w:r>
    </w:p>
    <w:p>
      <w:pPr>
        <w:ind w:left="346" w:hanging="346"/>
      </w:pPr>
      <w:r>
        <w:rPr>
          <w:rFonts w:ascii="NanumBarunGothic" w:hAnsi="NanumBarunGothic" w:eastAsia="NanumBarunGothic"/>
          <w:color w:val="2B2A28"/>
          <w:sz w:val="20"/>
        </w:rPr>
        <w:t>1. 투두 입력은 빠르고 심플해야 한다. 귀여움을 위해 생산성의 기본을 망치지 않는다.</w:t>
      </w:r>
    </w:p>
    <w:p>
      <w:pPr>
        <w:ind w:left="346" w:hanging="346"/>
      </w:pPr>
      <w:r>
        <w:rPr>
          <w:rFonts w:ascii="NanumBarunGothic" w:hAnsi="NanumBarunGothic" w:eastAsia="NanumBarunGothic"/>
          <w:color w:val="2B2A28"/>
          <w:sz w:val="20"/>
        </w:rPr>
        <w:t>2. 펫은 압박 장치가 아니라 동반자여야 한다. 실패했을 때도 사용자를 기다린다.</w:t>
      </w:r>
    </w:p>
    <w:p>
      <w:pPr>
        <w:ind w:left="346" w:hanging="346"/>
      </w:pPr>
      <w:r>
        <w:rPr>
          <w:rFonts w:ascii="NanumBarunGothic" w:hAnsi="NanumBarunGothic" w:eastAsia="NanumBarunGothic"/>
          <w:color w:val="2B2A28"/>
          <w:sz w:val="20"/>
        </w:rPr>
        <w:t>3. 무료 유저도 핵심 진화와 기록의 재미를 충분히 경험해야 한다.</w:t>
      </w:r>
    </w:p>
    <w:p>
      <w:pPr>
        <w:ind w:left="346" w:hanging="346"/>
      </w:pPr>
      <w:r>
        <w:rPr>
          <w:rFonts w:ascii="NanumBarunGothic" w:hAnsi="NanumBarunGothic" w:eastAsia="NanumBarunGothic"/>
          <w:color w:val="2B2A28"/>
          <w:sz w:val="20"/>
        </w:rPr>
        <w:t>4. 유료 상품은 더 강한 펫이 아니라 더 다른 펫, 더 예쁜 방, 더 풍부한 서사를 제공해야 한다.</w:t>
      </w:r>
    </w:p>
    <w:p>
      <w:pPr>
        <w:ind w:left="346" w:hanging="346"/>
      </w:pPr>
      <w:r>
        <w:rPr>
          <w:rFonts w:ascii="NanumBarunGothic" w:hAnsi="NanumBarunGothic" w:eastAsia="NanumBarunGothic"/>
          <w:color w:val="2B2A28"/>
          <w:sz w:val="20"/>
        </w:rPr>
        <w:t>5. 픽셀 아트는 저해상도 느낌이 아니라 고해상도·고품질 컬러 도트 감성으로 간다.</w:t>
      </w:r>
    </w:p>
    <w:p>
      <w:pPr>
        <w:pStyle w:val="Heading2"/>
        <w:spacing w:before="200" w:after="80"/>
      </w:pPr>
      <w:r>
        <w:rPr>
          <w:rFonts w:ascii="NanumSquare" w:hAnsi="NanumSquare" w:eastAsia="NanumSquare"/>
          <w:b/>
          <w:color w:val="7F62D7"/>
          <w:sz w:val="29"/>
        </w:rPr>
        <w:t>MVP 핵심 기능</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E9E2FF"/>
            <w:vAlign w:val="top"/>
          </w:tcPr>
          <w:p>
            <w:pPr>
              <w:spacing w:after="0"/>
            </w:pPr>
            <w:r/>
            <w:r>
              <w:rPr>
                <w:rFonts w:ascii="NanumBarunGothic" w:hAnsi="NanumBarunGothic" w:eastAsia="NanumBarunGothic"/>
                <w:b/>
                <w:color w:val="2B2A28"/>
                <w:sz w:val="18"/>
              </w:rPr>
              <w:t>기능</w:t>
            </w:r>
          </w:p>
        </w:tc>
        <w:tc>
          <w:tcPr>
            <w:tcW w:type="dxa" w:w="5328"/>
            <w:shd w:fill="E9E2FF"/>
            <w:vAlign w:val="top"/>
          </w:tcPr>
          <w:p>
            <w:pPr>
              <w:spacing w:after="0"/>
            </w:pPr>
            <w:r/>
            <w:r>
              <w:rPr>
                <w:rFonts w:ascii="NanumBarunGothic" w:hAnsi="NanumBarunGothic" w:eastAsia="NanumBarunGothic"/>
                <w:b/>
                <w:color w:val="2B2A28"/>
                <w:sz w:val="18"/>
              </w:rPr>
              <w:t>설명</w:t>
            </w:r>
          </w:p>
        </w:tc>
        <w:tc>
          <w:tcPr>
            <w:tcW w:type="dxa" w:w="1440"/>
            <w:shd w:fill="E9E2FF"/>
            <w:vAlign w:val="top"/>
          </w:tcPr>
          <w:p>
            <w:pPr>
              <w:spacing w:after="0"/>
            </w:pPr>
            <w:r/>
            <w:r>
              <w:rPr>
                <w:rFonts w:ascii="NanumBarunGothic" w:hAnsi="NanumBarunGothic" w:eastAsia="NanumBarunGothic"/>
                <w:b/>
                <w:color w:val="2B2A28"/>
                <w:sz w:val="18"/>
              </w:rPr>
              <w:t>MVP 여부</w:t>
            </w:r>
          </w:p>
        </w:tc>
      </w:tr>
      <w:tr>
        <w:tc>
          <w:tcPr>
            <w:tcW w:type="dxa" w:w="2016"/>
            <w:shd w:fill="FFFDF9"/>
            <w:vAlign w:val="top"/>
          </w:tcPr>
          <w:p>
            <w:pPr>
              <w:spacing w:after="0"/>
            </w:pPr>
            <w:r/>
            <w:r>
              <w:rPr>
                <w:rFonts w:ascii="NanumBarunGothic" w:hAnsi="NanumBarunGothic" w:eastAsia="NanumBarunGothic"/>
                <w:b w:val="0"/>
                <w:color w:val="2B2A28"/>
                <w:sz w:val="18"/>
              </w:rPr>
              <w:t>투두 생성/완료</w:t>
            </w:r>
          </w:p>
        </w:tc>
        <w:tc>
          <w:tcPr>
            <w:tcW w:type="dxa" w:w="5328"/>
            <w:shd w:fill="FFFDF9"/>
            <w:vAlign w:val="top"/>
          </w:tcPr>
          <w:p>
            <w:pPr>
              <w:spacing w:after="0"/>
            </w:pPr>
            <w:r/>
            <w:r>
              <w:rPr>
                <w:rFonts w:ascii="NanumBarunGothic" w:hAnsi="NanumBarunGothic" w:eastAsia="NanumBarunGothic"/>
                <w:b w:val="0"/>
                <w:color w:val="2B2A28"/>
                <w:sz w:val="18"/>
              </w:rPr>
              <w:t>오늘 할 일을 빠르게 작성하고 체크한다.</w:t>
            </w:r>
          </w:p>
        </w:tc>
        <w:tc>
          <w:tcPr>
            <w:tcW w:type="dxa" w:w="1440"/>
            <w:shd w:fill="FFFDF9"/>
            <w:vAlign w:val="top"/>
          </w:tcPr>
          <w:p>
            <w:pPr>
              <w:spacing w:after="0"/>
            </w:pPr>
            <w:r/>
            <w:r>
              <w:rPr>
                <w:rFonts w:ascii="NanumBarunGothic" w:hAnsi="NanumBarunGothic" w:eastAsia="NanumBarunGothic"/>
                <w:b w:val="0"/>
                <w:color w:val="2B2A28"/>
                <w:sz w:val="18"/>
              </w:rPr>
              <w:t>필수</w:t>
            </w:r>
          </w:p>
        </w:tc>
      </w:tr>
      <w:tr>
        <w:tc>
          <w:tcPr>
            <w:tcW w:type="dxa" w:w="2016"/>
            <w:shd w:fill="F8F5F1"/>
            <w:vAlign w:val="top"/>
          </w:tcPr>
          <w:p>
            <w:pPr>
              <w:spacing w:after="0"/>
            </w:pPr>
            <w:r/>
            <w:r>
              <w:rPr>
                <w:rFonts w:ascii="NanumBarunGothic" w:hAnsi="NanumBarunGothic" w:eastAsia="NanumBarunGothic"/>
                <w:b w:val="0"/>
                <w:color w:val="2B2A28"/>
                <w:sz w:val="18"/>
              </w:rPr>
              <w:t>사용자 카테고리</w:t>
            </w:r>
          </w:p>
        </w:tc>
        <w:tc>
          <w:tcPr>
            <w:tcW w:type="dxa" w:w="5328"/>
            <w:shd w:fill="F8F5F1"/>
            <w:vAlign w:val="top"/>
          </w:tcPr>
          <w:p>
            <w:pPr>
              <w:spacing w:after="0"/>
            </w:pPr>
            <w:r/>
            <w:r>
              <w:rPr>
                <w:rFonts w:ascii="NanumBarunGothic" w:hAnsi="NanumBarunGothic" w:eastAsia="NanumBarunGothic"/>
                <w:b w:val="0"/>
                <w:color w:val="2B2A28"/>
                <w:sz w:val="18"/>
              </w:rPr>
              <w:t>사용자가 직접 카테고리를 만든다.</w:t>
            </w:r>
          </w:p>
        </w:tc>
        <w:tc>
          <w:tcPr>
            <w:tcW w:type="dxa" w:w="1440"/>
            <w:shd w:fill="F8F5F1"/>
            <w:vAlign w:val="top"/>
          </w:tcPr>
          <w:p>
            <w:pPr>
              <w:spacing w:after="0"/>
            </w:pPr>
            <w:r/>
            <w:r>
              <w:rPr>
                <w:rFonts w:ascii="NanumBarunGothic" w:hAnsi="NanumBarunGothic" w:eastAsia="NanumBarunGothic"/>
                <w:b w:val="0"/>
                <w:color w:val="2B2A28"/>
                <w:sz w:val="18"/>
              </w:rPr>
              <w:t>필수</w:t>
            </w:r>
          </w:p>
        </w:tc>
      </w:tr>
      <w:tr>
        <w:tc>
          <w:tcPr>
            <w:tcW w:type="dxa" w:w="2016"/>
            <w:shd w:fill="FFFDF9"/>
            <w:vAlign w:val="top"/>
          </w:tcPr>
          <w:p>
            <w:pPr>
              <w:spacing w:after="0"/>
            </w:pPr>
            <w:r/>
            <w:r>
              <w:rPr>
                <w:rFonts w:ascii="NanumBarunGothic" w:hAnsi="NanumBarunGothic" w:eastAsia="NanumBarunGothic"/>
                <w:b w:val="0"/>
                <w:color w:val="2B2A28"/>
                <w:sz w:val="18"/>
              </w:rPr>
              <w:t>7개 결 연결</w:t>
            </w:r>
          </w:p>
        </w:tc>
        <w:tc>
          <w:tcPr>
            <w:tcW w:type="dxa" w:w="5328"/>
            <w:shd w:fill="FFFDF9"/>
            <w:vAlign w:val="top"/>
          </w:tcPr>
          <w:p>
            <w:pPr>
              <w:spacing w:after="0"/>
            </w:pPr>
            <w:r/>
            <w:r>
              <w:rPr>
                <w:rFonts w:ascii="NanumBarunGothic" w:hAnsi="NanumBarunGothic" w:eastAsia="NanumBarunGothic"/>
                <w:b w:val="0"/>
                <w:color w:val="2B2A28"/>
                <w:sz w:val="18"/>
              </w:rPr>
              <w:t>카테고리는 몰입·창작·배움·돌파·돌봄·연결·정돈 중 하나와 연결된다.</w:t>
            </w:r>
          </w:p>
        </w:tc>
        <w:tc>
          <w:tcPr>
            <w:tcW w:type="dxa" w:w="1440"/>
            <w:shd w:fill="FFFDF9"/>
            <w:vAlign w:val="top"/>
          </w:tcPr>
          <w:p>
            <w:pPr>
              <w:spacing w:after="0"/>
            </w:pPr>
            <w:r/>
            <w:r>
              <w:rPr>
                <w:rFonts w:ascii="NanumBarunGothic" w:hAnsi="NanumBarunGothic" w:eastAsia="NanumBarunGothic"/>
                <w:b w:val="0"/>
                <w:color w:val="2B2A28"/>
                <w:sz w:val="18"/>
              </w:rPr>
              <w:t>필수</w:t>
            </w:r>
          </w:p>
        </w:tc>
      </w:tr>
      <w:tr>
        <w:tc>
          <w:tcPr>
            <w:tcW w:type="dxa" w:w="2016"/>
            <w:shd w:fill="F8F5F1"/>
            <w:vAlign w:val="top"/>
          </w:tcPr>
          <w:p>
            <w:pPr>
              <w:spacing w:after="0"/>
            </w:pPr>
            <w:r/>
            <w:r>
              <w:rPr>
                <w:rFonts w:ascii="NanumBarunGothic" w:hAnsi="NanumBarunGothic" w:eastAsia="NanumBarunGothic"/>
                <w:b w:val="0"/>
                <w:color w:val="2B2A28"/>
                <w:sz w:val="18"/>
              </w:rPr>
              <w:t>핵심 씨앗</w:t>
            </w:r>
          </w:p>
        </w:tc>
        <w:tc>
          <w:tcPr>
            <w:tcW w:type="dxa" w:w="5328"/>
            <w:shd w:fill="F8F5F1"/>
            <w:vAlign w:val="top"/>
          </w:tcPr>
          <w:p>
            <w:pPr>
              <w:spacing w:after="0"/>
            </w:pPr>
            <w:r/>
            <w:r>
              <w:rPr>
                <w:rFonts w:ascii="NanumBarunGothic" w:hAnsi="NanumBarunGothic" w:eastAsia="NanumBarunGothic"/>
                <w:b w:val="0"/>
                <w:color w:val="2B2A28"/>
                <w:sz w:val="18"/>
              </w:rPr>
              <w:t>하루 1~3개의 중요한 할 일을 고른다.</w:t>
            </w:r>
          </w:p>
        </w:tc>
        <w:tc>
          <w:tcPr>
            <w:tcW w:type="dxa" w:w="1440"/>
            <w:shd w:fill="F8F5F1"/>
            <w:vAlign w:val="top"/>
          </w:tcPr>
          <w:p>
            <w:pPr>
              <w:spacing w:after="0"/>
            </w:pPr>
            <w:r/>
            <w:r>
              <w:rPr>
                <w:rFonts w:ascii="NanumBarunGothic" w:hAnsi="NanumBarunGothic" w:eastAsia="NanumBarunGothic"/>
                <w:b w:val="0"/>
                <w:color w:val="2B2A28"/>
                <w:sz w:val="18"/>
              </w:rPr>
              <w:t>필수</w:t>
            </w:r>
          </w:p>
        </w:tc>
      </w:tr>
      <w:tr>
        <w:tc>
          <w:tcPr>
            <w:tcW w:type="dxa" w:w="2016"/>
            <w:shd w:fill="FFFDF9"/>
            <w:vAlign w:val="top"/>
          </w:tcPr>
          <w:p>
            <w:pPr>
              <w:spacing w:after="0"/>
            </w:pPr>
            <w:r/>
            <w:r>
              <w:rPr>
                <w:rFonts w:ascii="NanumBarunGothic" w:hAnsi="NanumBarunGothic" w:eastAsia="NanumBarunGothic"/>
                <w:b w:val="0"/>
                <w:color w:val="2B2A28"/>
                <w:sz w:val="18"/>
              </w:rPr>
              <w:t>펫방</w:t>
            </w:r>
          </w:p>
        </w:tc>
        <w:tc>
          <w:tcPr>
            <w:tcW w:type="dxa" w:w="5328"/>
            <w:shd w:fill="FFFDF9"/>
            <w:vAlign w:val="top"/>
          </w:tcPr>
          <w:p>
            <w:pPr>
              <w:spacing w:after="0"/>
            </w:pPr>
            <w:r/>
            <w:r>
              <w:rPr>
                <w:rFonts w:ascii="NanumBarunGothic" w:hAnsi="NanumBarunGothic" w:eastAsia="NanumBarunGothic"/>
                <w:b w:val="0"/>
                <w:color w:val="2B2A28"/>
                <w:sz w:val="18"/>
              </w:rPr>
              <w:t>고해상도 도트 솜뭉치 펫과 방을 보여준다.</w:t>
            </w:r>
          </w:p>
        </w:tc>
        <w:tc>
          <w:tcPr>
            <w:tcW w:type="dxa" w:w="1440"/>
            <w:shd w:fill="FFFDF9"/>
            <w:vAlign w:val="top"/>
          </w:tcPr>
          <w:p>
            <w:pPr>
              <w:spacing w:after="0"/>
            </w:pPr>
            <w:r/>
            <w:r>
              <w:rPr>
                <w:rFonts w:ascii="NanumBarunGothic" w:hAnsi="NanumBarunGothic" w:eastAsia="NanumBarunGothic"/>
                <w:b w:val="0"/>
                <w:color w:val="2B2A28"/>
                <w:sz w:val="18"/>
              </w:rPr>
              <w:t>필수</w:t>
            </w:r>
          </w:p>
        </w:tc>
      </w:tr>
      <w:tr>
        <w:tc>
          <w:tcPr>
            <w:tcW w:type="dxa" w:w="2016"/>
            <w:shd w:fill="F8F5F1"/>
            <w:vAlign w:val="top"/>
          </w:tcPr>
          <w:p>
            <w:pPr>
              <w:spacing w:after="0"/>
            </w:pPr>
            <w:r/>
            <w:r>
              <w:rPr>
                <w:rFonts w:ascii="NanumBarunGothic" w:hAnsi="NanumBarunGothic" w:eastAsia="NanumBarunGothic"/>
                <w:b w:val="0"/>
                <w:color w:val="2B2A28"/>
                <w:sz w:val="18"/>
              </w:rPr>
              <w:t>말 걸기</w:t>
            </w:r>
          </w:p>
        </w:tc>
        <w:tc>
          <w:tcPr>
            <w:tcW w:type="dxa" w:w="5328"/>
            <w:shd w:fill="F8F5F1"/>
            <w:vAlign w:val="top"/>
          </w:tcPr>
          <w:p>
            <w:pPr>
              <w:spacing w:after="0"/>
            </w:pPr>
            <w:r/>
            <w:r>
              <w:rPr>
                <w:rFonts w:ascii="NanumBarunGothic" w:hAnsi="NanumBarunGothic" w:eastAsia="NanumBarunGothic"/>
                <w:b w:val="0"/>
                <w:color w:val="2B2A28"/>
                <w:sz w:val="18"/>
              </w:rPr>
              <w:t>상태 기반 짧은 대사로 애착을 만든다.</w:t>
            </w:r>
          </w:p>
        </w:tc>
        <w:tc>
          <w:tcPr>
            <w:tcW w:type="dxa" w:w="1440"/>
            <w:shd w:fill="F8F5F1"/>
            <w:vAlign w:val="top"/>
          </w:tcPr>
          <w:p>
            <w:pPr>
              <w:spacing w:after="0"/>
            </w:pPr>
            <w:r/>
            <w:r>
              <w:rPr>
                <w:rFonts w:ascii="NanumBarunGothic" w:hAnsi="NanumBarunGothic" w:eastAsia="NanumBarunGothic"/>
                <w:b w:val="0"/>
                <w:color w:val="2B2A28"/>
                <w:sz w:val="18"/>
              </w:rPr>
              <w:t>필수</w:t>
            </w:r>
          </w:p>
        </w:tc>
      </w:tr>
      <w:tr>
        <w:tc>
          <w:tcPr>
            <w:tcW w:type="dxa" w:w="2016"/>
            <w:shd w:fill="FFFDF9"/>
            <w:vAlign w:val="top"/>
          </w:tcPr>
          <w:p>
            <w:pPr>
              <w:spacing w:after="0"/>
            </w:pPr>
            <w:r/>
            <w:r>
              <w:rPr>
                <w:rFonts w:ascii="NanumBarunGothic" w:hAnsi="NanumBarunGothic" w:eastAsia="NanumBarunGothic"/>
                <w:b w:val="0"/>
                <w:color w:val="2B2A28"/>
                <w:sz w:val="18"/>
              </w:rPr>
              <w:t>성장기 진화</w:t>
            </w:r>
          </w:p>
        </w:tc>
        <w:tc>
          <w:tcPr>
            <w:tcW w:type="dxa" w:w="5328"/>
            <w:shd w:fill="FFFDF9"/>
            <w:vAlign w:val="top"/>
          </w:tcPr>
          <w:p>
            <w:pPr>
              <w:spacing w:after="0"/>
            </w:pPr>
            <w:r/>
            <w:r>
              <w:rPr>
                <w:rFonts w:ascii="NanumBarunGothic" w:hAnsi="NanumBarunGothic" w:eastAsia="NanumBarunGothic"/>
                <w:b w:val="0"/>
                <w:color w:val="2B2A28"/>
                <w:sz w:val="18"/>
              </w:rPr>
              <w:t>쌓인 결 분포에 따라 유년기 솜이 다르게 진화한다.</w:t>
            </w:r>
          </w:p>
        </w:tc>
        <w:tc>
          <w:tcPr>
            <w:tcW w:type="dxa" w:w="1440"/>
            <w:shd w:fill="FFFDF9"/>
            <w:vAlign w:val="top"/>
          </w:tcPr>
          <w:p>
            <w:pPr>
              <w:spacing w:after="0"/>
            </w:pPr>
            <w:r/>
            <w:r>
              <w:rPr>
                <w:rFonts w:ascii="NanumBarunGothic" w:hAnsi="NanumBarunGothic" w:eastAsia="NanumBarunGothic"/>
                <w:b w:val="0"/>
                <w:color w:val="2B2A28"/>
                <w:sz w:val="18"/>
              </w:rPr>
              <w:t>필수</w:t>
            </w:r>
          </w:p>
        </w:tc>
      </w:tr>
      <w:tr>
        <w:tc>
          <w:tcPr>
            <w:tcW w:type="dxa" w:w="2016"/>
            <w:shd w:fill="F8F5F1"/>
            <w:vAlign w:val="top"/>
          </w:tcPr>
          <w:p>
            <w:pPr>
              <w:spacing w:after="0"/>
            </w:pPr>
            <w:r/>
            <w:r>
              <w:rPr>
                <w:rFonts w:ascii="NanumBarunGothic" w:hAnsi="NanumBarunGothic" w:eastAsia="NanumBarunGothic"/>
                <w:b w:val="0"/>
                <w:color w:val="2B2A28"/>
                <w:sz w:val="18"/>
              </w:rPr>
              <w:t>도감/기록의 방</w:t>
            </w:r>
          </w:p>
        </w:tc>
        <w:tc>
          <w:tcPr>
            <w:tcW w:type="dxa" w:w="5328"/>
            <w:shd w:fill="F8F5F1"/>
            <w:vAlign w:val="top"/>
          </w:tcPr>
          <w:p>
            <w:pPr>
              <w:spacing w:after="0"/>
            </w:pPr>
            <w:r/>
            <w:r>
              <w:rPr>
                <w:rFonts w:ascii="NanumBarunGothic" w:hAnsi="NanumBarunGothic" w:eastAsia="NanumBarunGothic"/>
                <w:b w:val="0"/>
                <w:color w:val="2B2A28"/>
                <w:sz w:val="18"/>
              </w:rPr>
              <w:t>이전 여정과 진화 기록을 보관한다.</w:t>
            </w:r>
          </w:p>
        </w:tc>
        <w:tc>
          <w:tcPr>
            <w:tcW w:type="dxa" w:w="1440"/>
            <w:shd w:fill="F8F5F1"/>
            <w:vAlign w:val="top"/>
          </w:tcPr>
          <w:p>
            <w:pPr>
              <w:spacing w:after="0"/>
            </w:pPr>
            <w:r/>
            <w:r>
              <w:rPr>
                <w:rFonts w:ascii="NanumBarunGothic" w:hAnsi="NanumBarunGothic" w:eastAsia="NanumBarunGothic"/>
                <w:b w:val="0"/>
                <w:color w:val="2B2A28"/>
                <w:sz w:val="18"/>
              </w:rPr>
              <w:t>필수</w:t>
            </w:r>
          </w:p>
        </w:tc>
      </w:tr>
      <w:tr>
        <w:tc>
          <w:tcPr>
            <w:tcW w:type="dxa" w:w="2016"/>
            <w:shd w:fill="FFFDF9"/>
            <w:vAlign w:val="top"/>
          </w:tcPr>
          <w:p>
            <w:pPr>
              <w:spacing w:after="0"/>
            </w:pPr>
            <w:r/>
            <w:r>
              <w:rPr>
                <w:rFonts w:ascii="NanumBarunGothic" w:hAnsi="NanumBarunGothic" w:eastAsia="NanumBarunGothic"/>
                <w:b w:val="0"/>
                <w:color w:val="2B2A28"/>
                <w:sz w:val="18"/>
              </w:rPr>
              <w:t>방 꾸미기 풀기능</w:t>
            </w:r>
          </w:p>
        </w:tc>
        <w:tc>
          <w:tcPr>
            <w:tcW w:type="dxa" w:w="5328"/>
            <w:shd w:fill="FFFDF9"/>
            <w:vAlign w:val="top"/>
          </w:tcPr>
          <w:p>
            <w:pPr>
              <w:spacing w:after="0"/>
            </w:pPr>
            <w:r/>
            <w:r>
              <w:rPr>
                <w:rFonts w:ascii="NanumBarunGothic" w:hAnsi="NanumBarunGothic" w:eastAsia="NanumBarunGothic"/>
                <w:b w:val="0"/>
                <w:color w:val="2B2A28"/>
                <w:sz w:val="18"/>
              </w:rPr>
              <w:t>추후 BM/리텐션 확장 기능이다.</w:t>
            </w:r>
          </w:p>
        </w:tc>
        <w:tc>
          <w:tcPr>
            <w:tcW w:type="dxa" w:w="1440"/>
            <w:shd w:fill="FFFDF9"/>
            <w:vAlign w:val="top"/>
          </w:tcPr>
          <w:p>
            <w:pPr>
              <w:spacing w:after="0"/>
            </w:pPr>
            <w:r/>
            <w:r>
              <w:rPr>
                <w:rFonts w:ascii="NanumBarunGothic" w:hAnsi="NanumBarunGothic" w:eastAsia="NanumBarunGothic"/>
                <w:b w:val="0"/>
                <w:color w:val="2B2A28"/>
                <w:sz w:val="18"/>
              </w:rPr>
              <w:t>후순위</w:t>
            </w:r>
          </w:p>
        </w:tc>
      </w:tr>
      <w:tr>
        <w:tc>
          <w:tcPr>
            <w:tcW w:type="dxa" w:w="2016"/>
            <w:shd w:fill="F8F5F1"/>
            <w:vAlign w:val="top"/>
          </w:tcPr>
          <w:p>
            <w:pPr>
              <w:spacing w:after="0"/>
            </w:pPr>
            <w:r/>
            <w:r>
              <w:rPr>
                <w:rFonts w:ascii="NanumBarunGothic" w:hAnsi="NanumBarunGothic" w:eastAsia="NanumBarunGothic"/>
                <w:b w:val="0"/>
                <w:color w:val="2B2A28"/>
                <w:sz w:val="18"/>
              </w:rPr>
              <w:t>유료 가챠</w:t>
            </w:r>
          </w:p>
        </w:tc>
        <w:tc>
          <w:tcPr>
            <w:tcW w:type="dxa" w:w="5328"/>
            <w:shd w:fill="F8F5F1"/>
            <w:vAlign w:val="top"/>
          </w:tcPr>
          <w:p>
            <w:pPr>
              <w:spacing w:after="0"/>
            </w:pPr>
            <w:r/>
            <w:r>
              <w:rPr>
                <w:rFonts w:ascii="NanumBarunGothic" w:hAnsi="NanumBarunGothic" w:eastAsia="NanumBarunGothic"/>
                <w:b w:val="0"/>
                <w:color w:val="2B2A28"/>
                <w:sz w:val="18"/>
              </w:rPr>
              <w:t>초기 신뢰를 해칠 수 있어 넣지 않는다.</w:t>
            </w:r>
          </w:p>
        </w:tc>
        <w:tc>
          <w:tcPr>
            <w:tcW w:type="dxa" w:w="1440"/>
            <w:shd w:fill="F8F5F1"/>
            <w:vAlign w:val="top"/>
          </w:tcPr>
          <w:p>
            <w:pPr>
              <w:spacing w:after="0"/>
            </w:pPr>
            <w:r/>
            <w:r>
              <w:rPr>
                <w:rFonts w:ascii="NanumBarunGothic" w:hAnsi="NanumBarunGothic" w:eastAsia="NanumBarunGothic"/>
                <w:b w:val="0"/>
                <w:color w:val="2B2A28"/>
                <w:sz w:val="18"/>
              </w:rPr>
              <w:t>제외</w:t>
            </w:r>
          </w:p>
        </w:tc>
      </w:tr>
    </w:tbl>
    <w:p/>
    <w:p>
      <w:r>
        <w:br w:type="page"/>
      </w:r>
    </w:p>
    <w:p>
      <w:pPr>
        <w:pStyle w:val="Heading1"/>
        <w:spacing w:before="160" w:after="160"/>
      </w:pPr>
      <w:r>
        <w:rPr>
          <w:rFonts w:ascii="NanumSquare" w:hAnsi="NanumSquare" w:eastAsia="NanumSquare"/>
          <w:b/>
          <w:color w:val="2B2A28"/>
          <w:sz w:val="42"/>
        </w:rPr>
        <w:t>3. 제품 정체성</w:t>
      </w:r>
    </w:p>
    <w:p>
      <w:pPr>
        <w:spacing w:after="100"/>
      </w:pPr>
      <w:r>
        <w:rPr>
          <w:rFonts w:ascii="NanumBarunGothic" w:hAnsi="NanumBarunGothic" w:eastAsia="NanumBarunGothic"/>
          <w:color w:val="2B2A28"/>
          <w:sz w:val="21"/>
        </w:rPr>
        <w:t>투두솜은 “할 일을 했더니 펫이 귀여워졌다”에서 끝나는 앱이 아니다. 사용자가 살아가는 방식이 하나의 생명체에 기록되는 앱이다. 같은 솜뭉치가 모두에게 주어지지만, 어떤 사용자는 공부와 몰입의 결로, 어떤 사용자는 창작과 콘텐츠의 결로, 어떤 사용자는 돌봄과 회복의 결로 전혀 다른 펫을 만든다.</w:t>
      </w:r>
    </w:p>
    <w:p>
      <w:pPr>
        <w:spacing w:after="100"/>
      </w:pPr>
      <w:r>
        <w:rPr>
          <w:rFonts w:ascii="NanumBarunGothic" w:hAnsi="NanumBarunGothic" w:eastAsia="NanumBarunGothic"/>
          <w:color w:val="2B2A28"/>
          <w:sz w:val="21"/>
        </w:rPr>
        <w:t>그래서 투두솜은 단순한 게임화 생산성 앱과 다르다. 많은 생산성 앱은 사용자의 성과를 숫자, 막대그래프, 체크 표시로 보여준다. 투두솜은 그 숫자를 “나를 닮은 귀여운 생명체”로 번역한다. 이것이 투두솜의 감정적 차별점이다.</w:t>
      </w:r>
    </w:p>
    <w:p>
      <w:pPr>
        <w:pStyle w:val="Heading2"/>
        <w:spacing w:before="200" w:after="80"/>
      </w:pPr>
      <w:r>
        <w:rPr>
          <w:rFonts w:ascii="NanumSquare" w:hAnsi="NanumSquare" w:eastAsia="NanumSquare"/>
          <w:b/>
          <w:color w:val="7F62D7"/>
          <w:sz w:val="29"/>
        </w:rPr>
        <w:t>제품 카테고리</w:t>
      </w:r>
    </w:p>
    <w:tbl>
      <w:tblPr>
        <w:tblStyle w:val="TableGrid"/>
        <w:tblW w:type="auto" w:w="0"/>
        <w:jc w:val="center"/>
        <w:tblLook w:firstColumn="1" w:firstRow="1" w:lastColumn="0" w:lastRow="0" w:noHBand="0" w:noVBand="1" w:val="04A0"/>
      </w:tblPr>
      <w:tblGrid>
        <w:gridCol w:w="5040"/>
        <w:gridCol w:w="5040"/>
      </w:tblGrid>
      <w:tr>
        <w:tc>
          <w:tcPr>
            <w:tcW w:type="dxa" w:w="5040"/>
            <w:shd w:fill="E9E2FF"/>
            <w:vAlign w:val="top"/>
          </w:tcPr>
          <w:p>
            <w:pPr>
              <w:spacing w:after="0"/>
            </w:pPr>
            <w:r/>
            <w:r>
              <w:rPr>
                <w:rFonts w:ascii="NanumBarunGothic" w:hAnsi="NanumBarunGothic" w:eastAsia="NanumBarunGothic"/>
                <w:b/>
                <w:color w:val="2B2A28"/>
                <w:sz w:val="18"/>
              </w:rPr>
              <w:t>구분</w:t>
            </w:r>
          </w:p>
        </w:tc>
        <w:tc>
          <w:tcPr>
            <w:tcW w:type="dxa" w:w="5040"/>
            <w:shd w:fill="E9E2FF"/>
            <w:vAlign w:val="top"/>
          </w:tcPr>
          <w:p>
            <w:pPr>
              <w:spacing w:after="0"/>
            </w:pPr>
            <w:r/>
            <w:r>
              <w:rPr>
                <w:rFonts w:ascii="NanumBarunGothic" w:hAnsi="NanumBarunGothic" w:eastAsia="NanumBarunGothic"/>
                <w:b/>
                <w:color w:val="2B2A28"/>
                <w:sz w:val="18"/>
              </w:rPr>
              <w:t>내용</w:t>
            </w:r>
          </w:p>
        </w:tc>
      </w:tr>
      <w:tr>
        <w:tc>
          <w:tcPr>
            <w:tcW w:type="dxa" w:w="5040"/>
            <w:shd w:fill="FFFDF9"/>
            <w:vAlign w:val="top"/>
          </w:tcPr>
          <w:p>
            <w:pPr>
              <w:spacing w:after="0"/>
            </w:pPr>
            <w:r/>
            <w:r>
              <w:rPr>
                <w:rFonts w:ascii="NanumBarunGothic" w:hAnsi="NanumBarunGothic" w:eastAsia="NanumBarunGothic"/>
                <w:b w:val="0"/>
                <w:color w:val="2B2A28"/>
                <w:sz w:val="18"/>
              </w:rPr>
              <w:t>1차 카테고리</w:t>
            </w:r>
          </w:p>
        </w:tc>
        <w:tc>
          <w:tcPr>
            <w:tcW w:type="dxa" w:w="5040"/>
            <w:shd w:fill="FFFDF9"/>
            <w:vAlign w:val="top"/>
          </w:tcPr>
          <w:p>
            <w:pPr>
              <w:spacing w:after="0"/>
            </w:pPr>
            <w:r/>
            <w:r>
              <w:rPr>
                <w:rFonts w:ascii="NanumBarunGothic" w:hAnsi="NanumBarunGothic" w:eastAsia="NanumBarunGothic"/>
                <w:b w:val="0"/>
                <w:color w:val="2B2A28"/>
                <w:sz w:val="18"/>
              </w:rPr>
              <w:t>개인용 투두/루틴 앱</w:t>
            </w:r>
          </w:p>
        </w:tc>
      </w:tr>
      <w:tr>
        <w:tc>
          <w:tcPr>
            <w:tcW w:type="dxa" w:w="5040"/>
            <w:shd w:fill="F8F5F1"/>
            <w:vAlign w:val="top"/>
          </w:tcPr>
          <w:p>
            <w:pPr>
              <w:spacing w:after="0"/>
            </w:pPr>
            <w:r/>
            <w:r>
              <w:rPr>
                <w:rFonts w:ascii="NanumBarunGothic" w:hAnsi="NanumBarunGothic" w:eastAsia="NanumBarunGothic"/>
                <w:b w:val="0"/>
                <w:color w:val="2B2A28"/>
                <w:sz w:val="18"/>
              </w:rPr>
              <w:t>2차 카테고리</w:t>
            </w:r>
          </w:p>
        </w:tc>
        <w:tc>
          <w:tcPr>
            <w:tcW w:type="dxa" w:w="5040"/>
            <w:shd w:fill="F8F5F1"/>
            <w:vAlign w:val="top"/>
          </w:tcPr>
          <w:p>
            <w:pPr>
              <w:spacing w:after="0"/>
            </w:pPr>
            <w:r/>
            <w:r>
              <w:rPr>
                <w:rFonts w:ascii="NanumBarunGothic" w:hAnsi="NanumBarunGothic" w:eastAsia="NanumBarunGothic"/>
                <w:b w:val="0"/>
                <w:color w:val="2B2A28"/>
                <w:sz w:val="18"/>
              </w:rPr>
              <w:t>펫 육성·수집형 생산성 앱</w:t>
            </w:r>
          </w:p>
        </w:tc>
      </w:tr>
      <w:tr>
        <w:tc>
          <w:tcPr>
            <w:tcW w:type="dxa" w:w="5040"/>
            <w:shd w:fill="FFFDF9"/>
            <w:vAlign w:val="top"/>
          </w:tcPr>
          <w:p>
            <w:pPr>
              <w:spacing w:after="0"/>
            </w:pPr>
            <w:r/>
            <w:r>
              <w:rPr>
                <w:rFonts w:ascii="NanumBarunGothic" w:hAnsi="NanumBarunGothic" w:eastAsia="NanumBarunGothic"/>
                <w:b w:val="0"/>
                <w:color w:val="2B2A28"/>
                <w:sz w:val="18"/>
              </w:rPr>
              <w:t>감성 카테고리</w:t>
            </w:r>
          </w:p>
        </w:tc>
        <w:tc>
          <w:tcPr>
            <w:tcW w:type="dxa" w:w="5040"/>
            <w:shd w:fill="FFFDF9"/>
            <w:vAlign w:val="top"/>
          </w:tcPr>
          <w:p>
            <w:pPr>
              <w:spacing w:after="0"/>
            </w:pPr>
            <w:r/>
            <w:r>
              <w:rPr>
                <w:rFonts w:ascii="NanumBarunGothic" w:hAnsi="NanumBarunGothic" w:eastAsia="NanumBarunGothic"/>
                <w:b w:val="0"/>
                <w:color w:val="2B2A28"/>
                <w:sz w:val="18"/>
              </w:rPr>
              <w:t>다이어리·꾸미기·픽셀 펫·작은 성취</w:t>
            </w:r>
          </w:p>
        </w:tc>
      </w:tr>
      <w:tr>
        <w:tc>
          <w:tcPr>
            <w:tcW w:type="dxa" w:w="5040"/>
            <w:shd w:fill="F8F5F1"/>
            <w:vAlign w:val="top"/>
          </w:tcPr>
          <w:p>
            <w:pPr>
              <w:spacing w:after="0"/>
            </w:pPr>
            <w:r/>
            <w:r>
              <w:rPr>
                <w:rFonts w:ascii="NanumBarunGothic" w:hAnsi="NanumBarunGothic" w:eastAsia="NanumBarunGothic"/>
                <w:b w:val="0"/>
                <w:color w:val="2B2A28"/>
                <w:sz w:val="18"/>
              </w:rPr>
              <w:t>장기 확장</w:t>
            </w:r>
          </w:p>
        </w:tc>
        <w:tc>
          <w:tcPr>
            <w:tcW w:type="dxa" w:w="5040"/>
            <w:shd w:fill="F8F5F1"/>
            <w:vAlign w:val="top"/>
          </w:tcPr>
          <w:p>
            <w:pPr>
              <w:spacing w:after="0"/>
            </w:pPr>
            <w:r/>
            <w:r>
              <w:rPr>
                <w:rFonts w:ascii="NanumBarunGothic" w:hAnsi="NanumBarunGothic" w:eastAsia="NanumBarunGothic"/>
                <w:b w:val="0"/>
                <w:color w:val="2B2A28"/>
                <w:sz w:val="18"/>
              </w:rPr>
              <w:t>디지털 펫 IP, 방 꾸미기, 시즌 콘텐츠, 굿즈, 커뮤니티</w:t>
            </w:r>
          </w:p>
        </w:tc>
      </w:tr>
    </w:tbl>
    <w:p/>
    <w:p>
      <w:pPr>
        <w:pStyle w:val="Heading2"/>
        <w:spacing w:before="200" w:after="80"/>
      </w:pPr>
      <w:r>
        <w:rPr>
          <w:rFonts w:ascii="NanumSquare" w:hAnsi="NanumSquare" w:eastAsia="NanumSquare"/>
          <w:b/>
          <w:color w:val="7F62D7"/>
          <w:sz w:val="29"/>
        </w:rPr>
        <w:t>제품이 아닌 것</w:t>
      </w:r>
    </w:p>
    <w:tbl>
      <w:tblPr>
        <w:tblStyle w:val="TableGrid"/>
        <w:tblW w:type="auto" w:w="0"/>
        <w:jc w:val="center"/>
        <w:tblLook w:firstColumn="1" w:firstRow="1" w:lastColumn="0" w:lastRow="0" w:noHBand="0" w:noVBand="1" w:val="04A0"/>
      </w:tblPr>
      <w:tblGrid>
        <w:gridCol w:w="5040"/>
        <w:gridCol w:w="5040"/>
      </w:tblGrid>
      <w:tr>
        <w:tc>
          <w:tcPr>
            <w:tcW w:type="dxa" w:w="5040"/>
            <w:shd w:fill="E9E2FF"/>
            <w:vAlign w:val="top"/>
          </w:tcPr>
          <w:p>
            <w:pPr>
              <w:spacing w:after="0"/>
            </w:pPr>
            <w:r/>
            <w:r>
              <w:rPr>
                <w:rFonts w:ascii="NanumBarunGothic" w:hAnsi="NanumBarunGothic" w:eastAsia="NanumBarunGothic"/>
                <w:b/>
                <w:color w:val="2B2A28"/>
                <w:sz w:val="18"/>
              </w:rPr>
              <w:t>아니다</w:t>
            </w:r>
          </w:p>
        </w:tc>
        <w:tc>
          <w:tcPr>
            <w:tcW w:type="dxa" w:w="5040"/>
            <w:shd w:fill="E9E2FF"/>
            <w:vAlign w:val="top"/>
          </w:tcPr>
          <w:p>
            <w:pPr>
              <w:spacing w:after="0"/>
            </w:pPr>
            <w:r/>
            <w:r>
              <w:rPr>
                <w:rFonts w:ascii="NanumBarunGothic" w:hAnsi="NanumBarunGothic" w:eastAsia="NanumBarunGothic"/>
                <w:b/>
                <w:color w:val="2B2A28"/>
                <w:sz w:val="18"/>
              </w:rPr>
              <w:t>이유</w:t>
            </w:r>
          </w:p>
        </w:tc>
      </w:tr>
      <w:tr>
        <w:tc>
          <w:tcPr>
            <w:tcW w:type="dxa" w:w="5040"/>
            <w:shd w:fill="FFFDF9"/>
            <w:vAlign w:val="top"/>
          </w:tcPr>
          <w:p>
            <w:pPr>
              <w:spacing w:after="0"/>
            </w:pPr>
            <w:r/>
            <w:r>
              <w:rPr>
                <w:rFonts w:ascii="NanumBarunGothic" w:hAnsi="NanumBarunGothic" w:eastAsia="NanumBarunGothic"/>
                <w:b w:val="0"/>
                <w:color w:val="2B2A28"/>
                <w:sz w:val="18"/>
              </w:rPr>
              <w:t>엄격한 업무관리 SaaS</w:t>
            </w:r>
          </w:p>
        </w:tc>
        <w:tc>
          <w:tcPr>
            <w:tcW w:type="dxa" w:w="5040"/>
            <w:shd w:fill="FFFDF9"/>
            <w:vAlign w:val="top"/>
          </w:tcPr>
          <w:p>
            <w:pPr>
              <w:spacing w:after="0"/>
            </w:pPr>
            <w:r/>
            <w:r>
              <w:rPr>
                <w:rFonts w:ascii="NanumBarunGothic" w:hAnsi="NanumBarunGothic" w:eastAsia="NanumBarunGothic"/>
                <w:b w:val="0"/>
                <w:color w:val="2B2A28"/>
                <w:sz w:val="18"/>
              </w:rPr>
              <w:t>팀 협업/관리자 감시가 아니라 개인의 루틴과 애착이 중심이다.</w:t>
            </w:r>
          </w:p>
        </w:tc>
      </w:tr>
      <w:tr>
        <w:tc>
          <w:tcPr>
            <w:tcW w:type="dxa" w:w="5040"/>
            <w:shd w:fill="F8F5F1"/>
            <w:vAlign w:val="top"/>
          </w:tcPr>
          <w:p>
            <w:pPr>
              <w:spacing w:after="0"/>
            </w:pPr>
            <w:r/>
            <w:r>
              <w:rPr>
                <w:rFonts w:ascii="NanumBarunGothic" w:hAnsi="NanumBarunGothic" w:eastAsia="NanumBarunGothic"/>
                <w:b w:val="0"/>
                <w:color w:val="2B2A28"/>
                <w:sz w:val="18"/>
              </w:rPr>
              <w:t>순수 모바일 게임</w:t>
            </w:r>
          </w:p>
        </w:tc>
        <w:tc>
          <w:tcPr>
            <w:tcW w:type="dxa" w:w="5040"/>
            <w:shd w:fill="F8F5F1"/>
            <w:vAlign w:val="top"/>
          </w:tcPr>
          <w:p>
            <w:pPr>
              <w:spacing w:after="0"/>
            </w:pPr>
            <w:r/>
            <w:r>
              <w:rPr>
                <w:rFonts w:ascii="NanumBarunGothic" w:hAnsi="NanumBarunGothic" w:eastAsia="NanumBarunGothic"/>
                <w:b w:val="0"/>
                <w:color w:val="2B2A28"/>
                <w:sz w:val="18"/>
              </w:rPr>
              <w:t>게임성은 동기부여 수단이며 본체는 투두 관리다.</w:t>
            </w:r>
          </w:p>
        </w:tc>
      </w:tr>
      <w:tr>
        <w:tc>
          <w:tcPr>
            <w:tcW w:type="dxa" w:w="5040"/>
            <w:shd w:fill="FFFDF9"/>
            <w:vAlign w:val="top"/>
          </w:tcPr>
          <w:p>
            <w:pPr>
              <w:spacing w:after="0"/>
            </w:pPr>
            <w:r/>
            <w:r>
              <w:rPr>
                <w:rFonts w:ascii="NanumBarunGothic" w:hAnsi="NanumBarunGothic" w:eastAsia="NanumBarunGothic"/>
                <w:b w:val="0"/>
                <w:color w:val="2B2A28"/>
                <w:sz w:val="18"/>
              </w:rPr>
              <w:t>죄책감 자극 앱</w:t>
            </w:r>
          </w:p>
        </w:tc>
        <w:tc>
          <w:tcPr>
            <w:tcW w:type="dxa" w:w="5040"/>
            <w:shd w:fill="FFFDF9"/>
            <w:vAlign w:val="top"/>
          </w:tcPr>
          <w:p>
            <w:pPr>
              <w:spacing w:after="0"/>
            </w:pPr>
            <w:r/>
            <w:r>
              <w:rPr>
                <w:rFonts w:ascii="NanumBarunGothic" w:hAnsi="NanumBarunGothic" w:eastAsia="NanumBarunGothic"/>
                <w:b w:val="0"/>
                <w:color w:val="2B2A28"/>
                <w:sz w:val="18"/>
              </w:rPr>
              <w:t>연속 기록이 깨져도 사용자를 벌주지 않는다.</w:t>
            </w:r>
          </w:p>
        </w:tc>
      </w:tr>
      <w:tr>
        <w:tc>
          <w:tcPr>
            <w:tcW w:type="dxa" w:w="5040"/>
            <w:shd w:fill="F8F5F1"/>
            <w:vAlign w:val="top"/>
          </w:tcPr>
          <w:p>
            <w:pPr>
              <w:spacing w:after="0"/>
            </w:pPr>
            <w:r/>
            <w:r>
              <w:rPr>
                <w:rFonts w:ascii="NanumBarunGothic" w:hAnsi="NanumBarunGothic" w:eastAsia="NanumBarunGothic"/>
                <w:b w:val="0"/>
                <w:color w:val="2B2A28"/>
                <w:sz w:val="18"/>
              </w:rPr>
              <w:t>가챠 중심 캐릭터 앱</w:t>
            </w:r>
          </w:p>
        </w:tc>
        <w:tc>
          <w:tcPr>
            <w:tcW w:type="dxa" w:w="5040"/>
            <w:shd w:fill="F8F5F1"/>
            <w:vAlign w:val="top"/>
          </w:tcPr>
          <w:p>
            <w:pPr>
              <w:spacing w:after="0"/>
            </w:pPr>
            <w:r/>
            <w:r>
              <w:rPr>
                <w:rFonts w:ascii="NanumBarunGothic" w:hAnsi="NanumBarunGothic" w:eastAsia="NanumBarunGothic"/>
                <w:b w:val="0"/>
                <w:color w:val="2B2A28"/>
                <w:sz w:val="18"/>
              </w:rPr>
              <w:t>초기 BM은 직접 구매형 펫/테마/방 아이템 중심이다.</w:t>
            </w:r>
          </w:p>
        </w:tc>
      </w:tr>
      <w:tr>
        <w:tc>
          <w:tcPr>
            <w:tcW w:type="dxa" w:w="5040"/>
            <w:shd w:fill="FFFDF9"/>
            <w:vAlign w:val="top"/>
          </w:tcPr>
          <w:p>
            <w:pPr>
              <w:spacing w:after="0"/>
            </w:pPr>
            <w:r/>
            <w:r>
              <w:rPr>
                <w:rFonts w:ascii="NanumBarunGothic" w:hAnsi="NanumBarunGothic" w:eastAsia="NanumBarunGothic"/>
                <w:b w:val="0"/>
                <w:color w:val="2B2A28"/>
                <w:sz w:val="18"/>
              </w:rPr>
              <w:t>AI 상담 앱</w:t>
            </w:r>
          </w:p>
        </w:tc>
        <w:tc>
          <w:tcPr>
            <w:tcW w:type="dxa" w:w="5040"/>
            <w:shd w:fill="FFFDF9"/>
            <w:vAlign w:val="top"/>
          </w:tcPr>
          <w:p>
            <w:pPr>
              <w:spacing w:after="0"/>
            </w:pPr>
            <w:r/>
            <w:r>
              <w:rPr>
                <w:rFonts w:ascii="NanumBarunGothic" w:hAnsi="NanumBarunGothic" w:eastAsia="NanumBarunGothic"/>
                <w:b w:val="0"/>
                <w:color w:val="2B2A28"/>
                <w:sz w:val="18"/>
              </w:rPr>
              <w:t>펫 대화는 초기에는 상태 기반 반응이며 의료·상담 역할을 하지 않는다.</w:t>
            </w:r>
          </w:p>
        </w:tc>
      </w:tr>
    </w:tbl>
    <w:p/>
    <w:p>
      <w:pPr>
        <w:pStyle w:val="Heading2"/>
        <w:spacing w:before="200" w:after="80"/>
      </w:pPr>
      <w:r>
        <w:rPr>
          <w:rFonts w:ascii="NanumSquare" w:hAnsi="NanumSquare" w:eastAsia="NanumSquare"/>
          <w:b/>
          <w:color w:val="7F62D7"/>
          <w:sz w:val="29"/>
        </w:rPr>
        <w:t>브랜드 톤</w:t>
      </w:r>
    </w:p>
    <w:p>
      <w:pPr>
        <w:spacing w:after="60"/>
        <w:ind w:left="259" w:hanging="259"/>
      </w:pPr>
      <w:r>
        <w:rPr>
          <w:rFonts w:ascii="NanumBarunGothic" w:hAnsi="NanumBarunGothic" w:eastAsia="NanumBarunGothic"/>
          <w:color w:val="2B2A28"/>
          <w:sz w:val="20"/>
        </w:rPr>
        <w:t>• 말랑하지만 가볍지 않다.</w:t>
      </w:r>
    </w:p>
    <w:p>
      <w:pPr>
        <w:spacing w:after="60"/>
        <w:ind w:left="259" w:hanging="259"/>
      </w:pPr>
      <w:r>
        <w:rPr>
          <w:rFonts w:ascii="NanumBarunGothic" w:hAnsi="NanumBarunGothic" w:eastAsia="NanumBarunGothic"/>
          <w:color w:val="2B2A28"/>
          <w:sz w:val="20"/>
        </w:rPr>
        <w:t>• 귀엽지만 유치하지 않다.</w:t>
      </w:r>
    </w:p>
    <w:p>
      <w:pPr>
        <w:spacing w:after="60"/>
        <w:ind w:left="259" w:hanging="259"/>
      </w:pPr>
      <w:r>
        <w:rPr>
          <w:rFonts w:ascii="NanumBarunGothic" w:hAnsi="NanumBarunGothic" w:eastAsia="NanumBarunGothic"/>
          <w:color w:val="2B2A28"/>
          <w:sz w:val="20"/>
        </w:rPr>
        <w:t>• 생산적이지만 차갑지 않다.</w:t>
      </w:r>
    </w:p>
    <w:p>
      <w:pPr>
        <w:spacing w:after="60"/>
        <w:ind w:left="259" w:hanging="259"/>
      </w:pPr>
      <w:r>
        <w:rPr>
          <w:rFonts w:ascii="NanumBarunGothic" w:hAnsi="NanumBarunGothic" w:eastAsia="NanumBarunGothic"/>
          <w:color w:val="2B2A28"/>
          <w:sz w:val="20"/>
        </w:rPr>
        <w:t>• 게임 같지만 압박하지 않는다.</w:t>
      </w:r>
    </w:p>
    <w:p>
      <w:pPr>
        <w:spacing w:after="60"/>
        <w:ind w:left="259" w:hanging="259"/>
      </w:pPr>
      <w:r>
        <w:rPr>
          <w:rFonts w:ascii="NanumBarunGothic" w:hAnsi="NanumBarunGothic" w:eastAsia="NanumBarunGothic"/>
          <w:color w:val="2B2A28"/>
          <w:sz w:val="20"/>
        </w:rPr>
        <w:t>• 실패를 벌하지 않고 다시 시작하게 한다.</w:t>
      </w:r>
    </w:p>
    <w:p>
      <w:r>
        <w:br w:type="page"/>
      </w:r>
    </w:p>
    <w:p>
      <w:pPr>
        <w:pStyle w:val="Heading1"/>
        <w:spacing w:before="160" w:after="160"/>
      </w:pPr>
      <w:r>
        <w:rPr>
          <w:rFonts w:ascii="NanumSquare" w:hAnsi="NanumSquare" w:eastAsia="NanumSquare"/>
          <w:b/>
          <w:color w:val="2B2A28"/>
          <w:sz w:val="42"/>
        </w:rPr>
        <w:t>4. 사용자 문제와 기회</w:t>
      </w:r>
    </w:p>
    <w:p>
      <w:pPr>
        <w:pStyle w:val="Heading2"/>
        <w:spacing w:before="200" w:after="80"/>
      </w:pPr>
      <w:r>
        <w:rPr>
          <w:rFonts w:ascii="NanumSquare" w:hAnsi="NanumSquare" w:eastAsia="NanumSquare"/>
          <w:b/>
          <w:color w:val="7F62D7"/>
          <w:sz w:val="29"/>
        </w:rPr>
        <w:t>사용자가 겪는 문제</w:t>
      </w:r>
    </w:p>
    <w:p>
      <w:pPr>
        <w:spacing w:after="100"/>
      </w:pPr>
      <w:r>
        <w:rPr>
          <w:rFonts w:ascii="NanumBarunGothic" w:hAnsi="NanumBarunGothic" w:eastAsia="NanumBarunGothic"/>
          <w:color w:val="2B2A28"/>
          <w:sz w:val="21"/>
        </w:rPr>
        <w:t>투두 앱은 이미 많지만, 많은 사용자는 투두 앱을 오래 쓰지 못한다. 이유는 기능 부족이 아니라 감정의 실패에 가깝다. 할 일이 쌓이고, 체크하지 못한 항목이 남고, 연속 기록이 끊기면 앱은 더 이상 도구가 아니라 죄책감의 화면이 된다.</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문제</w:t>
            </w:r>
          </w:p>
        </w:tc>
        <w:tc>
          <w:tcPr>
            <w:tcW w:type="dxa" w:w="3360"/>
            <w:shd w:fill="E9E2FF"/>
            <w:vAlign w:val="top"/>
          </w:tcPr>
          <w:p>
            <w:pPr>
              <w:spacing w:after="0"/>
            </w:pPr>
            <w:r/>
            <w:r>
              <w:rPr>
                <w:rFonts w:ascii="NanumBarunGothic" w:hAnsi="NanumBarunGothic" w:eastAsia="NanumBarunGothic"/>
                <w:b/>
                <w:color w:val="2B2A28"/>
                <w:sz w:val="18"/>
              </w:rPr>
              <w:t>사용자의 실제 감정</w:t>
            </w:r>
          </w:p>
        </w:tc>
        <w:tc>
          <w:tcPr>
            <w:tcW w:type="dxa" w:w="3360"/>
            <w:shd w:fill="E9E2FF"/>
            <w:vAlign w:val="top"/>
          </w:tcPr>
          <w:p>
            <w:pPr>
              <w:spacing w:after="0"/>
            </w:pPr>
            <w:r/>
            <w:r>
              <w:rPr>
                <w:rFonts w:ascii="NanumBarunGothic" w:hAnsi="NanumBarunGothic" w:eastAsia="NanumBarunGothic"/>
                <w:b/>
                <w:color w:val="2B2A28"/>
                <w:sz w:val="18"/>
              </w:rPr>
              <w:t>투두솜의 대응</w:t>
            </w:r>
          </w:p>
        </w:tc>
      </w:tr>
      <w:tr>
        <w:tc>
          <w:tcPr>
            <w:tcW w:type="dxa" w:w="3360"/>
            <w:shd w:fill="FFFDF9"/>
            <w:vAlign w:val="top"/>
          </w:tcPr>
          <w:p>
            <w:pPr>
              <w:spacing w:after="0"/>
            </w:pPr>
            <w:r/>
            <w:r>
              <w:rPr>
                <w:rFonts w:ascii="NanumBarunGothic" w:hAnsi="NanumBarunGothic" w:eastAsia="NanumBarunGothic"/>
                <w:b w:val="0"/>
                <w:color w:val="2B2A28"/>
                <w:sz w:val="18"/>
              </w:rPr>
              <w:t>할 일이 많다</w:t>
            </w:r>
          </w:p>
        </w:tc>
        <w:tc>
          <w:tcPr>
            <w:tcW w:type="dxa" w:w="3360"/>
            <w:shd w:fill="FFFDF9"/>
            <w:vAlign w:val="top"/>
          </w:tcPr>
          <w:p>
            <w:pPr>
              <w:spacing w:after="0"/>
            </w:pPr>
            <w:r/>
            <w:r>
              <w:rPr>
                <w:rFonts w:ascii="NanumBarunGothic" w:hAnsi="NanumBarunGothic" w:eastAsia="NanumBarunGothic"/>
                <w:b w:val="0"/>
                <w:color w:val="2B2A28"/>
                <w:sz w:val="18"/>
              </w:rPr>
              <w:t>정리하고 싶은데 어디서 시작할지 모르겠다</w:t>
            </w:r>
          </w:p>
        </w:tc>
        <w:tc>
          <w:tcPr>
            <w:tcW w:type="dxa" w:w="3360"/>
            <w:shd w:fill="FFFDF9"/>
            <w:vAlign w:val="top"/>
          </w:tcPr>
          <w:p>
            <w:pPr>
              <w:spacing w:after="0"/>
            </w:pPr>
            <w:r/>
            <w:r>
              <w:rPr>
                <w:rFonts w:ascii="NanumBarunGothic" w:hAnsi="NanumBarunGothic" w:eastAsia="NanumBarunGothic"/>
                <w:b w:val="0"/>
                <w:color w:val="2B2A28"/>
                <w:sz w:val="18"/>
              </w:rPr>
              <w:t>오늘의 핵심 씨앗 1~3개로 줄인다</w:t>
            </w:r>
          </w:p>
        </w:tc>
      </w:tr>
      <w:tr>
        <w:tc>
          <w:tcPr>
            <w:tcW w:type="dxa" w:w="3360"/>
            <w:shd w:fill="F8F5F1"/>
            <w:vAlign w:val="top"/>
          </w:tcPr>
          <w:p>
            <w:pPr>
              <w:spacing w:after="0"/>
            </w:pPr>
            <w:r/>
            <w:r>
              <w:rPr>
                <w:rFonts w:ascii="NanumBarunGothic" w:hAnsi="NanumBarunGothic" w:eastAsia="NanumBarunGothic"/>
                <w:b w:val="0"/>
                <w:color w:val="2B2A28"/>
                <w:sz w:val="18"/>
              </w:rPr>
              <w:t>완료를 못 했다</w:t>
            </w:r>
          </w:p>
        </w:tc>
        <w:tc>
          <w:tcPr>
            <w:tcW w:type="dxa" w:w="3360"/>
            <w:shd w:fill="F8F5F1"/>
            <w:vAlign w:val="top"/>
          </w:tcPr>
          <w:p>
            <w:pPr>
              <w:spacing w:after="0"/>
            </w:pPr>
            <w:r/>
            <w:r>
              <w:rPr>
                <w:rFonts w:ascii="NanumBarunGothic" w:hAnsi="NanumBarunGothic" w:eastAsia="NanumBarunGothic"/>
                <w:b w:val="0"/>
                <w:color w:val="2B2A28"/>
                <w:sz w:val="18"/>
              </w:rPr>
              <w:t>또 실패했다는 느낌이 든다</w:t>
            </w:r>
          </w:p>
        </w:tc>
        <w:tc>
          <w:tcPr>
            <w:tcW w:type="dxa" w:w="3360"/>
            <w:shd w:fill="F8F5F1"/>
            <w:vAlign w:val="top"/>
          </w:tcPr>
          <w:p>
            <w:pPr>
              <w:spacing w:after="0"/>
            </w:pPr>
            <w:r/>
            <w:r>
              <w:rPr>
                <w:rFonts w:ascii="NanumBarunGothic" w:hAnsi="NanumBarunGothic" w:eastAsia="NanumBarunGothic"/>
                <w:b w:val="0"/>
                <w:color w:val="2B2A28"/>
                <w:sz w:val="18"/>
              </w:rPr>
              <w:t>미완료를 안개/재정리 대상으로 표현한다</w:t>
            </w:r>
          </w:p>
        </w:tc>
      </w:tr>
      <w:tr>
        <w:tc>
          <w:tcPr>
            <w:tcW w:type="dxa" w:w="3360"/>
            <w:shd w:fill="FFFDF9"/>
            <w:vAlign w:val="top"/>
          </w:tcPr>
          <w:p>
            <w:pPr>
              <w:spacing w:after="0"/>
            </w:pPr>
            <w:r/>
            <w:r>
              <w:rPr>
                <w:rFonts w:ascii="NanumBarunGothic" w:hAnsi="NanumBarunGothic" w:eastAsia="NanumBarunGothic"/>
                <w:b w:val="0"/>
                <w:color w:val="2B2A28"/>
                <w:sz w:val="18"/>
              </w:rPr>
              <w:t>앱을 며칠 쉬었다</w:t>
            </w:r>
          </w:p>
        </w:tc>
        <w:tc>
          <w:tcPr>
            <w:tcW w:type="dxa" w:w="3360"/>
            <w:shd w:fill="FFFDF9"/>
            <w:vAlign w:val="top"/>
          </w:tcPr>
          <w:p>
            <w:pPr>
              <w:spacing w:after="0"/>
            </w:pPr>
            <w:r/>
            <w:r>
              <w:rPr>
                <w:rFonts w:ascii="NanumBarunGothic" w:hAnsi="NanumBarunGothic" w:eastAsia="NanumBarunGothic"/>
                <w:b w:val="0"/>
                <w:color w:val="2B2A28"/>
                <w:sz w:val="18"/>
              </w:rPr>
              <w:t>돌아가기 민망하다</w:t>
            </w:r>
          </w:p>
        </w:tc>
        <w:tc>
          <w:tcPr>
            <w:tcW w:type="dxa" w:w="3360"/>
            <w:shd w:fill="FFFDF9"/>
            <w:vAlign w:val="top"/>
          </w:tcPr>
          <w:p>
            <w:pPr>
              <w:spacing w:after="0"/>
            </w:pPr>
            <w:r/>
            <w:r>
              <w:rPr>
                <w:rFonts w:ascii="NanumBarunGothic" w:hAnsi="NanumBarunGothic" w:eastAsia="NanumBarunGothic"/>
                <w:b w:val="0"/>
                <w:color w:val="2B2A28"/>
                <w:sz w:val="18"/>
              </w:rPr>
              <w:t>펫은 죽지 않고 잠든다</w:t>
            </w:r>
          </w:p>
        </w:tc>
      </w:tr>
      <w:tr>
        <w:tc>
          <w:tcPr>
            <w:tcW w:type="dxa" w:w="3360"/>
            <w:shd w:fill="F8F5F1"/>
            <w:vAlign w:val="top"/>
          </w:tcPr>
          <w:p>
            <w:pPr>
              <w:spacing w:after="0"/>
            </w:pPr>
            <w:r/>
            <w:r>
              <w:rPr>
                <w:rFonts w:ascii="NanumBarunGothic" w:hAnsi="NanumBarunGothic" w:eastAsia="NanumBarunGothic"/>
                <w:b w:val="0"/>
                <w:color w:val="2B2A28"/>
                <w:sz w:val="18"/>
              </w:rPr>
              <w:t>숫자 통계가 차갑다</w:t>
            </w:r>
          </w:p>
        </w:tc>
        <w:tc>
          <w:tcPr>
            <w:tcW w:type="dxa" w:w="3360"/>
            <w:shd w:fill="F8F5F1"/>
            <w:vAlign w:val="top"/>
          </w:tcPr>
          <w:p>
            <w:pPr>
              <w:spacing w:after="0"/>
            </w:pPr>
            <w:r/>
            <w:r>
              <w:rPr>
                <w:rFonts w:ascii="NanumBarunGothic" w:hAnsi="NanumBarunGothic" w:eastAsia="NanumBarunGothic"/>
                <w:b w:val="0"/>
                <w:color w:val="2B2A28"/>
                <w:sz w:val="18"/>
              </w:rPr>
              <w:t>내 노력이 예쁘게 남지 않는다</w:t>
            </w:r>
          </w:p>
        </w:tc>
        <w:tc>
          <w:tcPr>
            <w:tcW w:type="dxa" w:w="3360"/>
            <w:shd w:fill="F8F5F1"/>
            <w:vAlign w:val="top"/>
          </w:tcPr>
          <w:p>
            <w:pPr>
              <w:spacing w:after="0"/>
            </w:pPr>
            <w:r/>
            <w:r>
              <w:rPr>
                <w:rFonts w:ascii="NanumBarunGothic" w:hAnsi="NanumBarunGothic" w:eastAsia="NanumBarunGothic"/>
                <w:b w:val="0"/>
                <w:color w:val="2B2A28"/>
                <w:sz w:val="18"/>
              </w:rPr>
              <w:t>결과를 펫 진화와 도감으로 바꾼다</w:t>
            </w:r>
          </w:p>
        </w:tc>
      </w:tr>
      <w:tr>
        <w:tc>
          <w:tcPr>
            <w:tcW w:type="dxa" w:w="3360"/>
            <w:shd w:fill="FFFDF9"/>
            <w:vAlign w:val="top"/>
          </w:tcPr>
          <w:p>
            <w:pPr>
              <w:spacing w:after="0"/>
            </w:pPr>
            <w:r/>
            <w:r>
              <w:rPr>
                <w:rFonts w:ascii="NanumBarunGothic" w:hAnsi="NanumBarunGothic" w:eastAsia="NanumBarunGothic"/>
                <w:b w:val="0"/>
                <w:color w:val="2B2A28"/>
                <w:sz w:val="18"/>
              </w:rPr>
              <w:t>귀여운 앱은 기능이 약하다</w:t>
            </w:r>
          </w:p>
        </w:tc>
        <w:tc>
          <w:tcPr>
            <w:tcW w:type="dxa" w:w="3360"/>
            <w:shd w:fill="FFFDF9"/>
            <w:vAlign w:val="top"/>
          </w:tcPr>
          <w:p>
            <w:pPr>
              <w:spacing w:after="0"/>
            </w:pPr>
            <w:r/>
            <w:r>
              <w:rPr>
                <w:rFonts w:ascii="NanumBarunGothic" w:hAnsi="NanumBarunGothic" w:eastAsia="NanumBarunGothic"/>
                <w:b w:val="0"/>
                <w:color w:val="2B2A28"/>
                <w:sz w:val="18"/>
              </w:rPr>
              <w:t>예쁘지만 오래 못 쓴다</w:t>
            </w:r>
          </w:p>
        </w:tc>
        <w:tc>
          <w:tcPr>
            <w:tcW w:type="dxa" w:w="3360"/>
            <w:shd w:fill="FFFDF9"/>
            <w:vAlign w:val="top"/>
          </w:tcPr>
          <w:p>
            <w:pPr>
              <w:spacing w:after="0"/>
            </w:pPr>
            <w:r/>
            <w:r>
              <w:rPr>
                <w:rFonts w:ascii="NanumBarunGothic" w:hAnsi="NanumBarunGothic" w:eastAsia="NanumBarunGothic"/>
                <w:b w:val="0"/>
                <w:color w:val="2B2A28"/>
                <w:sz w:val="18"/>
              </w:rPr>
              <w:t>투두 기본기는 심플하게 지킨다</w:t>
            </w:r>
          </w:p>
        </w:tc>
      </w:tr>
    </w:tbl>
    <w:p/>
    <w:p>
      <w:pPr>
        <w:pStyle w:val="Heading2"/>
        <w:spacing w:before="200" w:after="80"/>
      </w:pPr>
      <w:r>
        <w:rPr>
          <w:rFonts w:ascii="NanumSquare" w:hAnsi="NanumSquare" w:eastAsia="NanumSquare"/>
          <w:b/>
          <w:color w:val="7F62D7"/>
          <w:sz w:val="29"/>
        </w:rPr>
        <w:t>기회</w:t>
      </w:r>
    </w:p>
    <w:p>
      <w:pPr>
        <w:spacing w:after="100"/>
      </w:pPr>
      <w:r>
        <w:rPr>
          <w:rFonts w:ascii="NanumBarunGothic" w:hAnsi="NanumBarunGothic" w:eastAsia="NanumBarunGothic"/>
          <w:color w:val="2B2A28"/>
          <w:sz w:val="21"/>
        </w:rPr>
        <w:t>투두솜의 기회는 “기능이 가장 많은 투두 앱”이 되는 것이 아니다. 사람들이 계속 열어보고 싶고, 자신의 작은 성취를 귀엽고 의미 있는 형태로 저장하고 싶게 만드는 것이다. 생산성 앱의 반복 사용 문제를 펫 애착, 픽셀 아트, 도감 수집, 방 꾸미기로 풀 수 있다.</w:t>
      </w:r>
    </w:p>
    <w:tbl>
      <w:tblPr>
        <w:tblW w:type="auto" w:w="0"/>
        <w:jc w:val="center"/>
        <w:tblLook w:firstColumn="1" w:firstRow="1" w:lastColumn="0" w:lastRow="0" w:noHBand="0" w:noVBand="1" w:val="04A0"/>
      </w:tblPr>
      <w:tblGrid>
        <w:gridCol w:w="10080"/>
      </w:tblGrid>
      <w:tr>
        <w:tc>
          <w:tcPr>
            <w:tcW w:type="dxa" w:w="10080"/>
            <w:shd w:fill="DDF6EA"/>
          </w:tcPr>
          <w:p>
            <w:pPr>
              <w:spacing w:after="60"/>
            </w:pPr>
            <w:r>
              <w:rPr>
                <w:rFonts w:ascii="NanumSquare" w:hAnsi="NanumSquare" w:eastAsia="NanumSquare"/>
                <w:b/>
                <w:color w:val="2B2A28"/>
                <w:sz w:val="23"/>
              </w:rPr>
              <w:t>핵심 기회</w:t>
            </w:r>
          </w:p>
          <w:p>
            <w:pPr>
              <w:spacing w:after="40"/>
            </w:pPr>
            <w:r>
              <w:rPr>
                <w:rFonts w:ascii="NanumBarunGothic" w:hAnsi="NanumBarunGothic" w:eastAsia="NanumBarunGothic"/>
                <w:color w:val="5D5A56"/>
                <w:sz w:val="20"/>
              </w:rPr>
              <w:t>생산성 앱의 차가운 체크를 “작은 생명체의 성장”으로 번역한다. 이 번역이 성공하면 사용자는 단순히 할 일을 끝내는 사람이 아니라, 자신의 하루를 키우는 사람이 된다.</w:t>
            </w:r>
          </w:p>
        </w:tc>
      </w:tr>
    </w:tbl>
    <w:p/>
    <w:p>
      <w:r>
        <w:br w:type="page"/>
      </w:r>
    </w:p>
    <w:p>
      <w:pPr>
        <w:pStyle w:val="Heading1"/>
        <w:spacing w:before="160" w:after="160"/>
      </w:pPr>
      <w:r>
        <w:rPr>
          <w:rFonts w:ascii="NanumSquare" w:hAnsi="NanumSquare" w:eastAsia="NanumSquare"/>
          <w:b/>
          <w:color w:val="2B2A28"/>
          <w:sz w:val="42"/>
        </w:rPr>
        <w:t>5. 핵심 원칙</w:t>
      </w:r>
    </w:p>
    <w:p>
      <w:pPr>
        <w:pStyle w:val="Heading2"/>
        <w:spacing w:before="200" w:after="80"/>
      </w:pPr>
      <w:r>
        <w:rPr>
          <w:rFonts w:ascii="NanumSquare" w:hAnsi="NanumSquare" w:eastAsia="NanumSquare"/>
          <w:b/>
          <w:color w:val="7F62D7"/>
          <w:sz w:val="29"/>
        </w:rPr>
        <w:t>원칙 1. 하나의 핵심 루프만 먼저 이긴다</w:t>
      </w:r>
    </w:p>
    <w:p>
      <w:pPr>
        <w:spacing w:after="100"/>
      </w:pPr>
      <w:r>
        <w:rPr>
          <w:rFonts w:ascii="NanumBarunGothic" w:hAnsi="NanumBarunGothic" w:eastAsia="NanumBarunGothic"/>
          <w:color w:val="2B2A28"/>
          <w:sz w:val="21"/>
        </w:rPr>
        <w:t>투두솜의 첫 성공은 기능의 수가 아니라 “할 일 완료 → 펫 반응 → 진화 기대감”의 감정 루프에서 나온다. 모든 신규 기능은 이 루프를 강화해야 한다.</w:t>
      </w:r>
    </w:p>
    <w:p>
      <w:pPr>
        <w:pStyle w:val="Heading2"/>
        <w:spacing w:before="200" w:after="80"/>
      </w:pPr>
      <w:r>
        <w:rPr>
          <w:rFonts w:ascii="NanumSquare" w:hAnsi="NanumSquare" w:eastAsia="NanumSquare"/>
          <w:b/>
          <w:color w:val="7F62D7"/>
          <w:sz w:val="29"/>
        </w:rPr>
        <w:t>원칙 2. 모두 같은 기본 솜에서 시작한다</w:t>
      </w:r>
    </w:p>
    <w:p>
      <w:pPr>
        <w:spacing w:after="100"/>
      </w:pPr>
      <w:r>
        <w:rPr>
          <w:rFonts w:ascii="NanumBarunGothic" w:hAnsi="NanumBarunGothic" w:eastAsia="NanumBarunGothic"/>
          <w:color w:val="2B2A28"/>
          <w:sz w:val="21"/>
        </w:rPr>
        <w:t>처음부터 선택지를 많이 주면 브랜드 상징이 흐려진다. 기본 솜뭉치는 투두솜의 피카츄이자 마스코트가 되어야 한다.</w:t>
      </w:r>
    </w:p>
    <w:p>
      <w:pPr>
        <w:pStyle w:val="Heading2"/>
        <w:spacing w:before="200" w:after="80"/>
      </w:pPr>
      <w:r>
        <w:rPr>
          <w:rFonts w:ascii="NanumSquare" w:hAnsi="NanumSquare" w:eastAsia="NanumSquare"/>
          <w:b/>
          <w:color w:val="7F62D7"/>
          <w:sz w:val="29"/>
        </w:rPr>
        <w:t>원칙 3. 진화는 돈이 아니라 행동으로 결정된다</w:t>
      </w:r>
    </w:p>
    <w:p>
      <w:pPr>
        <w:spacing w:after="100"/>
      </w:pPr>
      <w:r>
        <w:rPr>
          <w:rFonts w:ascii="NanumBarunGothic" w:hAnsi="NanumBarunGothic" w:eastAsia="NanumBarunGothic"/>
          <w:color w:val="2B2A28"/>
          <w:sz w:val="21"/>
        </w:rPr>
        <w:t>BM은 외형·서사·방 꾸미기를 판다. 좋은 진화, 핵심 성장, 사용자 성취감은 과금으로 단축하지 않는다.</w:t>
      </w:r>
    </w:p>
    <w:p>
      <w:pPr>
        <w:pStyle w:val="Heading2"/>
        <w:spacing w:before="200" w:after="80"/>
      </w:pPr>
      <w:r>
        <w:rPr>
          <w:rFonts w:ascii="NanumSquare" w:hAnsi="NanumSquare" w:eastAsia="NanumSquare"/>
          <w:b/>
          <w:color w:val="7F62D7"/>
          <w:sz w:val="29"/>
        </w:rPr>
        <w:t>원칙 4. 실패를 벌하지 않는다</w:t>
      </w:r>
    </w:p>
    <w:p>
      <w:pPr>
        <w:spacing w:after="100"/>
      </w:pPr>
      <w:r>
        <w:rPr>
          <w:rFonts w:ascii="NanumBarunGothic" w:hAnsi="NanumBarunGothic" w:eastAsia="NanumBarunGothic"/>
          <w:color w:val="2B2A28"/>
          <w:sz w:val="21"/>
        </w:rPr>
        <w:t>방치, 미완료, 리셋은 죄책감이 아니라 새 여정과 회복의 계기가 되어야 한다.</w:t>
      </w:r>
    </w:p>
    <w:p>
      <w:pPr>
        <w:pStyle w:val="Heading2"/>
        <w:spacing w:before="200" w:after="80"/>
      </w:pPr>
      <w:r>
        <w:rPr>
          <w:rFonts w:ascii="NanumSquare" w:hAnsi="NanumSquare" w:eastAsia="NanumSquare"/>
          <w:b/>
          <w:color w:val="7F62D7"/>
          <w:sz w:val="29"/>
        </w:rPr>
        <w:t>원칙 5. 투두는 심플하게, 펫은 고급스럽게</w:t>
      </w:r>
    </w:p>
    <w:p>
      <w:pPr>
        <w:spacing w:after="100"/>
      </w:pPr>
      <w:r>
        <w:rPr>
          <w:rFonts w:ascii="NanumBarunGothic" w:hAnsi="NanumBarunGothic" w:eastAsia="NanumBarunGothic"/>
          <w:color w:val="2B2A28"/>
          <w:sz w:val="21"/>
        </w:rPr>
        <w:t>투두 입력은 가볍고 빠르게. 펫 화면은 고퀄리티 도트 아트와 세심한 모션으로 감정적 가치를 만든다.</w:t>
      </w:r>
    </w:p>
    <w:p>
      <w:pPr>
        <w:pStyle w:val="Heading2"/>
        <w:spacing w:before="200" w:after="80"/>
      </w:pPr>
      <w:r>
        <w:rPr>
          <w:rFonts w:ascii="NanumSquare" w:hAnsi="NanumSquare" w:eastAsia="NanumSquare"/>
          <w:b/>
          <w:color w:val="7F62D7"/>
          <w:sz w:val="29"/>
        </w:rPr>
        <w:t>원칙 6. 어뷰징은 막기보다 무력화한다</w:t>
      </w:r>
    </w:p>
    <w:p>
      <w:pPr>
        <w:spacing w:after="100"/>
      </w:pPr>
      <w:r>
        <w:rPr>
          <w:rFonts w:ascii="NanumBarunGothic" w:hAnsi="NanumBarunGothic" w:eastAsia="NanumBarunGothic"/>
          <w:color w:val="2B2A28"/>
          <w:sz w:val="21"/>
        </w:rPr>
        <w:t>사용자를 의심하는 앱이 아니라, 가벼운 완료는 간식결로 처리하고 중요한 완료만 진화결로 반영한다.</w:t>
      </w:r>
    </w:p>
    <w:p>
      <w:pPr>
        <w:pStyle w:val="Heading2"/>
        <w:spacing w:before="200" w:after="80"/>
      </w:pPr>
      <w:r>
        <w:rPr>
          <w:rFonts w:ascii="NanumSquare" w:hAnsi="NanumSquare" w:eastAsia="NanumSquare"/>
          <w:b/>
          <w:color w:val="7F62D7"/>
          <w:sz w:val="29"/>
        </w:rPr>
        <w:t>원칙 7. 확장성은 데이터 구조로 먼저 열어둔다</w:t>
      </w:r>
    </w:p>
    <w:p>
      <w:pPr>
        <w:spacing w:after="100"/>
      </w:pPr>
      <w:r>
        <w:rPr>
          <w:rFonts w:ascii="NanumBarunGothic" w:hAnsi="NanumBarunGothic" w:eastAsia="NanumBarunGothic"/>
          <w:color w:val="2B2A28"/>
          <w:sz w:val="21"/>
        </w:rPr>
        <w:t>방 꾸미기, 유료 펫, 시즌, 구독은 처음부터 UI에 다 넣지 않는다. 대신 데이터 모델과 아트 파이프라인이 확장 가능해야 한다.</w:t>
      </w:r>
    </w:p>
    <w:p>
      <w:r>
        <w:br w:type="page"/>
      </w:r>
    </w:p>
    <w:p>
      <w:pPr>
        <w:pStyle w:val="Heading1"/>
        <w:spacing w:before="160" w:after="160"/>
      </w:pPr>
      <w:r>
        <w:rPr>
          <w:rFonts w:ascii="NanumSquare" w:hAnsi="NanumSquare" w:eastAsia="NanumSquare"/>
          <w:b/>
          <w:color w:val="2B2A28"/>
          <w:sz w:val="42"/>
        </w:rPr>
        <w:t>6. 타깃과 포지셔닝</w:t>
      </w:r>
    </w:p>
    <w:p>
      <w:pPr>
        <w:pStyle w:val="Heading2"/>
        <w:spacing w:before="200" w:after="80"/>
      </w:pPr>
      <w:r>
        <w:rPr>
          <w:rFonts w:ascii="NanumSquare" w:hAnsi="NanumSquare" w:eastAsia="NanumSquare"/>
          <w:b/>
          <w:color w:val="7F62D7"/>
          <w:sz w:val="29"/>
        </w:rPr>
        <w:t>메인 타깃</w:t>
      </w:r>
    </w:p>
    <w:p>
      <w:pPr>
        <w:spacing w:after="100"/>
      </w:pPr>
      <w:r>
        <w:rPr>
          <w:rFonts w:ascii="NanumBarunGothic" w:hAnsi="NanumBarunGothic" w:eastAsia="NanumBarunGothic"/>
          <w:color w:val="2B2A28"/>
          <w:sz w:val="21"/>
        </w:rPr>
        <w:t>투두솜의 우선 타깃은 10대 후반부터 30대 여성이다. 단, “여성향”을 핑크색과 귀여움으로만 이해하면 실패한다. 이 타깃은 기능성과 감성을 동시에 본다. 예쁘지만 쓸모없으면 지우고, 기능은 좋지만 차가우면 오래 애착을 느끼지 못한다.</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shd w:fill="E9E2FF"/>
            <w:vAlign w:val="top"/>
          </w:tcPr>
          <w:p>
            <w:pPr>
              <w:spacing w:after="0"/>
            </w:pPr>
            <w:r/>
            <w:r>
              <w:rPr>
                <w:rFonts w:ascii="NanumBarunGothic" w:hAnsi="NanumBarunGothic" w:eastAsia="NanumBarunGothic"/>
                <w:b/>
                <w:color w:val="2B2A28"/>
                <w:sz w:val="18"/>
              </w:rPr>
              <w:t>타깃</w:t>
            </w:r>
          </w:p>
        </w:tc>
        <w:tc>
          <w:tcPr>
            <w:tcW w:type="dxa" w:w="2448"/>
            <w:shd w:fill="E9E2FF"/>
            <w:vAlign w:val="top"/>
          </w:tcPr>
          <w:p>
            <w:pPr>
              <w:spacing w:after="0"/>
            </w:pPr>
            <w:r/>
            <w:r>
              <w:rPr>
                <w:rFonts w:ascii="NanumBarunGothic" w:hAnsi="NanumBarunGothic" w:eastAsia="NanumBarunGothic"/>
                <w:b/>
                <w:color w:val="2B2A28"/>
                <w:sz w:val="18"/>
              </w:rPr>
              <w:t>상황</w:t>
            </w:r>
          </w:p>
        </w:tc>
        <w:tc>
          <w:tcPr>
            <w:tcW w:type="dxa" w:w="2880"/>
            <w:shd w:fill="E9E2FF"/>
            <w:vAlign w:val="top"/>
          </w:tcPr>
          <w:p>
            <w:pPr>
              <w:spacing w:after="0"/>
            </w:pPr>
            <w:r/>
            <w:r>
              <w:rPr>
                <w:rFonts w:ascii="NanumBarunGothic" w:hAnsi="NanumBarunGothic" w:eastAsia="NanumBarunGothic"/>
                <w:b/>
                <w:color w:val="2B2A28"/>
                <w:sz w:val="18"/>
              </w:rPr>
              <w:t>욕구</w:t>
            </w:r>
          </w:p>
        </w:tc>
        <w:tc>
          <w:tcPr>
            <w:tcW w:type="dxa" w:w="3168"/>
            <w:shd w:fill="E9E2FF"/>
            <w:vAlign w:val="top"/>
          </w:tcPr>
          <w:p>
            <w:pPr>
              <w:spacing w:after="0"/>
            </w:pPr>
            <w:r/>
            <w:r>
              <w:rPr>
                <w:rFonts w:ascii="NanumBarunGothic" w:hAnsi="NanumBarunGothic" w:eastAsia="NanumBarunGothic"/>
                <w:b/>
                <w:color w:val="2B2A28"/>
                <w:sz w:val="18"/>
              </w:rPr>
              <w:t>투두솜이 주는 가치</w:t>
            </w:r>
          </w:p>
        </w:tc>
      </w:tr>
      <w:tr>
        <w:tc>
          <w:tcPr>
            <w:tcW w:type="dxa" w:w="1440"/>
            <w:shd w:fill="FFFDF9"/>
            <w:vAlign w:val="top"/>
          </w:tcPr>
          <w:p>
            <w:pPr>
              <w:spacing w:after="0"/>
            </w:pPr>
            <w:r/>
            <w:r>
              <w:rPr>
                <w:rFonts w:ascii="NanumBarunGothic" w:hAnsi="NanumBarunGothic" w:eastAsia="NanumBarunGothic"/>
                <w:b w:val="0"/>
                <w:color w:val="2B2A28"/>
                <w:sz w:val="17"/>
              </w:rPr>
              <w:t>10대 후반</w:t>
            </w:r>
          </w:p>
        </w:tc>
        <w:tc>
          <w:tcPr>
            <w:tcW w:type="dxa" w:w="2448"/>
            <w:shd w:fill="FFFDF9"/>
            <w:vAlign w:val="top"/>
          </w:tcPr>
          <w:p>
            <w:pPr>
              <w:spacing w:after="0"/>
            </w:pPr>
            <w:r/>
            <w:r>
              <w:rPr>
                <w:rFonts w:ascii="NanumBarunGothic" w:hAnsi="NanumBarunGothic" w:eastAsia="NanumBarunGothic"/>
                <w:b w:val="0"/>
                <w:color w:val="2B2A28"/>
                <w:sz w:val="17"/>
              </w:rPr>
              <w:t>공부·수행평가·덕질·다이어리</w:t>
            </w:r>
          </w:p>
        </w:tc>
        <w:tc>
          <w:tcPr>
            <w:tcW w:type="dxa" w:w="2880"/>
            <w:shd w:fill="FFFDF9"/>
            <w:vAlign w:val="top"/>
          </w:tcPr>
          <w:p>
            <w:pPr>
              <w:spacing w:after="0"/>
            </w:pPr>
            <w:r/>
            <w:r>
              <w:rPr>
                <w:rFonts w:ascii="NanumBarunGothic" w:hAnsi="NanumBarunGothic" w:eastAsia="NanumBarunGothic"/>
                <w:b w:val="0"/>
                <w:color w:val="2B2A28"/>
                <w:sz w:val="17"/>
              </w:rPr>
              <w:t>작은 성취를 귀엽게 기록하고 싶다</w:t>
            </w:r>
          </w:p>
        </w:tc>
        <w:tc>
          <w:tcPr>
            <w:tcW w:type="dxa" w:w="3168"/>
            <w:shd w:fill="FFFDF9"/>
            <w:vAlign w:val="top"/>
          </w:tcPr>
          <w:p>
            <w:pPr>
              <w:spacing w:after="0"/>
            </w:pPr>
            <w:r/>
            <w:r>
              <w:rPr>
                <w:rFonts w:ascii="NanumBarunGothic" w:hAnsi="NanumBarunGothic" w:eastAsia="NanumBarunGothic"/>
                <w:b w:val="0"/>
                <w:color w:val="2B2A28"/>
                <w:sz w:val="17"/>
              </w:rPr>
              <w:t>공부/루틴이 펫 진화로 남는다</w:t>
            </w:r>
          </w:p>
        </w:tc>
      </w:tr>
      <w:tr>
        <w:tc>
          <w:tcPr>
            <w:tcW w:type="dxa" w:w="1440"/>
            <w:shd w:fill="F8F5F1"/>
            <w:vAlign w:val="top"/>
          </w:tcPr>
          <w:p>
            <w:pPr>
              <w:spacing w:after="0"/>
            </w:pPr>
            <w:r/>
            <w:r>
              <w:rPr>
                <w:rFonts w:ascii="NanumBarunGothic" w:hAnsi="NanumBarunGothic" w:eastAsia="NanumBarunGothic"/>
                <w:b w:val="0"/>
                <w:color w:val="2B2A28"/>
                <w:sz w:val="17"/>
              </w:rPr>
              <w:t>20대</w:t>
            </w:r>
          </w:p>
        </w:tc>
        <w:tc>
          <w:tcPr>
            <w:tcW w:type="dxa" w:w="2448"/>
            <w:shd w:fill="F8F5F1"/>
            <w:vAlign w:val="top"/>
          </w:tcPr>
          <w:p>
            <w:pPr>
              <w:spacing w:after="0"/>
            </w:pPr>
            <w:r/>
            <w:r>
              <w:rPr>
                <w:rFonts w:ascii="NanumBarunGothic" w:hAnsi="NanumBarunGothic" w:eastAsia="NanumBarunGothic"/>
                <w:b w:val="0"/>
                <w:color w:val="2B2A28"/>
                <w:sz w:val="17"/>
              </w:rPr>
              <w:t>대학·취업·자기계발·콘텐츠·운동</w:t>
            </w:r>
          </w:p>
        </w:tc>
        <w:tc>
          <w:tcPr>
            <w:tcW w:type="dxa" w:w="2880"/>
            <w:shd w:fill="F8F5F1"/>
            <w:vAlign w:val="top"/>
          </w:tcPr>
          <w:p>
            <w:pPr>
              <w:spacing w:after="0"/>
            </w:pPr>
            <w:r/>
            <w:r>
              <w:rPr>
                <w:rFonts w:ascii="NanumBarunGothic" w:hAnsi="NanumBarunGothic" w:eastAsia="NanumBarunGothic"/>
                <w:b w:val="0"/>
                <w:color w:val="2B2A28"/>
                <w:sz w:val="17"/>
              </w:rPr>
              <w:t>갓생 압박 없이 꾸준히 하고 싶다</w:t>
            </w:r>
          </w:p>
        </w:tc>
        <w:tc>
          <w:tcPr>
            <w:tcW w:type="dxa" w:w="3168"/>
            <w:shd w:fill="F8F5F1"/>
            <w:vAlign w:val="top"/>
          </w:tcPr>
          <w:p>
            <w:pPr>
              <w:spacing w:after="0"/>
            </w:pPr>
            <w:r/>
            <w:r>
              <w:rPr>
                <w:rFonts w:ascii="NanumBarunGothic" w:hAnsi="NanumBarunGothic" w:eastAsia="NanumBarunGothic"/>
                <w:b w:val="0"/>
                <w:color w:val="2B2A28"/>
                <w:sz w:val="17"/>
              </w:rPr>
              <w:t>완벽보다 복귀와 진행을 인정한다</w:t>
            </w:r>
          </w:p>
        </w:tc>
      </w:tr>
      <w:tr>
        <w:tc>
          <w:tcPr>
            <w:tcW w:type="dxa" w:w="1440"/>
            <w:shd w:fill="FFFDF9"/>
            <w:vAlign w:val="top"/>
          </w:tcPr>
          <w:p>
            <w:pPr>
              <w:spacing w:after="0"/>
            </w:pPr>
            <w:r/>
            <w:r>
              <w:rPr>
                <w:rFonts w:ascii="NanumBarunGothic" w:hAnsi="NanumBarunGothic" w:eastAsia="NanumBarunGothic"/>
                <w:b w:val="0"/>
                <w:color w:val="2B2A28"/>
                <w:sz w:val="17"/>
              </w:rPr>
              <w:t>30대</w:t>
            </w:r>
          </w:p>
        </w:tc>
        <w:tc>
          <w:tcPr>
            <w:tcW w:type="dxa" w:w="2448"/>
            <w:shd w:fill="FFFDF9"/>
            <w:vAlign w:val="top"/>
          </w:tcPr>
          <w:p>
            <w:pPr>
              <w:spacing w:after="0"/>
            </w:pPr>
            <w:r/>
            <w:r>
              <w:rPr>
                <w:rFonts w:ascii="NanumBarunGothic" w:hAnsi="NanumBarunGothic" w:eastAsia="NanumBarunGothic"/>
                <w:b w:val="0"/>
                <w:color w:val="2B2A28"/>
                <w:sz w:val="17"/>
              </w:rPr>
              <w:t>일·건강·집안일·관계·회복</w:t>
            </w:r>
          </w:p>
        </w:tc>
        <w:tc>
          <w:tcPr>
            <w:tcW w:type="dxa" w:w="2880"/>
            <w:shd w:fill="FFFDF9"/>
            <w:vAlign w:val="top"/>
          </w:tcPr>
          <w:p>
            <w:pPr>
              <w:spacing w:after="0"/>
            </w:pPr>
            <w:r/>
            <w:r>
              <w:rPr>
                <w:rFonts w:ascii="NanumBarunGothic" w:hAnsi="NanumBarunGothic" w:eastAsia="NanumBarunGothic"/>
                <w:b w:val="0"/>
                <w:color w:val="2B2A28"/>
                <w:sz w:val="17"/>
              </w:rPr>
              <w:t>할 일을 정리하되 감정적으로 부담 없고 싶다</w:t>
            </w:r>
          </w:p>
        </w:tc>
        <w:tc>
          <w:tcPr>
            <w:tcW w:type="dxa" w:w="3168"/>
            <w:shd w:fill="FFFDF9"/>
            <w:vAlign w:val="top"/>
          </w:tcPr>
          <w:p>
            <w:pPr>
              <w:spacing w:after="0"/>
            </w:pPr>
            <w:r/>
            <w:r>
              <w:rPr>
                <w:rFonts w:ascii="NanumBarunGothic" w:hAnsi="NanumBarunGothic" w:eastAsia="NanumBarunGothic"/>
                <w:b w:val="0"/>
                <w:color w:val="2B2A28"/>
                <w:sz w:val="17"/>
              </w:rPr>
              <w:t>오늘의 핵심 씨앗으로 복잡함을 줄인다</w:t>
            </w:r>
          </w:p>
        </w:tc>
      </w:tr>
    </w:tbl>
    <w:p/>
    <w:p>
      <w:pPr>
        <w:pStyle w:val="Heading2"/>
        <w:spacing w:before="200" w:after="80"/>
      </w:pPr>
      <w:r>
        <w:rPr>
          <w:rFonts w:ascii="NanumSquare" w:hAnsi="NanumSquare" w:eastAsia="NanumSquare"/>
          <w:b/>
          <w:color w:val="7F62D7"/>
          <w:sz w:val="29"/>
        </w:rPr>
        <w:t>포지셔닝 문장</w:t>
      </w:r>
    </w:p>
    <w:tbl>
      <w:tblPr>
        <w:tblW w:type="auto" w:w="0"/>
        <w:jc w:val="center"/>
        <w:tblLook w:firstColumn="1" w:firstRow="1" w:lastColumn="0" w:lastRow="0" w:noHBand="0" w:noVBand="1" w:val="04A0"/>
      </w:tblPr>
      <w:tblGrid>
        <w:gridCol w:w="10080"/>
      </w:tblGrid>
      <w:tr>
        <w:tc>
          <w:tcPr>
            <w:tcW w:type="dxa" w:w="10080"/>
            <w:shd w:fill="FFF3E3"/>
          </w:tcPr>
          <w:p>
            <w:pPr>
              <w:spacing w:after="60"/>
            </w:pPr>
            <w:r>
              <w:rPr>
                <w:rFonts w:ascii="NanumSquare" w:hAnsi="NanumSquare" w:eastAsia="NanumSquare"/>
                <w:b/>
                <w:color w:val="2B2A28"/>
                <w:sz w:val="23"/>
              </w:rPr>
              <w:t>제품 위치</w:t>
            </w:r>
          </w:p>
          <w:p>
            <w:pPr>
              <w:spacing w:after="40"/>
            </w:pPr>
            <w:r>
              <w:rPr>
                <w:rFonts w:ascii="NanumBarunGothic" w:hAnsi="NanumBarunGothic" w:eastAsia="NanumBarunGothic"/>
                <w:color w:val="5D5A56"/>
                <w:sz w:val="20"/>
              </w:rPr>
              <w:t>Todoist처럼 빠르게 적고, Things처럼 군더더기 없이 예쁘고, 다마고치처럼 자꾸 보고 싶고, 디지몬처럼 내가 키운 결과가 다르게 남는 앱.</w:t>
            </w:r>
          </w:p>
        </w:tc>
      </w:tr>
    </w:tbl>
    <w:p/>
    <w:p>
      <w:pPr>
        <w:pStyle w:val="Heading2"/>
        <w:spacing w:before="200" w:after="80"/>
      </w:pPr>
      <w:r>
        <w:rPr>
          <w:rFonts w:ascii="NanumSquare" w:hAnsi="NanumSquare" w:eastAsia="NanumSquare"/>
          <w:b/>
          <w:color w:val="7F62D7"/>
          <w:sz w:val="29"/>
        </w:rPr>
        <w:t>경쟁 우위의 방향</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경쟁축</w:t>
            </w:r>
          </w:p>
        </w:tc>
        <w:tc>
          <w:tcPr>
            <w:tcW w:type="dxa" w:w="3360"/>
            <w:shd w:fill="E9E2FF"/>
            <w:vAlign w:val="top"/>
          </w:tcPr>
          <w:p>
            <w:pPr>
              <w:spacing w:after="0"/>
            </w:pPr>
            <w:r/>
            <w:r>
              <w:rPr>
                <w:rFonts w:ascii="NanumBarunGothic" w:hAnsi="NanumBarunGothic" w:eastAsia="NanumBarunGothic"/>
                <w:b/>
                <w:color w:val="2B2A28"/>
                <w:sz w:val="18"/>
              </w:rPr>
              <w:t>기존 앱의 강점</w:t>
            </w:r>
          </w:p>
        </w:tc>
        <w:tc>
          <w:tcPr>
            <w:tcW w:type="dxa" w:w="3360"/>
            <w:shd w:fill="E9E2FF"/>
            <w:vAlign w:val="top"/>
          </w:tcPr>
          <w:p>
            <w:pPr>
              <w:spacing w:after="0"/>
            </w:pPr>
            <w:r/>
            <w:r>
              <w:rPr>
                <w:rFonts w:ascii="NanumBarunGothic" w:hAnsi="NanumBarunGothic" w:eastAsia="NanumBarunGothic"/>
                <w:b/>
                <w:color w:val="2B2A28"/>
                <w:sz w:val="18"/>
              </w:rPr>
              <w:t>투두솜의 차별화</w:t>
            </w:r>
          </w:p>
        </w:tc>
      </w:tr>
      <w:tr>
        <w:tc>
          <w:tcPr>
            <w:tcW w:type="dxa" w:w="3360"/>
            <w:shd w:fill="FFFDF9"/>
            <w:vAlign w:val="top"/>
          </w:tcPr>
          <w:p>
            <w:pPr>
              <w:spacing w:after="0"/>
            </w:pPr>
            <w:r/>
            <w:r>
              <w:rPr>
                <w:rFonts w:ascii="NanumBarunGothic" w:hAnsi="NanumBarunGothic" w:eastAsia="NanumBarunGothic"/>
                <w:b w:val="0"/>
                <w:color w:val="2B2A28"/>
                <w:sz w:val="18"/>
              </w:rPr>
              <w:t>투두 기능</w:t>
            </w:r>
          </w:p>
        </w:tc>
        <w:tc>
          <w:tcPr>
            <w:tcW w:type="dxa" w:w="3360"/>
            <w:shd w:fill="FFFDF9"/>
            <w:vAlign w:val="top"/>
          </w:tcPr>
          <w:p>
            <w:pPr>
              <w:spacing w:after="0"/>
            </w:pPr>
            <w:r/>
            <w:r>
              <w:rPr>
                <w:rFonts w:ascii="NanumBarunGothic" w:hAnsi="NanumBarunGothic" w:eastAsia="NanumBarunGothic"/>
                <w:b w:val="0"/>
                <w:color w:val="2B2A28"/>
                <w:sz w:val="18"/>
              </w:rPr>
              <w:t>빠른 입력, 알림, 반복, 프로젝트</w:t>
            </w:r>
          </w:p>
        </w:tc>
        <w:tc>
          <w:tcPr>
            <w:tcW w:type="dxa" w:w="3360"/>
            <w:shd w:fill="FFFDF9"/>
            <w:vAlign w:val="top"/>
          </w:tcPr>
          <w:p>
            <w:pPr>
              <w:spacing w:after="0"/>
            </w:pPr>
            <w:r/>
            <w:r>
              <w:rPr>
                <w:rFonts w:ascii="NanumBarunGothic" w:hAnsi="NanumBarunGothic" w:eastAsia="NanumBarunGothic"/>
                <w:b w:val="0"/>
                <w:color w:val="2B2A28"/>
                <w:sz w:val="18"/>
              </w:rPr>
              <w:t>필수 기능은 심플하게 유지하고 결 시스템과 연결한다</w:t>
            </w:r>
          </w:p>
        </w:tc>
      </w:tr>
      <w:tr>
        <w:tc>
          <w:tcPr>
            <w:tcW w:type="dxa" w:w="3360"/>
            <w:shd w:fill="F8F5F1"/>
            <w:vAlign w:val="top"/>
          </w:tcPr>
          <w:p>
            <w:pPr>
              <w:spacing w:after="0"/>
            </w:pPr>
            <w:r/>
            <w:r>
              <w:rPr>
                <w:rFonts w:ascii="NanumBarunGothic" w:hAnsi="NanumBarunGothic" w:eastAsia="NanumBarunGothic"/>
                <w:b w:val="0"/>
                <w:color w:val="2B2A28"/>
                <w:sz w:val="18"/>
              </w:rPr>
              <w:t>펫 육성</w:t>
            </w:r>
          </w:p>
        </w:tc>
        <w:tc>
          <w:tcPr>
            <w:tcW w:type="dxa" w:w="3360"/>
            <w:shd w:fill="F8F5F1"/>
            <w:vAlign w:val="top"/>
          </w:tcPr>
          <w:p>
            <w:pPr>
              <w:spacing w:after="0"/>
            </w:pPr>
            <w:r/>
            <w:r>
              <w:rPr>
                <w:rFonts w:ascii="NanumBarunGothic" w:hAnsi="NanumBarunGothic" w:eastAsia="NanumBarunGothic"/>
                <w:b w:val="0"/>
                <w:color w:val="2B2A28"/>
                <w:sz w:val="18"/>
              </w:rPr>
              <w:t>귀여움, 성장, 수집</w:t>
            </w:r>
          </w:p>
        </w:tc>
        <w:tc>
          <w:tcPr>
            <w:tcW w:type="dxa" w:w="3360"/>
            <w:shd w:fill="F8F5F1"/>
            <w:vAlign w:val="top"/>
          </w:tcPr>
          <w:p>
            <w:pPr>
              <w:spacing w:after="0"/>
            </w:pPr>
            <w:r/>
            <w:r>
              <w:rPr>
                <w:rFonts w:ascii="NanumBarunGothic" w:hAnsi="NanumBarunGothic" w:eastAsia="NanumBarunGothic"/>
                <w:b w:val="0"/>
                <w:color w:val="2B2A28"/>
                <w:sz w:val="18"/>
              </w:rPr>
              <w:t>사용자의 실제 할 일 성향이 진화의 원인이 된다</w:t>
            </w:r>
          </w:p>
        </w:tc>
      </w:tr>
      <w:tr>
        <w:tc>
          <w:tcPr>
            <w:tcW w:type="dxa" w:w="3360"/>
            <w:shd w:fill="FFFDF9"/>
            <w:vAlign w:val="top"/>
          </w:tcPr>
          <w:p>
            <w:pPr>
              <w:spacing w:after="0"/>
            </w:pPr>
            <w:r/>
            <w:r>
              <w:rPr>
                <w:rFonts w:ascii="NanumBarunGothic" w:hAnsi="NanumBarunGothic" w:eastAsia="NanumBarunGothic"/>
                <w:b w:val="0"/>
                <w:color w:val="2B2A28"/>
                <w:sz w:val="18"/>
              </w:rPr>
              <w:t>다이어리/꾸미기</w:t>
            </w:r>
          </w:p>
        </w:tc>
        <w:tc>
          <w:tcPr>
            <w:tcW w:type="dxa" w:w="3360"/>
            <w:shd w:fill="FFFDF9"/>
            <w:vAlign w:val="top"/>
          </w:tcPr>
          <w:p>
            <w:pPr>
              <w:spacing w:after="0"/>
            </w:pPr>
            <w:r/>
            <w:r>
              <w:rPr>
                <w:rFonts w:ascii="NanumBarunGothic" w:hAnsi="NanumBarunGothic" w:eastAsia="NanumBarunGothic"/>
                <w:b w:val="0"/>
                <w:color w:val="2B2A28"/>
                <w:sz w:val="18"/>
              </w:rPr>
              <w:t>감성, 테마, 수집</w:t>
            </w:r>
          </w:p>
        </w:tc>
        <w:tc>
          <w:tcPr>
            <w:tcW w:type="dxa" w:w="3360"/>
            <w:shd w:fill="FFFDF9"/>
            <w:vAlign w:val="top"/>
          </w:tcPr>
          <w:p>
            <w:pPr>
              <w:spacing w:after="0"/>
            </w:pPr>
            <w:r/>
            <w:r>
              <w:rPr>
                <w:rFonts w:ascii="NanumBarunGothic" w:hAnsi="NanumBarunGothic" w:eastAsia="NanumBarunGothic"/>
                <w:b w:val="0"/>
                <w:color w:val="2B2A28"/>
                <w:sz w:val="18"/>
              </w:rPr>
              <w:t>방 꾸미기와 펫 도감을 장기 BM으로 확장한다</w:t>
            </w:r>
          </w:p>
        </w:tc>
      </w:tr>
      <w:tr>
        <w:tc>
          <w:tcPr>
            <w:tcW w:type="dxa" w:w="3360"/>
            <w:shd w:fill="F8F5F1"/>
            <w:vAlign w:val="top"/>
          </w:tcPr>
          <w:p>
            <w:pPr>
              <w:spacing w:after="0"/>
            </w:pPr>
            <w:r/>
            <w:r>
              <w:rPr>
                <w:rFonts w:ascii="NanumBarunGothic" w:hAnsi="NanumBarunGothic" w:eastAsia="NanumBarunGothic"/>
                <w:b w:val="0"/>
                <w:color w:val="2B2A28"/>
                <w:sz w:val="18"/>
              </w:rPr>
              <w:t>습관 앱</w:t>
            </w:r>
          </w:p>
        </w:tc>
        <w:tc>
          <w:tcPr>
            <w:tcW w:type="dxa" w:w="3360"/>
            <w:shd w:fill="F8F5F1"/>
            <w:vAlign w:val="top"/>
          </w:tcPr>
          <w:p>
            <w:pPr>
              <w:spacing w:after="0"/>
            </w:pPr>
            <w:r/>
            <w:r>
              <w:rPr>
                <w:rFonts w:ascii="NanumBarunGothic" w:hAnsi="NanumBarunGothic" w:eastAsia="NanumBarunGothic"/>
                <w:b w:val="0"/>
                <w:color w:val="2B2A28"/>
                <w:sz w:val="18"/>
              </w:rPr>
              <w:t>연속 기록, 목표 달성</w:t>
            </w:r>
          </w:p>
        </w:tc>
        <w:tc>
          <w:tcPr>
            <w:tcW w:type="dxa" w:w="3360"/>
            <w:shd w:fill="F8F5F1"/>
            <w:vAlign w:val="top"/>
          </w:tcPr>
          <w:p>
            <w:pPr>
              <w:spacing w:after="0"/>
            </w:pPr>
            <w:r/>
            <w:r>
              <w:rPr>
                <w:rFonts w:ascii="NanumBarunGothic" w:hAnsi="NanumBarunGothic" w:eastAsia="NanumBarunGothic"/>
                <w:b w:val="0"/>
                <w:color w:val="2B2A28"/>
                <w:sz w:val="18"/>
              </w:rPr>
              <w:t>연속 기록보다 복귀와 회복을 중시한다</w:t>
            </w:r>
          </w:p>
        </w:tc>
      </w:tr>
    </w:tbl>
    <w:p/>
    <w:p>
      <w:r>
        <w:br w:type="page"/>
      </w:r>
    </w:p>
    <w:p>
      <w:pPr>
        <w:pStyle w:val="Heading1"/>
        <w:spacing w:before="160" w:after="160"/>
      </w:pPr>
      <w:r>
        <w:rPr>
          <w:rFonts w:ascii="NanumSquare" w:hAnsi="NanumSquare" w:eastAsia="NanumSquare"/>
          <w:b/>
          <w:color w:val="2B2A28"/>
          <w:sz w:val="42"/>
        </w:rPr>
        <w:t>7. 세계관과 용어</w:t>
      </w:r>
    </w:p>
    <w:p>
      <w:pPr>
        <w:pStyle w:val="Heading2"/>
        <w:spacing w:before="200" w:after="80"/>
      </w:pPr>
      <w:r>
        <w:rPr>
          <w:rFonts w:ascii="NanumSquare" w:hAnsi="NanumSquare" w:eastAsia="NanumSquare"/>
          <w:b/>
          <w:color w:val="7F62D7"/>
          <w:sz w:val="29"/>
        </w:rPr>
        <w:t>세계관 압축</w:t>
      </w:r>
    </w:p>
    <w:p>
      <w:pPr>
        <w:spacing w:after="100"/>
      </w:pPr>
      <w:r>
        <w:rPr>
          <w:rFonts w:ascii="NanumBarunGothic" w:hAnsi="NanumBarunGothic" w:eastAsia="NanumBarunGothic"/>
          <w:color w:val="2B2A28"/>
          <w:sz w:val="21"/>
        </w:rPr>
        <w:t>투두솜의 세계에서 할 일은 “씨앗”이다. 사용자가 오늘 할 일을 심고, 완료하면 그 씨앗은 “결”이 된다. 결은 솜뭉치 펫이 먹고 자라는 에너지다. 같은 솜뭉치라도 어떤 결을 먹는지에 따라 성장기부터 다른 모습으로 갈라진다.</w:t>
      </w:r>
    </w:p>
    <w:tbl>
      <w:tblPr>
        <w:tblW w:type="auto" w:w="0"/>
        <w:jc w:val="center"/>
        <w:tblLook w:firstColumn="1" w:firstRow="1" w:lastColumn="0" w:lastRow="0" w:noHBand="0" w:noVBand="1" w:val="04A0"/>
      </w:tblPr>
      <w:tblGrid>
        <w:gridCol w:w="10080"/>
      </w:tblGrid>
      <w:tr>
        <w:tc>
          <w:tcPr>
            <w:tcW w:type="dxa" w:w="10080"/>
            <w:shd w:fill="E4F1FF"/>
          </w:tcPr>
          <w:p>
            <w:pPr>
              <w:spacing w:after="60"/>
            </w:pPr>
            <w:r>
              <w:rPr>
                <w:rFonts w:ascii="NanumSquare" w:hAnsi="NanumSquare" w:eastAsia="NanumSquare"/>
                <w:b/>
                <w:color w:val="2B2A28"/>
                <w:sz w:val="23"/>
              </w:rPr>
              <w:t>세계관 한 문단</w:t>
            </w:r>
          </w:p>
          <w:p>
            <w:pPr>
              <w:spacing w:after="40"/>
            </w:pPr>
            <w:r>
              <w:rPr>
                <w:rFonts w:ascii="NanumBarunGothic" w:hAnsi="NanumBarunGothic" w:eastAsia="NanumBarunGothic"/>
                <w:color w:val="5D5A56"/>
                <w:sz w:val="20"/>
              </w:rPr>
              <w:t>투두솜은 사용자의 작은 약속이 솜결로 변하는 방이다. 미뤄진 일은 사라지거나 벌이 되는 것이 아니라 잠시 안개가 된다. 사용자가 다시 정리하고, 쪼개고, 완료하면 안개는 걷히고 솜뭉치는 새로운 결을 배운다.</w:t>
            </w:r>
          </w:p>
        </w:tc>
      </w:tr>
    </w:tbl>
    <w:p/>
    <w:p>
      <w:pPr>
        <w:pStyle w:val="Heading2"/>
        <w:spacing w:before="200" w:after="80"/>
      </w:pPr>
      <w:r>
        <w:rPr>
          <w:rFonts w:ascii="NanumSquare" w:hAnsi="NanumSquare" w:eastAsia="NanumSquare"/>
          <w:b/>
          <w:color w:val="7F62D7"/>
          <w:sz w:val="29"/>
        </w:rPr>
        <w:t>주요 용어</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E9E2FF"/>
            <w:vAlign w:val="top"/>
          </w:tcPr>
          <w:p>
            <w:pPr>
              <w:spacing w:after="0"/>
            </w:pPr>
            <w:r/>
            <w:r>
              <w:rPr>
                <w:rFonts w:ascii="NanumBarunGothic" w:hAnsi="NanumBarunGothic" w:eastAsia="NanumBarunGothic"/>
                <w:b/>
                <w:color w:val="2B2A28"/>
                <w:sz w:val="18"/>
              </w:rPr>
              <w:t>용어</w:t>
            </w:r>
          </w:p>
        </w:tc>
        <w:tc>
          <w:tcPr>
            <w:tcW w:type="dxa" w:w="3456"/>
            <w:shd w:fill="E9E2FF"/>
            <w:vAlign w:val="top"/>
          </w:tcPr>
          <w:p>
            <w:pPr>
              <w:spacing w:after="0"/>
            </w:pPr>
            <w:r/>
            <w:r>
              <w:rPr>
                <w:rFonts w:ascii="NanumBarunGothic" w:hAnsi="NanumBarunGothic" w:eastAsia="NanumBarunGothic"/>
                <w:b/>
                <w:color w:val="2B2A28"/>
                <w:sz w:val="18"/>
              </w:rPr>
              <w:t>의미</w:t>
            </w:r>
          </w:p>
        </w:tc>
        <w:tc>
          <w:tcPr>
            <w:tcW w:type="dxa" w:w="3312"/>
            <w:shd w:fill="E9E2FF"/>
            <w:vAlign w:val="top"/>
          </w:tcPr>
          <w:p>
            <w:pPr>
              <w:spacing w:after="0"/>
            </w:pPr>
            <w:r/>
            <w:r>
              <w:rPr>
                <w:rFonts w:ascii="NanumBarunGothic" w:hAnsi="NanumBarunGothic" w:eastAsia="NanumBarunGothic"/>
                <w:b/>
                <w:color w:val="2B2A28"/>
                <w:sz w:val="18"/>
              </w:rPr>
              <w:t>UX에서의 역할</w:t>
            </w:r>
          </w:p>
        </w:tc>
      </w:tr>
      <w:tr>
        <w:tc>
          <w:tcPr>
            <w:tcW w:type="dxa" w:w="1440"/>
            <w:shd w:fill="FFFDF9"/>
            <w:vAlign w:val="top"/>
          </w:tcPr>
          <w:p>
            <w:pPr>
              <w:spacing w:after="0"/>
            </w:pPr>
            <w:r/>
            <w:r>
              <w:rPr>
                <w:rFonts w:ascii="NanumBarunGothic" w:hAnsi="NanumBarunGothic" w:eastAsia="NanumBarunGothic"/>
                <w:b w:val="0"/>
                <w:color w:val="2B2A28"/>
                <w:sz w:val="18"/>
              </w:rPr>
              <w:t>솜알</w:t>
            </w:r>
          </w:p>
        </w:tc>
        <w:tc>
          <w:tcPr>
            <w:tcW w:type="dxa" w:w="3456"/>
            <w:shd w:fill="FFFDF9"/>
            <w:vAlign w:val="top"/>
          </w:tcPr>
          <w:p>
            <w:pPr>
              <w:spacing w:after="0"/>
            </w:pPr>
            <w:r/>
            <w:r>
              <w:rPr>
                <w:rFonts w:ascii="NanumBarunGothic" w:hAnsi="NanumBarunGothic" w:eastAsia="NanumBarunGothic"/>
                <w:b w:val="0"/>
                <w:color w:val="2B2A28"/>
                <w:sz w:val="18"/>
              </w:rPr>
              <w:t>아직 깨어나지 않은 시작 상태</w:t>
            </w:r>
          </w:p>
        </w:tc>
        <w:tc>
          <w:tcPr>
            <w:tcW w:type="dxa" w:w="3312"/>
            <w:shd w:fill="FFFDF9"/>
            <w:vAlign w:val="top"/>
          </w:tcPr>
          <w:p>
            <w:pPr>
              <w:spacing w:after="0"/>
            </w:pPr>
            <w:r/>
            <w:r>
              <w:rPr>
                <w:rFonts w:ascii="NanumBarunGothic" w:hAnsi="NanumBarunGothic" w:eastAsia="NanumBarunGothic"/>
                <w:b w:val="0"/>
                <w:color w:val="2B2A28"/>
                <w:sz w:val="18"/>
              </w:rPr>
              <w:t>온보딩</w:t>
            </w:r>
          </w:p>
        </w:tc>
      </w:tr>
      <w:tr>
        <w:tc>
          <w:tcPr>
            <w:tcW w:type="dxa" w:w="1440"/>
            <w:shd w:fill="F8F5F1"/>
            <w:vAlign w:val="top"/>
          </w:tcPr>
          <w:p>
            <w:pPr>
              <w:spacing w:after="0"/>
            </w:pPr>
            <w:r/>
            <w:r>
              <w:rPr>
                <w:rFonts w:ascii="NanumBarunGothic" w:hAnsi="NanumBarunGothic" w:eastAsia="NanumBarunGothic"/>
                <w:b w:val="0"/>
                <w:color w:val="2B2A28"/>
                <w:sz w:val="18"/>
              </w:rPr>
              <w:t>솜몽</w:t>
            </w:r>
          </w:p>
        </w:tc>
        <w:tc>
          <w:tcPr>
            <w:tcW w:type="dxa" w:w="3456"/>
            <w:shd w:fill="F8F5F1"/>
            <w:vAlign w:val="top"/>
          </w:tcPr>
          <w:p>
            <w:pPr>
              <w:spacing w:after="0"/>
            </w:pPr>
            <w:r/>
            <w:r>
              <w:rPr>
                <w:rFonts w:ascii="NanumBarunGothic" w:hAnsi="NanumBarunGothic" w:eastAsia="NanumBarunGothic"/>
                <w:b w:val="0"/>
                <w:color w:val="2B2A28"/>
                <w:sz w:val="18"/>
              </w:rPr>
              <w:t>모든 사용자의 공통 유년기 기본 펫</w:t>
            </w:r>
          </w:p>
        </w:tc>
        <w:tc>
          <w:tcPr>
            <w:tcW w:type="dxa" w:w="3312"/>
            <w:shd w:fill="F8F5F1"/>
            <w:vAlign w:val="top"/>
          </w:tcPr>
          <w:p>
            <w:pPr>
              <w:spacing w:after="0"/>
            </w:pPr>
            <w:r/>
            <w:r>
              <w:rPr>
                <w:rFonts w:ascii="NanumBarunGothic" w:hAnsi="NanumBarunGothic" w:eastAsia="NanumBarunGothic"/>
                <w:b w:val="0"/>
                <w:color w:val="2B2A28"/>
                <w:sz w:val="18"/>
              </w:rPr>
              <w:t>브랜드 대표 캐릭터</w:t>
            </w:r>
          </w:p>
        </w:tc>
      </w:tr>
      <w:tr>
        <w:tc>
          <w:tcPr>
            <w:tcW w:type="dxa" w:w="1440"/>
            <w:shd w:fill="FFFDF9"/>
            <w:vAlign w:val="top"/>
          </w:tcPr>
          <w:p>
            <w:pPr>
              <w:spacing w:after="0"/>
            </w:pPr>
            <w:r/>
            <w:r>
              <w:rPr>
                <w:rFonts w:ascii="NanumBarunGothic" w:hAnsi="NanumBarunGothic" w:eastAsia="NanumBarunGothic"/>
                <w:b w:val="0"/>
                <w:color w:val="2B2A28"/>
                <w:sz w:val="18"/>
              </w:rPr>
              <w:t>씨앗</w:t>
            </w:r>
          </w:p>
        </w:tc>
        <w:tc>
          <w:tcPr>
            <w:tcW w:type="dxa" w:w="3456"/>
            <w:shd w:fill="FFFDF9"/>
            <w:vAlign w:val="top"/>
          </w:tcPr>
          <w:p>
            <w:pPr>
              <w:spacing w:after="0"/>
            </w:pPr>
            <w:r/>
            <w:r>
              <w:rPr>
                <w:rFonts w:ascii="NanumBarunGothic" w:hAnsi="NanumBarunGothic" w:eastAsia="NanumBarunGothic"/>
                <w:b w:val="0"/>
                <w:color w:val="2B2A28"/>
                <w:sz w:val="18"/>
              </w:rPr>
              <w:t>사용자가 만든 할 일</w:t>
            </w:r>
          </w:p>
        </w:tc>
        <w:tc>
          <w:tcPr>
            <w:tcW w:type="dxa" w:w="3312"/>
            <w:shd w:fill="FFFDF9"/>
            <w:vAlign w:val="top"/>
          </w:tcPr>
          <w:p>
            <w:pPr>
              <w:spacing w:after="0"/>
            </w:pPr>
            <w:r/>
            <w:r>
              <w:rPr>
                <w:rFonts w:ascii="NanumBarunGothic" w:hAnsi="NanumBarunGothic" w:eastAsia="NanumBarunGothic"/>
                <w:b w:val="0"/>
                <w:color w:val="2B2A28"/>
                <w:sz w:val="18"/>
              </w:rPr>
              <w:t>투두 항목</w:t>
            </w:r>
          </w:p>
        </w:tc>
      </w:tr>
      <w:tr>
        <w:tc>
          <w:tcPr>
            <w:tcW w:type="dxa" w:w="1440"/>
            <w:shd w:fill="F8F5F1"/>
            <w:vAlign w:val="top"/>
          </w:tcPr>
          <w:p>
            <w:pPr>
              <w:spacing w:after="0"/>
            </w:pPr>
            <w:r/>
            <w:r>
              <w:rPr>
                <w:rFonts w:ascii="NanumBarunGothic" w:hAnsi="NanumBarunGothic" w:eastAsia="NanumBarunGothic"/>
                <w:b w:val="0"/>
                <w:color w:val="2B2A28"/>
                <w:sz w:val="18"/>
              </w:rPr>
              <w:t>핵심 씨앗</w:t>
            </w:r>
          </w:p>
        </w:tc>
        <w:tc>
          <w:tcPr>
            <w:tcW w:type="dxa" w:w="3456"/>
            <w:shd w:fill="F8F5F1"/>
            <w:vAlign w:val="top"/>
          </w:tcPr>
          <w:p>
            <w:pPr>
              <w:spacing w:after="0"/>
            </w:pPr>
            <w:r/>
            <w:r>
              <w:rPr>
                <w:rFonts w:ascii="NanumBarunGothic" w:hAnsi="NanumBarunGothic" w:eastAsia="NanumBarunGothic"/>
                <w:b w:val="0"/>
                <w:color w:val="2B2A28"/>
                <w:sz w:val="18"/>
              </w:rPr>
              <w:t>오늘 가장 중요한 1~3개 할 일</w:t>
            </w:r>
          </w:p>
        </w:tc>
        <w:tc>
          <w:tcPr>
            <w:tcW w:type="dxa" w:w="3312"/>
            <w:shd w:fill="F8F5F1"/>
            <w:vAlign w:val="top"/>
          </w:tcPr>
          <w:p>
            <w:pPr>
              <w:spacing w:after="0"/>
            </w:pPr>
            <w:r/>
            <w:r>
              <w:rPr>
                <w:rFonts w:ascii="NanumBarunGothic" w:hAnsi="NanumBarunGothic" w:eastAsia="NanumBarunGothic"/>
                <w:b w:val="0"/>
                <w:color w:val="2B2A28"/>
                <w:sz w:val="18"/>
              </w:rPr>
              <w:t>우선순위</w:t>
            </w:r>
          </w:p>
        </w:tc>
      </w:tr>
      <w:tr>
        <w:tc>
          <w:tcPr>
            <w:tcW w:type="dxa" w:w="1440"/>
            <w:shd w:fill="FFFDF9"/>
            <w:vAlign w:val="top"/>
          </w:tcPr>
          <w:p>
            <w:pPr>
              <w:spacing w:after="0"/>
            </w:pPr>
            <w:r/>
            <w:r>
              <w:rPr>
                <w:rFonts w:ascii="NanumBarunGothic" w:hAnsi="NanumBarunGothic" w:eastAsia="NanumBarunGothic"/>
                <w:b w:val="0"/>
                <w:color w:val="2B2A28"/>
                <w:sz w:val="18"/>
              </w:rPr>
              <w:t>결</w:t>
            </w:r>
          </w:p>
        </w:tc>
        <w:tc>
          <w:tcPr>
            <w:tcW w:type="dxa" w:w="3456"/>
            <w:shd w:fill="FFFDF9"/>
            <w:vAlign w:val="top"/>
          </w:tcPr>
          <w:p>
            <w:pPr>
              <w:spacing w:after="0"/>
            </w:pPr>
            <w:r/>
            <w:r>
              <w:rPr>
                <w:rFonts w:ascii="NanumBarunGothic" w:hAnsi="NanumBarunGothic" w:eastAsia="NanumBarunGothic"/>
                <w:b w:val="0"/>
                <w:color w:val="2B2A28"/>
                <w:sz w:val="18"/>
              </w:rPr>
              <w:t>할 일의 성향 에너지</w:t>
            </w:r>
          </w:p>
        </w:tc>
        <w:tc>
          <w:tcPr>
            <w:tcW w:type="dxa" w:w="3312"/>
            <w:shd w:fill="FFFDF9"/>
            <w:vAlign w:val="top"/>
          </w:tcPr>
          <w:p>
            <w:pPr>
              <w:spacing w:after="0"/>
            </w:pPr>
            <w:r/>
            <w:r>
              <w:rPr>
                <w:rFonts w:ascii="NanumBarunGothic" w:hAnsi="NanumBarunGothic" w:eastAsia="NanumBarunGothic"/>
                <w:b w:val="0"/>
                <w:color w:val="2B2A28"/>
                <w:sz w:val="18"/>
              </w:rPr>
              <w:t>진화 점수</w:t>
            </w:r>
          </w:p>
        </w:tc>
      </w:tr>
      <w:tr>
        <w:tc>
          <w:tcPr>
            <w:tcW w:type="dxa" w:w="1440"/>
            <w:shd w:fill="F8F5F1"/>
            <w:vAlign w:val="top"/>
          </w:tcPr>
          <w:p>
            <w:pPr>
              <w:spacing w:after="0"/>
            </w:pPr>
            <w:r/>
            <w:r>
              <w:rPr>
                <w:rFonts w:ascii="NanumBarunGothic" w:hAnsi="NanumBarunGothic" w:eastAsia="NanumBarunGothic"/>
                <w:b w:val="0"/>
                <w:color w:val="2B2A28"/>
                <w:sz w:val="18"/>
              </w:rPr>
              <w:t>간식결</w:t>
            </w:r>
          </w:p>
        </w:tc>
        <w:tc>
          <w:tcPr>
            <w:tcW w:type="dxa" w:w="3456"/>
            <w:shd w:fill="F8F5F1"/>
            <w:vAlign w:val="top"/>
          </w:tcPr>
          <w:p>
            <w:pPr>
              <w:spacing w:after="0"/>
            </w:pPr>
            <w:r/>
            <w:r>
              <w:rPr>
                <w:rFonts w:ascii="NanumBarunGothic" w:hAnsi="NanumBarunGothic" w:eastAsia="NanumBarunGothic"/>
                <w:b w:val="0"/>
                <w:color w:val="2B2A28"/>
                <w:sz w:val="18"/>
              </w:rPr>
              <w:t>가벼운 완료 보상</w:t>
            </w:r>
          </w:p>
        </w:tc>
        <w:tc>
          <w:tcPr>
            <w:tcW w:type="dxa" w:w="3312"/>
            <w:shd w:fill="F8F5F1"/>
            <w:vAlign w:val="top"/>
          </w:tcPr>
          <w:p>
            <w:pPr>
              <w:spacing w:after="0"/>
            </w:pPr>
            <w:r/>
            <w:r>
              <w:rPr>
                <w:rFonts w:ascii="NanumBarunGothic" w:hAnsi="NanumBarunGothic" w:eastAsia="NanumBarunGothic"/>
                <w:b w:val="0"/>
                <w:color w:val="2B2A28"/>
                <w:sz w:val="18"/>
              </w:rPr>
              <w:t>기분/친밀도 중심</w:t>
            </w:r>
          </w:p>
        </w:tc>
      </w:tr>
      <w:tr>
        <w:tc>
          <w:tcPr>
            <w:tcW w:type="dxa" w:w="1440"/>
            <w:shd w:fill="FFFDF9"/>
            <w:vAlign w:val="top"/>
          </w:tcPr>
          <w:p>
            <w:pPr>
              <w:spacing w:after="0"/>
            </w:pPr>
            <w:r/>
            <w:r>
              <w:rPr>
                <w:rFonts w:ascii="NanumBarunGothic" w:hAnsi="NanumBarunGothic" w:eastAsia="NanumBarunGothic"/>
                <w:b w:val="0"/>
                <w:color w:val="2B2A28"/>
                <w:sz w:val="18"/>
              </w:rPr>
              <w:t>진화결</w:t>
            </w:r>
          </w:p>
        </w:tc>
        <w:tc>
          <w:tcPr>
            <w:tcW w:type="dxa" w:w="3456"/>
            <w:shd w:fill="FFFDF9"/>
            <w:vAlign w:val="top"/>
          </w:tcPr>
          <w:p>
            <w:pPr>
              <w:spacing w:after="0"/>
            </w:pPr>
            <w:r/>
            <w:r>
              <w:rPr>
                <w:rFonts w:ascii="NanumBarunGothic" w:hAnsi="NanumBarunGothic" w:eastAsia="NanumBarunGothic"/>
                <w:b w:val="0"/>
                <w:color w:val="2B2A28"/>
                <w:sz w:val="18"/>
              </w:rPr>
              <w:t>중요한 완료 보상</w:t>
            </w:r>
          </w:p>
        </w:tc>
        <w:tc>
          <w:tcPr>
            <w:tcW w:type="dxa" w:w="3312"/>
            <w:shd w:fill="FFFDF9"/>
            <w:vAlign w:val="top"/>
          </w:tcPr>
          <w:p>
            <w:pPr>
              <w:spacing w:after="0"/>
            </w:pPr>
            <w:r/>
            <w:r>
              <w:rPr>
                <w:rFonts w:ascii="NanumBarunGothic" w:hAnsi="NanumBarunGothic" w:eastAsia="NanumBarunGothic"/>
                <w:b w:val="0"/>
                <w:color w:val="2B2A28"/>
                <w:sz w:val="18"/>
              </w:rPr>
              <w:t>진화에 강하게 반영</w:t>
            </w:r>
          </w:p>
        </w:tc>
      </w:tr>
      <w:tr>
        <w:tc>
          <w:tcPr>
            <w:tcW w:type="dxa" w:w="1440"/>
            <w:shd w:fill="F8F5F1"/>
            <w:vAlign w:val="top"/>
          </w:tcPr>
          <w:p>
            <w:pPr>
              <w:spacing w:after="0"/>
            </w:pPr>
            <w:r/>
            <w:r>
              <w:rPr>
                <w:rFonts w:ascii="NanumBarunGothic" w:hAnsi="NanumBarunGothic" w:eastAsia="NanumBarunGothic"/>
                <w:b w:val="0"/>
                <w:color w:val="2B2A28"/>
                <w:sz w:val="18"/>
              </w:rPr>
              <w:t>안개</w:t>
            </w:r>
          </w:p>
        </w:tc>
        <w:tc>
          <w:tcPr>
            <w:tcW w:type="dxa" w:w="3456"/>
            <w:shd w:fill="F8F5F1"/>
            <w:vAlign w:val="top"/>
          </w:tcPr>
          <w:p>
            <w:pPr>
              <w:spacing w:after="0"/>
            </w:pPr>
            <w:r/>
            <w:r>
              <w:rPr>
                <w:rFonts w:ascii="NanumBarunGothic" w:hAnsi="NanumBarunGothic" w:eastAsia="NanumBarunGothic"/>
                <w:b w:val="0"/>
                <w:color w:val="2B2A28"/>
                <w:sz w:val="18"/>
              </w:rPr>
              <w:t>미뤄지거나 정리되지 않은 할 일의 상태</w:t>
            </w:r>
          </w:p>
        </w:tc>
        <w:tc>
          <w:tcPr>
            <w:tcW w:type="dxa" w:w="3312"/>
            <w:shd w:fill="F8F5F1"/>
            <w:vAlign w:val="top"/>
          </w:tcPr>
          <w:p>
            <w:pPr>
              <w:spacing w:after="0"/>
            </w:pPr>
            <w:r/>
            <w:r>
              <w:rPr>
                <w:rFonts w:ascii="NanumBarunGothic" w:hAnsi="NanumBarunGothic" w:eastAsia="NanumBarunGothic"/>
                <w:b w:val="0"/>
                <w:color w:val="2B2A28"/>
                <w:sz w:val="18"/>
              </w:rPr>
              <w:t>부드러운 리마인더</w:t>
            </w:r>
          </w:p>
        </w:tc>
      </w:tr>
      <w:tr>
        <w:tc>
          <w:tcPr>
            <w:tcW w:type="dxa" w:w="1440"/>
            <w:shd w:fill="FFFDF9"/>
            <w:vAlign w:val="top"/>
          </w:tcPr>
          <w:p>
            <w:pPr>
              <w:spacing w:after="0"/>
            </w:pPr>
            <w:r/>
            <w:r>
              <w:rPr>
                <w:rFonts w:ascii="NanumBarunGothic" w:hAnsi="NanumBarunGothic" w:eastAsia="NanumBarunGothic"/>
                <w:b w:val="0"/>
                <w:color w:val="2B2A28"/>
                <w:sz w:val="18"/>
              </w:rPr>
              <w:t>기록의 방</w:t>
            </w:r>
          </w:p>
        </w:tc>
        <w:tc>
          <w:tcPr>
            <w:tcW w:type="dxa" w:w="3456"/>
            <w:shd w:fill="FFFDF9"/>
            <w:vAlign w:val="top"/>
          </w:tcPr>
          <w:p>
            <w:pPr>
              <w:spacing w:after="0"/>
            </w:pPr>
            <w:r/>
            <w:r>
              <w:rPr>
                <w:rFonts w:ascii="NanumBarunGothic" w:hAnsi="NanumBarunGothic" w:eastAsia="NanumBarunGothic"/>
                <w:b w:val="0"/>
                <w:color w:val="2B2A28"/>
                <w:sz w:val="18"/>
              </w:rPr>
              <w:t>이전 펫과 여정이 보관되는 곳</w:t>
            </w:r>
          </w:p>
        </w:tc>
        <w:tc>
          <w:tcPr>
            <w:tcW w:type="dxa" w:w="3312"/>
            <w:shd w:fill="FFFDF9"/>
            <w:vAlign w:val="top"/>
          </w:tcPr>
          <w:p>
            <w:pPr>
              <w:spacing w:after="0"/>
            </w:pPr>
            <w:r/>
            <w:r>
              <w:rPr>
                <w:rFonts w:ascii="NanumBarunGothic" w:hAnsi="NanumBarunGothic" w:eastAsia="NanumBarunGothic"/>
                <w:b w:val="0"/>
                <w:color w:val="2B2A28"/>
                <w:sz w:val="18"/>
              </w:rPr>
              <w:t>도감/리셋</w:t>
            </w:r>
          </w:p>
        </w:tc>
      </w:tr>
      <w:tr>
        <w:tc>
          <w:tcPr>
            <w:tcW w:type="dxa" w:w="1440"/>
            <w:shd w:fill="F8F5F1"/>
            <w:vAlign w:val="top"/>
          </w:tcPr>
          <w:p>
            <w:pPr>
              <w:spacing w:after="0"/>
            </w:pPr>
            <w:r/>
            <w:r>
              <w:rPr>
                <w:rFonts w:ascii="NanumBarunGothic" w:hAnsi="NanumBarunGothic" w:eastAsia="NanumBarunGothic"/>
                <w:b w:val="0"/>
                <w:color w:val="2B2A28"/>
                <w:sz w:val="18"/>
              </w:rPr>
              <w:t>새 여정</w:t>
            </w:r>
          </w:p>
        </w:tc>
        <w:tc>
          <w:tcPr>
            <w:tcW w:type="dxa" w:w="3456"/>
            <w:shd w:fill="F8F5F1"/>
            <w:vAlign w:val="top"/>
          </w:tcPr>
          <w:p>
            <w:pPr>
              <w:spacing w:after="0"/>
            </w:pPr>
            <w:r/>
            <w:r>
              <w:rPr>
                <w:rFonts w:ascii="NanumBarunGothic" w:hAnsi="NanumBarunGothic" w:eastAsia="NanumBarunGothic"/>
                <w:b w:val="0"/>
                <w:color w:val="2B2A28"/>
                <w:sz w:val="18"/>
              </w:rPr>
              <w:t>기존 펫을 기록하고 다시 시작하는 행위</w:t>
            </w:r>
          </w:p>
        </w:tc>
        <w:tc>
          <w:tcPr>
            <w:tcW w:type="dxa" w:w="3312"/>
            <w:shd w:fill="F8F5F1"/>
            <w:vAlign w:val="top"/>
          </w:tcPr>
          <w:p>
            <w:pPr>
              <w:spacing w:after="0"/>
            </w:pPr>
            <w:r/>
            <w:r>
              <w:rPr>
                <w:rFonts w:ascii="NanumBarunGothic" w:hAnsi="NanumBarunGothic" w:eastAsia="NanumBarunGothic"/>
                <w:b w:val="0"/>
                <w:color w:val="2B2A28"/>
                <w:sz w:val="18"/>
              </w:rPr>
              <w:t>리셋의 대체 표현</w:t>
            </w:r>
          </w:p>
        </w:tc>
      </w:tr>
    </w:tbl>
    <w:p/>
    <w:p>
      <w:r>
        <w:br w:type="page"/>
      </w:r>
    </w:p>
    <w:p>
      <w:pPr>
        <w:pStyle w:val="Heading1"/>
        <w:spacing w:before="160" w:after="160"/>
      </w:pPr>
      <w:r>
        <w:rPr>
          <w:rFonts w:ascii="NanumSquare" w:hAnsi="NanumSquare" w:eastAsia="NanumSquare"/>
          <w:b/>
          <w:color w:val="2B2A28"/>
          <w:sz w:val="42"/>
        </w:rPr>
        <w:t>8. 핵심 사용자 루프</w:t>
      </w:r>
    </w:p>
    <w:p>
      <w:pPr>
        <w:jc w:val="center"/>
      </w:pPr>
      <w:r>
        <w:drawing>
          <wp:inline xmlns:a="http://schemas.openxmlformats.org/drawingml/2006/main" xmlns:pic="http://schemas.openxmlformats.org/drawingml/2006/picture">
            <wp:extent cx="6217920" cy="3730752"/>
            <wp:docPr id="2" name="Picture 2"/>
            <wp:cNvGraphicFramePr>
              <a:graphicFrameLocks noChangeAspect="1"/>
            </wp:cNvGraphicFramePr>
            <a:graphic>
              <a:graphicData uri="http://schemas.openxmlformats.org/drawingml/2006/picture">
                <pic:pic>
                  <pic:nvPicPr>
                    <pic:cNvPr id="0" name="loop_diagram.png"/>
                    <pic:cNvPicPr/>
                  </pic:nvPicPr>
                  <pic:blipFill>
                    <a:blip r:embed="rId11"/>
                    <a:stretch>
                      <a:fillRect/>
                    </a:stretch>
                  </pic:blipFill>
                  <pic:spPr>
                    <a:xfrm>
                      <a:off x="0" y="0"/>
                      <a:ext cx="6217920" cy="3730752"/>
                    </a:xfrm>
                    <a:prstGeom prst="rect"/>
                  </pic:spPr>
                </pic:pic>
              </a:graphicData>
            </a:graphic>
          </wp:inline>
        </w:drawing>
      </w:r>
    </w:p>
    <w:p>
      <w:pPr>
        <w:jc w:val="center"/>
      </w:pPr>
      <w:r>
        <w:rPr>
          <w:rFonts w:ascii="NanumBarunGothic" w:hAnsi="NanumBarunGothic" w:eastAsia="NanumBarunGothic"/>
          <w:color w:val="7B5F45"/>
          <w:sz w:val="17"/>
        </w:rPr>
        <w:t>그림 1. 투두솜 핵심 루프</w:t>
      </w:r>
    </w:p>
    <w:p>
      <w:pPr>
        <w:spacing w:after="100"/>
      </w:pPr>
      <w:r>
        <w:rPr>
          <w:rFonts w:ascii="NanumBarunGothic" w:hAnsi="NanumBarunGothic" w:eastAsia="NanumBarunGothic"/>
          <w:color w:val="2B2A28"/>
          <w:sz w:val="21"/>
        </w:rPr>
        <w:t>투두솜의 모든 기능은 이 루프를 기준으로 평가한다. 새 기능이 이 루프의 속도를 높이거나 감정을 깊게 만들면 채택한다. 반대로 루프를 흐리게 하거나 사용자가 할 일을 끝내기 전에 다른 곳으로 새게 만들면 후순위로 미룬다.</w:t>
      </w:r>
    </w:p>
    <w:p>
      <w:pPr>
        <w:pStyle w:val="Heading2"/>
        <w:spacing w:before="200" w:after="80"/>
      </w:pPr>
      <w:r>
        <w:rPr>
          <w:rFonts w:ascii="NanumSquare" w:hAnsi="NanumSquare" w:eastAsia="NanumSquare"/>
          <w:b/>
          <w:color w:val="7F62D7"/>
          <w:sz w:val="29"/>
        </w:rPr>
        <w:t>초기 5분 경험</w:t>
      </w:r>
    </w:p>
    <w:p>
      <w:pPr>
        <w:ind w:left="346" w:hanging="346"/>
      </w:pPr>
      <w:r>
        <w:rPr>
          <w:rFonts w:ascii="NanumBarunGothic" w:hAnsi="NanumBarunGothic" w:eastAsia="NanumBarunGothic"/>
          <w:color w:val="2B2A28"/>
          <w:sz w:val="20"/>
        </w:rPr>
        <w:t>1. 앱을 처음 열면 짧은 문구와 솜알이 보인다.</w:t>
      </w:r>
    </w:p>
    <w:p>
      <w:pPr>
        <w:ind w:left="346" w:hanging="346"/>
      </w:pPr>
      <w:r>
        <w:rPr>
          <w:rFonts w:ascii="NanumBarunGothic" w:hAnsi="NanumBarunGothic" w:eastAsia="NanumBarunGothic"/>
          <w:color w:val="2B2A28"/>
          <w:sz w:val="20"/>
        </w:rPr>
        <w:t>2. 사용자는 오늘 할 일 하나를 입력한다.</w:t>
      </w:r>
    </w:p>
    <w:p>
      <w:pPr>
        <w:ind w:left="346" w:hanging="346"/>
      </w:pPr>
      <w:r>
        <w:rPr>
          <w:rFonts w:ascii="NanumBarunGothic" w:hAnsi="NanumBarunGothic" w:eastAsia="NanumBarunGothic"/>
          <w:color w:val="2B2A28"/>
          <w:sz w:val="20"/>
        </w:rPr>
        <w:t>3. 첫 할 일을 완료하면 솜알이 솜몽으로 깨어난다.</w:t>
      </w:r>
    </w:p>
    <w:p>
      <w:pPr>
        <w:ind w:left="346" w:hanging="346"/>
      </w:pPr>
      <w:r>
        <w:rPr>
          <w:rFonts w:ascii="NanumBarunGothic" w:hAnsi="NanumBarunGothic" w:eastAsia="NanumBarunGothic"/>
          <w:color w:val="2B2A28"/>
          <w:sz w:val="20"/>
        </w:rPr>
        <w:t>4. 솜몽은 짧게 반응한다. “첫 씨앗이 결이 됐어.”</w:t>
      </w:r>
    </w:p>
    <w:p>
      <w:pPr>
        <w:ind w:left="346" w:hanging="346"/>
      </w:pPr>
      <w:r>
        <w:rPr>
          <w:rFonts w:ascii="NanumBarunGothic" w:hAnsi="NanumBarunGothic" w:eastAsia="NanumBarunGothic"/>
          <w:color w:val="2B2A28"/>
          <w:sz w:val="20"/>
        </w:rPr>
        <w:t>5. 사용자는 오늘의 핵심 씨앗을 1개 더 고르라는 부드러운 안내를 받는다.</w:t>
      </w:r>
    </w:p>
    <w:p>
      <w:pPr>
        <w:pStyle w:val="Heading2"/>
        <w:spacing w:before="200" w:after="80"/>
      </w:pPr>
      <w:r>
        <w:rPr>
          <w:rFonts w:ascii="NanumSquare" w:hAnsi="NanumSquare" w:eastAsia="NanumSquare"/>
          <w:b/>
          <w:color w:val="7F62D7"/>
          <w:sz w:val="29"/>
        </w:rPr>
        <w:t>첫 7일 경험</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시점</w:t>
            </w:r>
          </w:p>
        </w:tc>
        <w:tc>
          <w:tcPr>
            <w:tcW w:type="dxa" w:w="3360"/>
            <w:shd w:fill="E9E2FF"/>
            <w:vAlign w:val="top"/>
          </w:tcPr>
          <w:p>
            <w:pPr>
              <w:spacing w:after="0"/>
            </w:pPr>
            <w:r/>
            <w:r>
              <w:rPr>
                <w:rFonts w:ascii="NanumBarunGothic" w:hAnsi="NanumBarunGothic" w:eastAsia="NanumBarunGothic"/>
                <w:b/>
                <w:color w:val="2B2A28"/>
                <w:sz w:val="18"/>
              </w:rPr>
              <w:t>사용자 경험</w:t>
            </w:r>
          </w:p>
        </w:tc>
        <w:tc>
          <w:tcPr>
            <w:tcW w:type="dxa" w:w="3360"/>
            <w:shd w:fill="E9E2FF"/>
            <w:vAlign w:val="top"/>
          </w:tcPr>
          <w:p>
            <w:pPr>
              <w:spacing w:after="0"/>
            </w:pPr>
            <w:r/>
            <w:r>
              <w:rPr>
                <w:rFonts w:ascii="NanumBarunGothic" w:hAnsi="NanumBarunGothic" w:eastAsia="NanumBarunGothic"/>
                <w:b/>
                <w:color w:val="2B2A28"/>
                <w:sz w:val="18"/>
              </w:rPr>
              <w:t>제품 목표</w:t>
            </w:r>
          </w:p>
        </w:tc>
      </w:tr>
      <w:tr>
        <w:tc>
          <w:tcPr>
            <w:tcW w:type="dxa" w:w="3360"/>
            <w:shd w:fill="FFFDF9"/>
            <w:vAlign w:val="top"/>
          </w:tcPr>
          <w:p>
            <w:pPr>
              <w:spacing w:after="0"/>
            </w:pPr>
            <w:r/>
            <w:r>
              <w:rPr>
                <w:rFonts w:ascii="NanumBarunGothic" w:hAnsi="NanumBarunGothic" w:eastAsia="NanumBarunGothic"/>
                <w:b w:val="0"/>
                <w:color w:val="2B2A28"/>
                <w:sz w:val="18"/>
              </w:rPr>
              <w:t>Day 0</w:t>
            </w:r>
          </w:p>
        </w:tc>
        <w:tc>
          <w:tcPr>
            <w:tcW w:type="dxa" w:w="3360"/>
            <w:shd w:fill="FFFDF9"/>
            <w:vAlign w:val="top"/>
          </w:tcPr>
          <w:p>
            <w:pPr>
              <w:spacing w:after="0"/>
            </w:pPr>
            <w:r/>
            <w:r>
              <w:rPr>
                <w:rFonts w:ascii="NanumBarunGothic" w:hAnsi="NanumBarunGothic" w:eastAsia="NanumBarunGothic"/>
                <w:b w:val="0"/>
                <w:color w:val="2B2A28"/>
                <w:sz w:val="18"/>
              </w:rPr>
              <w:t>첫 투두 완료, 솜몽 부화</w:t>
            </w:r>
          </w:p>
        </w:tc>
        <w:tc>
          <w:tcPr>
            <w:tcW w:type="dxa" w:w="3360"/>
            <w:shd w:fill="FFFDF9"/>
            <w:vAlign w:val="top"/>
          </w:tcPr>
          <w:p>
            <w:pPr>
              <w:spacing w:after="0"/>
            </w:pPr>
            <w:r/>
            <w:r>
              <w:rPr>
                <w:rFonts w:ascii="NanumBarunGothic" w:hAnsi="NanumBarunGothic" w:eastAsia="NanumBarunGothic"/>
                <w:b w:val="0"/>
                <w:color w:val="2B2A28"/>
                <w:sz w:val="18"/>
              </w:rPr>
              <w:t>첫 성취와 애착 형성</w:t>
            </w:r>
          </w:p>
        </w:tc>
      </w:tr>
      <w:tr>
        <w:tc>
          <w:tcPr>
            <w:tcW w:type="dxa" w:w="3360"/>
            <w:shd w:fill="F8F5F1"/>
            <w:vAlign w:val="top"/>
          </w:tcPr>
          <w:p>
            <w:pPr>
              <w:spacing w:after="0"/>
            </w:pPr>
            <w:r/>
            <w:r>
              <w:rPr>
                <w:rFonts w:ascii="NanumBarunGothic" w:hAnsi="NanumBarunGothic" w:eastAsia="NanumBarunGothic"/>
                <w:b w:val="0"/>
                <w:color w:val="2B2A28"/>
                <w:sz w:val="18"/>
              </w:rPr>
              <w:t>Day 1~2</w:t>
            </w:r>
          </w:p>
        </w:tc>
        <w:tc>
          <w:tcPr>
            <w:tcW w:type="dxa" w:w="3360"/>
            <w:shd w:fill="F8F5F1"/>
            <w:vAlign w:val="top"/>
          </w:tcPr>
          <w:p>
            <w:pPr>
              <w:spacing w:after="0"/>
            </w:pPr>
            <w:r/>
            <w:r>
              <w:rPr>
                <w:rFonts w:ascii="NanumBarunGothic" w:hAnsi="NanumBarunGothic" w:eastAsia="NanumBarunGothic"/>
                <w:b w:val="0"/>
                <w:color w:val="2B2A28"/>
                <w:sz w:val="18"/>
              </w:rPr>
              <w:t>카테고리 생성, 결 선택</w:t>
            </w:r>
          </w:p>
        </w:tc>
        <w:tc>
          <w:tcPr>
            <w:tcW w:type="dxa" w:w="3360"/>
            <w:shd w:fill="F8F5F1"/>
            <w:vAlign w:val="top"/>
          </w:tcPr>
          <w:p>
            <w:pPr>
              <w:spacing w:after="0"/>
            </w:pPr>
            <w:r/>
            <w:r>
              <w:rPr>
                <w:rFonts w:ascii="NanumBarunGothic" w:hAnsi="NanumBarunGothic" w:eastAsia="NanumBarunGothic"/>
                <w:b w:val="0"/>
                <w:color w:val="2B2A28"/>
                <w:sz w:val="18"/>
              </w:rPr>
              <w:t>개인화 시작</w:t>
            </w:r>
          </w:p>
        </w:tc>
      </w:tr>
      <w:tr>
        <w:tc>
          <w:tcPr>
            <w:tcW w:type="dxa" w:w="3360"/>
            <w:shd w:fill="FFFDF9"/>
            <w:vAlign w:val="top"/>
          </w:tcPr>
          <w:p>
            <w:pPr>
              <w:spacing w:after="0"/>
            </w:pPr>
            <w:r/>
            <w:r>
              <w:rPr>
                <w:rFonts w:ascii="NanumBarunGothic" w:hAnsi="NanumBarunGothic" w:eastAsia="NanumBarunGothic"/>
                <w:b w:val="0"/>
                <w:color w:val="2B2A28"/>
                <w:sz w:val="18"/>
              </w:rPr>
              <w:t>Day 3</w:t>
            </w:r>
          </w:p>
        </w:tc>
        <w:tc>
          <w:tcPr>
            <w:tcW w:type="dxa" w:w="3360"/>
            <w:shd w:fill="FFFDF9"/>
            <w:vAlign w:val="top"/>
          </w:tcPr>
          <w:p>
            <w:pPr>
              <w:spacing w:after="0"/>
            </w:pPr>
            <w:r/>
            <w:r>
              <w:rPr>
                <w:rFonts w:ascii="NanumBarunGothic" w:hAnsi="NanumBarunGothic" w:eastAsia="NanumBarunGothic"/>
                <w:b w:val="0"/>
                <w:color w:val="2B2A28"/>
                <w:sz w:val="18"/>
              </w:rPr>
              <w:t>쌓인 결 요약 확인</w:t>
            </w:r>
          </w:p>
        </w:tc>
        <w:tc>
          <w:tcPr>
            <w:tcW w:type="dxa" w:w="3360"/>
            <w:shd w:fill="FFFDF9"/>
            <w:vAlign w:val="top"/>
          </w:tcPr>
          <w:p>
            <w:pPr>
              <w:spacing w:after="0"/>
            </w:pPr>
            <w:r/>
            <w:r>
              <w:rPr>
                <w:rFonts w:ascii="NanumBarunGothic" w:hAnsi="NanumBarunGothic" w:eastAsia="NanumBarunGothic"/>
                <w:b w:val="0"/>
                <w:color w:val="2B2A28"/>
                <w:sz w:val="18"/>
              </w:rPr>
              <w:t>진화 기대감 형성</w:t>
            </w:r>
          </w:p>
        </w:tc>
      </w:tr>
      <w:tr>
        <w:tc>
          <w:tcPr>
            <w:tcW w:type="dxa" w:w="3360"/>
            <w:shd w:fill="F8F5F1"/>
            <w:vAlign w:val="top"/>
          </w:tcPr>
          <w:p>
            <w:pPr>
              <w:spacing w:after="0"/>
            </w:pPr>
            <w:r/>
            <w:r>
              <w:rPr>
                <w:rFonts w:ascii="NanumBarunGothic" w:hAnsi="NanumBarunGothic" w:eastAsia="NanumBarunGothic"/>
                <w:b w:val="0"/>
                <w:color w:val="2B2A28"/>
                <w:sz w:val="18"/>
              </w:rPr>
              <w:t>Day 4~6</w:t>
            </w:r>
          </w:p>
        </w:tc>
        <w:tc>
          <w:tcPr>
            <w:tcW w:type="dxa" w:w="3360"/>
            <w:shd w:fill="F8F5F1"/>
            <w:vAlign w:val="top"/>
          </w:tcPr>
          <w:p>
            <w:pPr>
              <w:spacing w:after="0"/>
            </w:pPr>
            <w:r/>
            <w:r>
              <w:rPr>
                <w:rFonts w:ascii="NanumBarunGothic" w:hAnsi="NanumBarunGothic" w:eastAsia="NanumBarunGothic"/>
                <w:b w:val="0"/>
                <w:color w:val="2B2A28"/>
                <w:sz w:val="18"/>
              </w:rPr>
              <w:t>말 걸기와 핵심 씨앗 반복</w:t>
            </w:r>
          </w:p>
        </w:tc>
        <w:tc>
          <w:tcPr>
            <w:tcW w:type="dxa" w:w="3360"/>
            <w:shd w:fill="F8F5F1"/>
            <w:vAlign w:val="top"/>
          </w:tcPr>
          <w:p>
            <w:pPr>
              <w:spacing w:after="0"/>
            </w:pPr>
            <w:r/>
            <w:r>
              <w:rPr>
                <w:rFonts w:ascii="NanumBarunGothic" w:hAnsi="NanumBarunGothic" w:eastAsia="NanumBarunGothic"/>
                <w:b w:val="0"/>
                <w:color w:val="2B2A28"/>
                <w:sz w:val="18"/>
              </w:rPr>
              <w:t>리텐션 루프 강화</w:t>
            </w:r>
          </w:p>
        </w:tc>
      </w:tr>
      <w:tr>
        <w:tc>
          <w:tcPr>
            <w:tcW w:type="dxa" w:w="3360"/>
            <w:shd w:fill="FFFDF9"/>
            <w:vAlign w:val="top"/>
          </w:tcPr>
          <w:p>
            <w:pPr>
              <w:spacing w:after="0"/>
            </w:pPr>
            <w:r/>
            <w:r>
              <w:rPr>
                <w:rFonts w:ascii="NanumBarunGothic" w:hAnsi="NanumBarunGothic" w:eastAsia="NanumBarunGothic"/>
                <w:b w:val="0"/>
                <w:color w:val="2B2A28"/>
                <w:sz w:val="18"/>
              </w:rPr>
              <w:t>Day 7</w:t>
            </w:r>
          </w:p>
        </w:tc>
        <w:tc>
          <w:tcPr>
            <w:tcW w:type="dxa" w:w="3360"/>
            <w:shd w:fill="FFFDF9"/>
            <w:vAlign w:val="top"/>
          </w:tcPr>
          <w:p>
            <w:pPr>
              <w:spacing w:after="0"/>
            </w:pPr>
            <w:r/>
            <w:r>
              <w:rPr>
                <w:rFonts w:ascii="NanumBarunGothic" w:hAnsi="NanumBarunGothic" w:eastAsia="NanumBarunGothic"/>
                <w:b w:val="0"/>
                <w:color w:val="2B2A28"/>
                <w:sz w:val="18"/>
              </w:rPr>
              <w:t>성장기 진화</w:t>
            </w:r>
          </w:p>
        </w:tc>
        <w:tc>
          <w:tcPr>
            <w:tcW w:type="dxa" w:w="3360"/>
            <w:shd w:fill="FFFDF9"/>
            <w:vAlign w:val="top"/>
          </w:tcPr>
          <w:p>
            <w:pPr>
              <w:spacing w:after="0"/>
            </w:pPr>
            <w:r/>
            <w:r>
              <w:rPr>
                <w:rFonts w:ascii="NanumBarunGothic" w:hAnsi="NanumBarunGothic" w:eastAsia="NanumBarunGothic"/>
                <w:b w:val="0"/>
                <w:color w:val="2B2A28"/>
                <w:sz w:val="18"/>
              </w:rPr>
              <w:t>첫 장기 보상 제공</w:t>
            </w:r>
          </w:p>
        </w:tc>
      </w:tr>
    </w:tbl>
    <w:p/>
    <w:p>
      <w:r>
        <w:br w:type="page"/>
      </w:r>
    </w:p>
    <w:p>
      <w:pPr>
        <w:pStyle w:val="Heading1"/>
        <w:spacing w:before="160" w:after="160"/>
      </w:pPr>
      <w:r>
        <w:rPr>
          <w:rFonts w:ascii="NanumSquare" w:hAnsi="NanumSquare" w:eastAsia="NanumSquare"/>
          <w:b/>
          <w:color w:val="2B2A28"/>
          <w:sz w:val="42"/>
        </w:rPr>
        <w:t>9. 투두 시스템</w:t>
      </w:r>
    </w:p>
    <w:p>
      <w:pPr>
        <w:pStyle w:val="Heading2"/>
        <w:spacing w:before="200" w:after="80"/>
      </w:pPr>
      <w:r>
        <w:rPr>
          <w:rFonts w:ascii="NanumSquare" w:hAnsi="NanumSquare" w:eastAsia="NanumSquare"/>
          <w:b/>
          <w:color w:val="7F62D7"/>
          <w:sz w:val="29"/>
        </w:rPr>
        <w:t>투두 입력 원칙</w:t>
      </w:r>
    </w:p>
    <w:p>
      <w:pPr>
        <w:spacing w:after="100"/>
      </w:pPr>
      <w:r>
        <w:rPr>
          <w:rFonts w:ascii="NanumBarunGothic" w:hAnsi="NanumBarunGothic" w:eastAsia="NanumBarunGothic"/>
          <w:color w:val="2B2A28"/>
          <w:sz w:val="21"/>
        </w:rPr>
        <w:t>투두솜의 투두 입력은 귀여움보다 속도가 먼저다. 사용자가 할 일을 적는 순간이 길고 복잡하면 앱은 생산성 도구로 신뢰를 잃는다. 따라서 첫 버전의 입력 필드는 최소화한다.</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E9E2FF"/>
            <w:vAlign w:val="top"/>
          </w:tcPr>
          <w:p>
            <w:pPr>
              <w:spacing w:after="0"/>
            </w:pPr>
            <w:r/>
            <w:r>
              <w:rPr>
                <w:rFonts w:ascii="NanumBarunGothic" w:hAnsi="NanumBarunGothic" w:eastAsia="NanumBarunGothic"/>
                <w:b/>
                <w:color w:val="2B2A28"/>
                <w:sz w:val="18"/>
              </w:rPr>
              <w:t>필드</w:t>
            </w:r>
          </w:p>
        </w:tc>
        <w:tc>
          <w:tcPr>
            <w:tcW w:type="dxa" w:w="4752"/>
            <w:shd w:fill="E9E2FF"/>
            <w:vAlign w:val="top"/>
          </w:tcPr>
          <w:p>
            <w:pPr>
              <w:spacing w:after="0"/>
            </w:pPr>
            <w:r/>
            <w:r>
              <w:rPr>
                <w:rFonts w:ascii="NanumBarunGothic" w:hAnsi="NanumBarunGothic" w:eastAsia="NanumBarunGothic"/>
                <w:b/>
                <w:color w:val="2B2A28"/>
                <w:sz w:val="18"/>
              </w:rPr>
              <w:t>설명</w:t>
            </w:r>
          </w:p>
        </w:tc>
        <w:tc>
          <w:tcPr>
            <w:tcW w:type="dxa" w:w="1584"/>
            <w:shd w:fill="E9E2FF"/>
            <w:vAlign w:val="top"/>
          </w:tcPr>
          <w:p>
            <w:pPr>
              <w:spacing w:after="0"/>
            </w:pPr>
            <w:r/>
            <w:r>
              <w:rPr>
                <w:rFonts w:ascii="NanumBarunGothic" w:hAnsi="NanumBarunGothic" w:eastAsia="NanumBarunGothic"/>
                <w:b/>
                <w:color w:val="2B2A28"/>
                <w:sz w:val="18"/>
              </w:rPr>
              <w:t>MVP</w:t>
            </w:r>
          </w:p>
        </w:tc>
      </w:tr>
      <w:tr>
        <w:tc>
          <w:tcPr>
            <w:tcW w:type="dxa" w:w="1728"/>
            <w:shd w:fill="FFFDF9"/>
            <w:vAlign w:val="top"/>
          </w:tcPr>
          <w:p>
            <w:pPr>
              <w:spacing w:after="0"/>
            </w:pPr>
            <w:r/>
            <w:r>
              <w:rPr>
                <w:rFonts w:ascii="NanumBarunGothic" w:hAnsi="NanumBarunGothic" w:eastAsia="NanumBarunGothic"/>
                <w:b w:val="0"/>
                <w:color w:val="2B2A28"/>
                <w:sz w:val="18"/>
              </w:rPr>
              <w:t>제목</w:t>
            </w:r>
          </w:p>
        </w:tc>
        <w:tc>
          <w:tcPr>
            <w:tcW w:type="dxa" w:w="4752"/>
            <w:shd w:fill="FFFDF9"/>
            <w:vAlign w:val="top"/>
          </w:tcPr>
          <w:p>
            <w:pPr>
              <w:spacing w:after="0"/>
            </w:pPr>
            <w:r/>
            <w:r>
              <w:rPr>
                <w:rFonts w:ascii="NanumBarunGothic" w:hAnsi="NanumBarunGothic" w:eastAsia="NanumBarunGothic"/>
                <w:b w:val="0"/>
                <w:color w:val="2B2A28"/>
                <w:sz w:val="18"/>
              </w:rPr>
              <w:t>할 일의 이름</w:t>
            </w:r>
          </w:p>
        </w:tc>
        <w:tc>
          <w:tcPr>
            <w:tcW w:type="dxa" w:w="1584"/>
            <w:shd w:fill="FFFDF9"/>
            <w:vAlign w:val="top"/>
          </w:tcPr>
          <w:p>
            <w:pPr>
              <w:spacing w:after="0"/>
            </w:pPr>
            <w:r/>
            <w:r>
              <w:rPr>
                <w:rFonts w:ascii="NanumBarunGothic" w:hAnsi="NanumBarunGothic" w:eastAsia="NanumBarunGothic"/>
                <w:b w:val="0"/>
                <w:color w:val="2B2A28"/>
                <w:sz w:val="18"/>
              </w:rPr>
              <w:t>필수</w:t>
            </w:r>
          </w:p>
        </w:tc>
      </w:tr>
      <w:tr>
        <w:tc>
          <w:tcPr>
            <w:tcW w:type="dxa" w:w="1728"/>
            <w:shd w:fill="F8F5F1"/>
            <w:vAlign w:val="top"/>
          </w:tcPr>
          <w:p>
            <w:pPr>
              <w:spacing w:after="0"/>
            </w:pPr>
            <w:r/>
            <w:r>
              <w:rPr>
                <w:rFonts w:ascii="NanumBarunGothic" w:hAnsi="NanumBarunGothic" w:eastAsia="NanumBarunGothic"/>
                <w:b w:val="0"/>
                <w:color w:val="2B2A28"/>
                <w:sz w:val="18"/>
              </w:rPr>
              <w:t>날짜</w:t>
            </w:r>
          </w:p>
        </w:tc>
        <w:tc>
          <w:tcPr>
            <w:tcW w:type="dxa" w:w="4752"/>
            <w:shd w:fill="F8F5F1"/>
            <w:vAlign w:val="top"/>
          </w:tcPr>
          <w:p>
            <w:pPr>
              <w:spacing w:after="0"/>
            </w:pPr>
            <w:r/>
            <w:r>
              <w:rPr>
                <w:rFonts w:ascii="NanumBarunGothic" w:hAnsi="NanumBarunGothic" w:eastAsia="NanumBarunGothic"/>
                <w:b w:val="0"/>
                <w:color w:val="2B2A28"/>
                <w:sz w:val="18"/>
              </w:rPr>
              <w:t>오늘/내일/직접 선택</w:t>
            </w:r>
          </w:p>
        </w:tc>
        <w:tc>
          <w:tcPr>
            <w:tcW w:type="dxa" w:w="1584"/>
            <w:shd w:fill="F8F5F1"/>
            <w:vAlign w:val="top"/>
          </w:tcPr>
          <w:p>
            <w:pPr>
              <w:spacing w:after="0"/>
            </w:pPr>
            <w:r/>
            <w:r>
              <w:rPr>
                <w:rFonts w:ascii="NanumBarunGothic" w:hAnsi="NanumBarunGothic" w:eastAsia="NanumBarunGothic"/>
                <w:b w:val="0"/>
                <w:color w:val="2B2A28"/>
                <w:sz w:val="18"/>
              </w:rPr>
              <w:t>필수</w:t>
            </w:r>
          </w:p>
        </w:tc>
      </w:tr>
      <w:tr>
        <w:tc>
          <w:tcPr>
            <w:tcW w:type="dxa" w:w="1728"/>
            <w:shd w:fill="FFFDF9"/>
            <w:vAlign w:val="top"/>
          </w:tcPr>
          <w:p>
            <w:pPr>
              <w:spacing w:after="0"/>
            </w:pPr>
            <w:r/>
            <w:r>
              <w:rPr>
                <w:rFonts w:ascii="NanumBarunGothic" w:hAnsi="NanumBarunGothic" w:eastAsia="NanumBarunGothic"/>
                <w:b w:val="0"/>
                <w:color w:val="2B2A28"/>
                <w:sz w:val="18"/>
              </w:rPr>
              <w:t>카테고리</w:t>
            </w:r>
          </w:p>
        </w:tc>
        <w:tc>
          <w:tcPr>
            <w:tcW w:type="dxa" w:w="4752"/>
            <w:shd w:fill="FFFDF9"/>
            <w:vAlign w:val="top"/>
          </w:tcPr>
          <w:p>
            <w:pPr>
              <w:spacing w:after="0"/>
            </w:pPr>
            <w:r/>
            <w:r>
              <w:rPr>
                <w:rFonts w:ascii="NanumBarunGothic" w:hAnsi="NanumBarunGothic" w:eastAsia="NanumBarunGothic"/>
                <w:b w:val="0"/>
                <w:color w:val="2B2A28"/>
                <w:sz w:val="18"/>
              </w:rPr>
              <w:t>사용자가 직접 만든 분류</w:t>
            </w:r>
          </w:p>
        </w:tc>
        <w:tc>
          <w:tcPr>
            <w:tcW w:type="dxa" w:w="1584"/>
            <w:shd w:fill="FFFDF9"/>
            <w:vAlign w:val="top"/>
          </w:tcPr>
          <w:p>
            <w:pPr>
              <w:spacing w:after="0"/>
            </w:pPr>
            <w:r/>
            <w:r>
              <w:rPr>
                <w:rFonts w:ascii="NanumBarunGothic" w:hAnsi="NanumBarunGothic" w:eastAsia="NanumBarunGothic"/>
                <w:b w:val="0"/>
                <w:color w:val="2B2A28"/>
                <w:sz w:val="18"/>
              </w:rPr>
              <w:t>필수</w:t>
            </w:r>
          </w:p>
        </w:tc>
      </w:tr>
      <w:tr>
        <w:tc>
          <w:tcPr>
            <w:tcW w:type="dxa" w:w="1728"/>
            <w:shd w:fill="F8F5F1"/>
            <w:vAlign w:val="top"/>
          </w:tcPr>
          <w:p>
            <w:pPr>
              <w:spacing w:after="0"/>
            </w:pPr>
            <w:r/>
            <w:r>
              <w:rPr>
                <w:rFonts w:ascii="NanumBarunGothic" w:hAnsi="NanumBarunGothic" w:eastAsia="NanumBarunGothic"/>
                <w:b w:val="0"/>
                <w:color w:val="2B2A28"/>
                <w:sz w:val="18"/>
              </w:rPr>
              <w:t>결</w:t>
            </w:r>
          </w:p>
        </w:tc>
        <w:tc>
          <w:tcPr>
            <w:tcW w:type="dxa" w:w="4752"/>
            <w:shd w:fill="F8F5F1"/>
            <w:vAlign w:val="top"/>
          </w:tcPr>
          <w:p>
            <w:pPr>
              <w:spacing w:after="0"/>
            </w:pPr>
            <w:r/>
            <w:r>
              <w:rPr>
                <w:rFonts w:ascii="NanumBarunGothic" w:hAnsi="NanumBarunGothic" w:eastAsia="NanumBarunGothic"/>
                <w:b w:val="0"/>
                <w:color w:val="2B2A28"/>
                <w:sz w:val="18"/>
              </w:rPr>
              <w:t>카테고리에 연결된 성향</w:t>
            </w:r>
          </w:p>
        </w:tc>
        <w:tc>
          <w:tcPr>
            <w:tcW w:type="dxa" w:w="1584"/>
            <w:shd w:fill="F8F5F1"/>
            <w:vAlign w:val="top"/>
          </w:tcPr>
          <w:p>
            <w:pPr>
              <w:spacing w:after="0"/>
            </w:pPr>
            <w:r/>
            <w:r>
              <w:rPr>
                <w:rFonts w:ascii="NanumBarunGothic" w:hAnsi="NanumBarunGothic" w:eastAsia="NanumBarunGothic"/>
                <w:b w:val="0"/>
                <w:color w:val="2B2A28"/>
                <w:sz w:val="18"/>
              </w:rPr>
              <w:t>필수</w:t>
            </w:r>
          </w:p>
        </w:tc>
      </w:tr>
      <w:tr>
        <w:tc>
          <w:tcPr>
            <w:tcW w:type="dxa" w:w="1728"/>
            <w:shd w:fill="FFFDF9"/>
            <w:vAlign w:val="top"/>
          </w:tcPr>
          <w:p>
            <w:pPr>
              <w:spacing w:after="0"/>
            </w:pPr>
            <w:r/>
            <w:r>
              <w:rPr>
                <w:rFonts w:ascii="NanumBarunGothic" w:hAnsi="NanumBarunGothic" w:eastAsia="NanumBarunGothic"/>
                <w:b w:val="0"/>
                <w:color w:val="2B2A28"/>
                <w:sz w:val="18"/>
              </w:rPr>
              <w:t>핵심 씨앗</w:t>
            </w:r>
          </w:p>
        </w:tc>
        <w:tc>
          <w:tcPr>
            <w:tcW w:type="dxa" w:w="4752"/>
            <w:shd w:fill="FFFDF9"/>
            <w:vAlign w:val="top"/>
          </w:tcPr>
          <w:p>
            <w:pPr>
              <w:spacing w:after="0"/>
            </w:pPr>
            <w:r/>
            <w:r>
              <w:rPr>
                <w:rFonts w:ascii="NanumBarunGothic" w:hAnsi="NanumBarunGothic" w:eastAsia="NanumBarunGothic"/>
                <w:b w:val="0"/>
                <w:color w:val="2B2A28"/>
                <w:sz w:val="18"/>
              </w:rPr>
              <w:t>오늘 중요한 1~3개 여부</w:t>
            </w:r>
          </w:p>
        </w:tc>
        <w:tc>
          <w:tcPr>
            <w:tcW w:type="dxa" w:w="1584"/>
            <w:shd w:fill="FFFDF9"/>
            <w:vAlign w:val="top"/>
          </w:tcPr>
          <w:p>
            <w:pPr>
              <w:spacing w:after="0"/>
            </w:pPr>
            <w:r/>
            <w:r>
              <w:rPr>
                <w:rFonts w:ascii="NanumBarunGothic" w:hAnsi="NanumBarunGothic" w:eastAsia="NanumBarunGothic"/>
                <w:b w:val="0"/>
                <w:color w:val="2B2A28"/>
                <w:sz w:val="18"/>
              </w:rPr>
              <w:t>필수</w:t>
            </w:r>
          </w:p>
        </w:tc>
      </w:tr>
      <w:tr>
        <w:tc>
          <w:tcPr>
            <w:tcW w:type="dxa" w:w="1728"/>
            <w:shd w:fill="F8F5F1"/>
            <w:vAlign w:val="top"/>
          </w:tcPr>
          <w:p>
            <w:pPr>
              <w:spacing w:after="0"/>
            </w:pPr>
            <w:r/>
            <w:r>
              <w:rPr>
                <w:rFonts w:ascii="NanumBarunGothic" w:hAnsi="NanumBarunGothic" w:eastAsia="NanumBarunGothic"/>
                <w:b w:val="0"/>
                <w:color w:val="2B2A28"/>
                <w:sz w:val="18"/>
              </w:rPr>
              <w:t>난이도</w:t>
            </w:r>
          </w:p>
        </w:tc>
        <w:tc>
          <w:tcPr>
            <w:tcW w:type="dxa" w:w="4752"/>
            <w:shd w:fill="F8F5F1"/>
            <w:vAlign w:val="top"/>
          </w:tcPr>
          <w:p>
            <w:pPr>
              <w:spacing w:after="0"/>
            </w:pPr>
            <w:r/>
            <w:r>
              <w:rPr>
                <w:rFonts w:ascii="NanumBarunGothic" w:hAnsi="NanumBarunGothic" w:eastAsia="NanumBarunGothic"/>
                <w:b w:val="0"/>
                <w:color w:val="2B2A28"/>
                <w:sz w:val="18"/>
              </w:rPr>
              <w:t>가벼움/보통/묵직함</w:t>
            </w:r>
          </w:p>
        </w:tc>
        <w:tc>
          <w:tcPr>
            <w:tcW w:type="dxa" w:w="1584"/>
            <w:shd w:fill="F8F5F1"/>
            <w:vAlign w:val="top"/>
          </w:tcPr>
          <w:p>
            <w:pPr>
              <w:spacing w:after="0"/>
            </w:pPr>
            <w:r/>
            <w:r>
              <w:rPr>
                <w:rFonts w:ascii="NanumBarunGothic" w:hAnsi="NanumBarunGothic" w:eastAsia="NanumBarunGothic"/>
                <w:b w:val="0"/>
                <w:color w:val="2B2A28"/>
                <w:sz w:val="18"/>
              </w:rPr>
              <w:t>선택</w:t>
            </w:r>
          </w:p>
        </w:tc>
      </w:tr>
      <w:tr>
        <w:tc>
          <w:tcPr>
            <w:tcW w:type="dxa" w:w="1728"/>
            <w:shd w:fill="FFFDF9"/>
            <w:vAlign w:val="top"/>
          </w:tcPr>
          <w:p>
            <w:pPr>
              <w:spacing w:after="0"/>
            </w:pPr>
            <w:r/>
            <w:r>
              <w:rPr>
                <w:rFonts w:ascii="NanumBarunGothic" w:hAnsi="NanumBarunGothic" w:eastAsia="NanumBarunGothic"/>
                <w:b w:val="0"/>
                <w:color w:val="2B2A28"/>
                <w:sz w:val="18"/>
              </w:rPr>
              <w:t>반복</w:t>
            </w:r>
          </w:p>
        </w:tc>
        <w:tc>
          <w:tcPr>
            <w:tcW w:type="dxa" w:w="4752"/>
            <w:shd w:fill="FFFDF9"/>
            <w:vAlign w:val="top"/>
          </w:tcPr>
          <w:p>
            <w:pPr>
              <w:spacing w:after="0"/>
            </w:pPr>
            <w:r/>
            <w:r>
              <w:rPr>
                <w:rFonts w:ascii="NanumBarunGothic" w:hAnsi="NanumBarunGothic" w:eastAsia="NanumBarunGothic"/>
                <w:b w:val="0"/>
                <w:color w:val="2B2A28"/>
                <w:sz w:val="18"/>
              </w:rPr>
              <w:t>매일/매주/월간</w:t>
            </w:r>
          </w:p>
        </w:tc>
        <w:tc>
          <w:tcPr>
            <w:tcW w:type="dxa" w:w="1584"/>
            <w:shd w:fill="FFFDF9"/>
            <w:vAlign w:val="top"/>
          </w:tcPr>
          <w:p>
            <w:pPr>
              <w:spacing w:after="0"/>
            </w:pPr>
            <w:r/>
            <w:r>
              <w:rPr>
                <w:rFonts w:ascii="NanumBarunGothic" w:hAnsi="NanumBarunGothic" w:eastAsia="NanumBarunGothic"/>
                <w:b w:val="0"/>
                <w:color w:val="2B2A28"/>
                <w:sz w:val="18"/>
              </w:rPr>
              <w:t>후순위</w:t>
            </w:r>
          </w:p>
        </w:tc>
      </w:tr>
      <w:tr>
        <w:tc>
          <w:tcPr>
            <w:tcW w:type="dxa" w:w="1728"/>
            <w:shd w:fill="F8F5F1"/>
            <w:vAlign w:val="top"/>
          </w:tcPr>
          <w:p>
            <w:pPr>
              <w:spacing w:after="0"/>
            </w:pPr>
            <w:r/>
            <w:r>
              <w:rPr>
                <w:rFonts w:ascii="NanumBarunGothic" w:hAnsi="NanumBarunGothic" w:eastAsia="NanumBarunGothic"/>
                <w:b w:val="0"/>
                <w:color w:val="2B2A28"/>
                <w:sz w:val="18"/>
              </w:rPr>
              <w:t>메모</w:t>
            </w:r>
          </w:p>
        </w:tc>
        <w:tc>
          <w:tcPr>
            <w:tcW w:type="dxa" w:w="4752"/>
            <w:shd w:fill="F8F5F1"/>
            <w:vAlign w:val="top"/>
          </w:tcPr>
          <w:p>
            <w:pPr>
              <w:spacing w:after="0"/>
            </w:pPr>
            <w:r/>
            <w:r>
              <w:rPr>
                <w:rFonts w:ascii="NanumBarunGothic" w:hAnsi="NanumBarunGothic" w:eastAsia="NanumBarunGothic"/>
                <w:b w:val="0"/>
                <w:color w:val="2B2A28"/>
                <w:sz w:val="18"/>
              </w:rPr>
              <w:t>간단 설명</w:t>
            </w:r>
          </w:p>
        </w:tc>
        <w:tc>
          <w:tcPr>
            <w:tcW w:type="dxa" w:w="1584"/>
            <w:shd w:fill="F8F5F1"/>
            <w:vAlign w:val="top"/>
          </w:tcPr>
          <w:p>
            <w:pPr>
              <w:spacing w:after="0"/>
            </w:pPr>
            <w:r/>
            <w:r>
              <w:rPr>
                <w:rFonts w:ascii="NanumBarunGothic" w:hAnsi="NanumBarunGothic" w:eastAsia="NanumBarunGothic"/>
                <w:b w:val="0"/>
                <w:color w:val="2B2A28"/>
                <w:sz w:val="18"/>
              </w:rPr>
              <w:t>후순위</w:t>
            </w:r>
          </w:p>
        </w:tc>
      </w:tr>
      <w:tr>
        <w:tc>
          <w:tcPr>
            <w:tcW w:type="dxa" w:w="1728"/>
            <w:shd w:fill="FFFDF9"/>
            <w:vAlign w:val="top"/>
          </w:tcPr>
          <w:p>
            <w:pPr>
              <w:spacing w:after="0"/>
            </w:pPr>
            <w:r/>
            <w:r>
              <w:rPr>
                <w:rFonts w:ascii="NanumBarunGothic" w:hAnsi="NanumBarunGothic" w:eastAsia="NanumBarunGothic"/>
                <w:b w:val="0"/>
                <w:color w:val="2B2A28"/>
                <w:sz w:val="18"/>
              </w:rPr>
              <w:t>서브태스크</w:t>
            </w:r>
          </w:p>
        </w:tc>
        <w:tc>
          <w:tcPr>
            <w:tcW w:type="dxa" w:w="4752"/>
            <w:shd w:fill="FFFDF9"/>
            <w:vAlign w:val="top"/>
          </w:tcPr>
          <w:p>
            <w:pPr>
              <w:spacing w:after="0"/>
            </w:pPr>
            <w:r/>
            <w:r>
              <w:rPr>
                <w:rFonts w:ascii="NanumBarunGothic" w:hAnsi="NanumBarunGothic" w:eastAsia="NanumBarunGothic"/>
                <w:b w:val="0"/>
                <w:color w:val="2B2A28"/>
                <w:sz w:val="18"/>
              </w:rPr>
              <w:t>할 일 쪼개기</w:t>
            </w:r>
          </w:p>
        </w:tc>
        <w:tc>
          <w:tcPr>
            <w:tcW w:type="dxa" w:w="1584"/>
            <w:shd w:fill="FFFDF9"/>
            <w:vAlign w:val="top"/>
          </w:tcPr>
          <w:p>
            <w:pPr>
              <w:spacing w:after="0"/>
            </w:pPr>
            <w:r/>
            <w:r>
              <w:rPr>
                <w:rFonts w:ascii="NanumBarunGothic" w:hAnsi="NanumBarunGothic" w:eastAsia="NanumBarunGothic"/>
                <w:b w:val="0"/>
                <w:color w:val="2B2A28"/>
                <w:sz w:val="18"/>
              </w:rPr>
              <w:t>후순위</w:t>
            </w:r>
          </w:p>
        </w:tc>
      </w:tr>
    </w:tbl>
    <w:p/>
    <w:p>
      <w:pPr>
        <w:pStyle w:val="Heading2"/>
        <w:spacing w:before="200" w:after="80"/>
      </w:pPr>
      <w:r>
        <w:rPr>
          <w:rFonts w:ascii="NanumSquare" w:hAnsi="NanumSquare" w:eastAsia="NanumSquare"/>
          <w:b/>
          <w:color w:val="7F62D7"/>
          <w:sz w:val="29"/>
        </w:rPr>
        <w:t>오늘 화면의 원칙</w:t>
      </w:r>
    </w:p>
    <w:p>
      <w:pPr>
        <w:spacing w:after="60"/>
        <w:ind w:left="259" w:hanging="259"/>
      </w:pPr>
      <w:r>
        <w:rPr>
          <w:rFonts w:ascii="NanumBarunGothic" w:hAnsi="NanumBarunGothic" w:eastAsia="NanumBarunGothic"/>
          <w:color w:val="2B2A28"/>
          <w:sz w:val="20"/>
        </w:rPr>
        <w:t>• 상단에는 오늘 날짜와 펫의 짧은 상태 문구만 둔다.</w:t>
      </w:r>
    </w:p>
    <w:p>
      <w:pPr>
        <w:spacing w:after="60"/>
        <w:ind w:left="259" w:hanging="259"/>
      </w:pPr>
      <w:r>
        <w:rPr>
          <w:rFonts w:ascii="NanumBarunGothic" w:hAnsi="NanumBarunGothic" w:eastAsia="NanumBarunGothic"/>
          <w:color w:val="2B2A28"/>
          <w:sz w:val="20"/>
        </w:rPr>
        <w:t>• 가장 먼저 핵심 씨앗 1~3개를 보여준다.</w:t>
      </w:r>
    </w:p>
    <w:p>
      <w:pPr>
        <w:spacing w:after="60"/>
        <w:ind w:left="259" w:hanging="259"/>
      </w:pPr>
      <w:r>
        <w:rPr>
          <w:rFonts w:ascii="NanumBarunGothic" w:hAnsi="NanumBarunGothic" w:eastAsia="NanumBarunGothic"/>
          <w:color w:val="2B2A28"/>
          <w:sz w:val="20"/>
        </w:rPr>
        <w:t>• 그 아래 일반 투두를 보여준다.</w:t>
      </w:r>
    </w:p>
    <w:p>
      <w:pPr>
        <w:spacing w:after="60"/>
        <w:ind w:left="259" w:hanging="259"/>
      </w:pPr>
      <w:r>
        <w:rPr>
          <w:rFonts w:ascii="NanumBarunGothic" w:hAnsi="NanumBarunGothic" w:eastAsia="NanumBarunGothic"/>
          <w:color w:val="2B2A28"/>
          <w:sz w:val="20"/>
        </w:rPr>
        <w:t>• 완료 버튼은 명확하고 즉시 반응해야 한다.</w:t>
      </w:r>
    </w:p>
    <w:p>
      <w:pPr>
        <w:spacing w:after="60"/>
        <w:ind w:left="259" w:hanging="259"/>
      </w:pPr>
      <w:r>
        <w:rPr>
          <w:rFonts w:ascii="NanumBarunGothic" w:hAnsi="NanumBarunGothic" w:eastAsia="NanumBarunGothic"/>
          <w:color w:val="2B2A28"/>
          <w:sz w:val="20"/>
        </w:rPr>
        <w:t>• 투두가 많아질수록 압박감보다 정리할 수 있다는 느낌을 준다.</w:t>
      </w:r>
    </w:p>
    <w:p>
      <w:pPr>
        <w:pStyle w:val="Heading2"/>
        <w:spacing w:before="200" w:after="80"/>
      </w:pPr>
      <w:r>
        <w:rPr>
          <w:rFonts w:ascii="NanumSquare" w:hAnsi="NanumSquare" w:eastAsia="NanumSquare"/>
          <w:b/>
          <w:color w:val="7F62D7"/>
          <w:sz w:val="29"/>
        </w:rPr>
        <w:t>핵심 씨앗</w:t>
      </w:r>
    </w:p>
    <w:p>
      <w:pPr>
        <w:spacing w:after="100"/>
      </w:pPr>
      <w:r>
        <w:rPr>
          <w:rFonts w:ascii="NanumBarunGothic" w:hAnsi="NanumBarunGothic" w:eastAsia="NanumBarunGothic"/>
          <w:color w:val="2B2A28"/>
          <w:sz w:val="21"/>
        </w:rPr>
        <w:t>핵심 씨앗은 어뷰징 방지와 생산성 가치를 동시에 해결하는 핵심 장치다. 사용자는 하루에 너무 많은 일을 중요하다고 표시할 수 없다. 1~3개만 고르도록 제한해 우선순위 설정을 유도한다.</w:t>
      </w:r>
    </w:p>
    <w:tbl>
      <w:tblPr>
        <w:tblW w:type="auto" w:w="0"/>
        <w:jc w:val="center"/>
        <w:tblLook w:firstColumn="1" w:firstRow="1" w:lastColumn="0" w:lastRow="0" w:noHBand="0" w:noVBand="1" w:val="04A0"/>
      </w:tblPr>
      <w:tblGrid>
        <w:gridCol w:w="10080"/>
      </w:tblGrid>
      <w:tr>
        <w:tc>
          <w:tcPr>
            <w:tcW w:type="dxa" w:w="10080"/>
            <w:shd w:fill="DDF6EA"/>
          </w:tcPr>
          <w:p>
            <w:pPr>
              <w:spacing w:after="60"/>
            </w:pPr>
            <w:r>
              <w:rPr>
                <w:rFonts w:ascii="NanumSquare" w:hAnsi="NanumSquare" w:eastAsia="NanumSquare"/>
                <w:b/>
                <w:color w:val="2B2A28"/>
                <w:sz w:val="23"/>
              </w:rPr>
              <w:t>핵심 씨앗 문구 예시</w:t>
            </w:r>
          </w:p>
          <w:p>
            <w:pPr>
              <w:spacing w:after="40"/>
            </w:pPr>
            <w:r>
              <w:rPr>
                <w:rFonts w:ascii="NanumBarunGothic" w:hAnsi="NanumBarunGothic" w:eastAsia="NanumBarunGothic"/>
                <w:color w:val="5D5A56"/>
                <w:sz w:val="20"/>
              </w:rPr>
              <w:t>오늘 가장 빛나게 만들 씨앗을 골라주세요. 하나만 골라도 충분해요.</w:t>
            </w:r>
          </w:p>
        </w:tc>
      </w:tr>
    </w:tbl>
    <w:p/>
    <w:p>
      <w:r>
        <w:br w:type="page"/>
      </w:r>
    </w:p>
    <w:p>
      <w:pPr>
        <w:pStyle w:val="Heading1"/>
        <w:spacing w:before="160" w:after="160"/>
      </w:pPr>
      <w:r>
        <w:rPr>
          <w:rFonts w:ascii="NanumSquare" w:hAnsi="NanumSquare" w:eastAsia="NanumSquare"/>
          <w:b/>
          <w:color w:val="2B2A28"/>
          <w:sz w:val="42"/>
        </w:rPr>
        <w:t>10. 결 시스템과 진화</w:t>
      </w:r>
    </w:p>
    <w:p>
      <w:pPr>
        <w:pStyle w:val="Heading2"/>
        <w:spacing w:before="200" w:after="80"/>
      </w:pPr>
      <w:r>
        <w:rPr>
          <w:rFonts w:ascii="NanumSquare" w:hAnsi="NanumSquare" w:eastAsia="NanumSquare"/>
          <w:b/>
          <w:color w:val="7F62D7"/>
          <w:sz w:val="29"/>
        </w:rPr>
        <w:t>7개 결</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96"/>
            <w:shd w:fill="E9E2FF"/>
            <w:vAlign w:val="top"/>
          </w:tcPr>
          <w:p>
            <w:pPr>
              <w:spacing w:after="0"/>
            </w:pPr>
            <w:r/>
            <w:r>
              <w:rPr>
                <w:rFonts w:ascii="NanumBarunGothic" w:hAnsi="NanumBarunGothic" w:eastAsia="NanumBarunGothic"/>
                <w:b/>
                <w:color w:val="2B2A28"/>
                <w:sz w:val="18"/>
              </w:rPr>
              <w:t>결</w:t>
            </w:r>
          </w:p>
        </w:tc>
        <w:tc>
          <w:tcPr>
            <w:tcW w:type="dxa" w:w="2376"/>
            <w:shd w:fill="E9E2FF"/>
            <w:vAlign w:val="top"/>
          </w:tcPr>
          <w:p>
            <w:pPr>
              <w:spacing w:after="0"/>
            </w:pPr>
            <w:r/>
            <w:r>
              <w:rPr>
                <w:rFonts w:ascii="NanumBarunGothic" w:hAnsi="NanumBarunGothic" w:eastAsia="NanumBarunGothic"/>
                <w:b/>
                <w:color w:val="2B2A28"/>
                <w:sz w:val="18"/>
              </w:rPr>
              <w:t>의미</w:t>
            </w:r>
          </w:p>
        </w:tc>
        <w:tc>
          <w:tcPr>
            <w:tcW w:type="dxa" w:w="3168"/>
            <w:shd w:fill="E9E2FF"/>
            <w:vAlign w:val="top"/>
          </w:tcPr>
          <w:p>
            <w:pPr>
              <w:spacing w:after="0"/>
            </w:pPr>
            <w:r/>
            <w:r>
              <w:rPr>
                <w:rFonts w:ascii="NanumBarunGothic" w:hAnsi="NanumBarunGothic" w:eastAsia="NanumBarunGothic"/>
                <w:b/>
                <w:color w:val="2B2A28"/>
                <w:sz w:val="18"/>
              </w:rPr>
              <w:t>대표 카테고리</w:t>
            </w:r>
          </w:p>
        </w:tc>
        <w:tc>
          <w:tcPr>
            <w:tcW w:type="dxa" w:w="1512"/>
            <w:shd w:fill="E9E2FF"/>
            <w:vAlign w:val="top"/>
          </w:tcPr>
          <w:p>
            <w:pPr>
              <w:spacing w:after="0"/>
            </w:pPr>
            <w:r/>
            <w:r>
              <w:rPr>
                <w:rFonts w:ascii="NanumBarunGothic" w:hAnsi="NanumBarunGothic" w:eastAsia="NanumBarunGothic"/>
                <w:b/>
                <w:color w:val="2B2A28"/>
                <w:sz w:val="18"/>
              </w:rPr>
              <w:t>성장기 예시</w:t>
            </w:r>
          </w:p>
        </w:tc>
      </w:tr>
      <w:tr>
        <w:tc>
          <w:tcPr>
            <w:tcW w:type="dxa" w:w="1296"/>
            <w:shd w:fill="FFFDF9"/>
            <w:vAlign w:val="top"/>
          </w:tcPr>
          <w:p>
            <w:pPr>
              <w:spacing w:after="0"/>
            </w:pPr>
            <w:r/>
            <w:r>
              <w:rPr>
                <w:rFonts w:ascii="NanumBarunGothic" w:hAnsi="NanumBarunGothic" w:eastAsia="NanumBarunGothic"/>
                <w:b w:val="0"/>
                <w:color w:val="2B2A28"/>
                <w:sz w:val="17"/>
              </w:rPr>
              <w:t>몰입결</w:t>
            </w:r>
          </w:p>
        </w:tc>
        <w:tc>
          <w:tcPr>
            <w:tcW w:type="dxa" w:w="2376"/>
            <w:shd w:fill="FFFDF9"/>
            <w:vAlign w:val="top"/>
          </w:tcPr>
          <w:p>
            <w:pPr>
              <w:spacing w:after="0"/>
            </w:pPr>
            <w:r/>
            <w:r>
              <w:rPr>
                <w:rFonts w:ascii="NanumBarunGothic" w:hAnsi="NanumBarunGothic" w:eastAsia="NanumBarunGothic"/>
                <w:b w:val="0"/>
                <w:color w:val="2B2A28"/>
                <w:sz w:val="17"/>
              </w:rPr>
              <w:t>깊게 집중하는 일</w:t>
            </w:r>
          </w:p>
        </w:tc>
        <w:tc>
          <w:tcPr>
            <w:tcW w:type="dxa" w:w="3168"/>
            <w:shd w:fill="FFFDF9"/>
            <w:vAlign w:val="top"/>
          </w:tcPr>
          <w:p>
            <w:pPr>
              <w:spacing w:after="0"/>
            </w:pPr>
            <w:r/>
            <w:r>
              <w:rPr>
                <w:rFonts w:ascii="NanumBarunGothic" w:hAnsi="NanumBarunGothic" w:eastAsia="NanumBarunGothic"/>
                <w:b w:val="0"/>
                <w:color w:val="2B2A28"/>
                <w:sz w:val="17"/>
              </w:rPr>
              <w:t>공부, 분석, 글쓰기, 코딩</w:t>
            </w:r>
          </w:p>
        </w:tc>
        <w:tc>
          <w:tcPr>
            <w:tcW w:type="dxa" w:w="1512"/>
            <w:shd w:fill="FFFDF9"/>
            <w:vAlign w:val="top"/>
          </w:tcPr>
          <w:p>
            <w:pPr>
              <w:spacing w:after="0"/>
            </w:pPr>
            <w:r/>
            <w:r>
              <w:rPr>
                <w:rFonts w:ascii="NanumBarunGothic" w:hAnsi="NanumBarunGothic" w:eastAsia="NanumBarunGothic"/>
                <w:b w:val="0"/>
                <w:color w:val="2B2A28"/>
                <w:sz w:val="17"/>
              </w:rPr>
              <w:t>렌즈솜</w:t>
            </w:r>
          </w:p>
        </w:tc>
      </w:tr>
      <w:tr>
        <w:tc>
          <w:tcPr>
            <w:tcW w:type="dxa" w:w="1296"/>
            <w:shd w:fill="F8F5F1"/>
            <w:vAlign w:val="top"/>
          </w:tcPr>
          <w:p>
            <w:pPr>
              <w:spacing w:after="0"/>
            </w:pPr>
            <w:r/>
            <w:r>
              <w:rPr>
                <w:rFonts w:ascii="NanumBarunGothic" w:hAnsi="NanumBarunGothic" w:eastAsia="NanumBarunGothic"/>
                <w:b w:val="0"/>
                <w:color w:val="2B2A28"/>
                <w:sz w:val="17"/>
              </w:rPr>
              <w:t>창작결</w:t>
            </w:r>
          </w:p>
        </w:tc>
        <w:tc>
          <w:tcPr>
            <w:tcW w:type="dxa" w:w="2376"/>
            <w:shd w:fill="F8F5F1"/>
            <w:vAlign w:val="top"/>
          </w:tcPr>
          <w:p>
            <w:pPr>
              <w:spacing w:after="0"/>
            </w:pPr>
            <w:r/>
            <w:r>
              <w:rPr>
                <w:rFonts w:ascii="NanumBarunGothic" w:hAnsi="NanumBarunGothic" w:eastAsia="NanumBarunGothic"/>
                <w:b w:val="0"/>
                <w:color w:val="2B2A28"/>
                <w:sz w:val="17"/>
              </w:rPr>
              <w:t>무언가 만드는 일</w:t>
            </w:r>
          </w:p>
        </w:tc>
        <w:tc>
          <w:tcPr>
            <w:tcW w:type="dxa" w:w="3168"/>
            <w:shd w:fill="F8F5F1"/>
            <w:vAlign w:val="top"/>
          </w:tcPr>
          <w:p>
            <w:pPr>
              <w:spacing w:after="0"/>
            </w:pPr>
            <w:r/>
            <w:r>
              <w:rPr>
                <w:rFonts w:ascii="NanumBarunGothic" w:hAnsi="NanumBarunGothic" w:eastAsia="NanumBarunGothic"/>
                <w:b w:val="0"/>
                <w:color w:val="2B2A28"/>
                <w:sz w:val="17"/>
              </w:rPr>
              <w:t>영상, 디자인, 콘텐츠, 기획</w:t>
            </w:r>
          </w:p>
        </w:tc>
        <w:tc>
          <w:tcPr>
            <w:tcW w:type="dxa" w:w="1512"/>
            <w:shd w:fill="F8F5F1"/>
            <w:vAlign w:val="top"/>
          </w:tcPr>
          <w:p>
            <w:pPr>
              <w:spacing w:after="0"/>
            </w:pPr>
            <w:r/>
            <w:r>
              <w:rPr>
                <w:rFonts w:ascii="NanumBarunGothic" w:hAnsi="NanumBarunGothic" w:eastAsia="NanumBarunGothic"/>
                <w:b w:val="0"/>
                <w:color w:val="2B2A28"/>
                <w:sz w:val="17"/>
              </w:rPr>
              <w:t>메이커솜</w:t>
            </w:r>
          </w:p>
        </w:tc>
      </w:tr>
      <w:tr>
        <w:tc>
          <w:tcPr>
            <w:tcW w:type="dxa" w:w="1296"/>
            <w:shd w:fill="FFFDF9"/>
            <w:vAlign w:val="top"/>
          </w:tcPr>
          <w:p>
            <w:pPr>
              <w:spacing w:after="0"/>
            </w:pPr>
            <w:r/>
            <w:r>
              <w:rPr>
                <w:rFonts w:ascii="NanumBarunGothic" w:hAnsi="NanumBarunGothic" w:eastAsia="NanumBarunGothic"/>
                <w:b w:val="0"/>
                <w:color w:val="2B2A28"/>
                <w:sz w:val="17"/>
              </w:rPr>
              <w:t>배움결</w:t>
            </w:r>
          </w:p>
        </w:tc>
        <w:tc>
          <w:tcPr>
            <w:tcW w:type="dxa" w:w="2376"/>
            <w:shd w:fill="FFFDF9"/>
            <w:vAlign w:val="top"/>
          </w:tcPr>
          <w:p>
            <w:pPr>
              <w:spacing w:after="0"/>
            </w:pPr>
            <w:r/>
            <w:r>
              <w:rPr>
                <w:rFonts w:ascii="NanumBarunGothic" w:hAnsi="NanumBarunGothic" w:eastAsia="NanumBarunGothic"/>
                <w:b w:val="0"/>
                <w:color w:val="2B2A28"/>
                <w:sz w:val="17"/>
              </w:rPr>
              <w:t>배우고 익히는 일</w:t>
            </w:r>
          </w:p>
        </w:tc>
        <w:tc>
          <w:tcPr>
            <w:tcW w:type="dxa" w:w="3168"/>
            <w:shd w:fill="FFFDF9"/>
            <w:vAlign w:val="top"/>
          </w:tcPr>
          <w:p>
            <w:pPr>
              <w:spacing w:after="0"/>
            </w:pPr>
            <w:r/>
            <w:r>
              <w:rPr>
                <w:rFonts w:ascii="NanumBarunGothic" w:hAnsi="NanumBarunGothic" w:eastAsia="NanumBarunGothic"/>
                <w:b w:val="0"/>
                <w:color w:val="2B2A28"/>
                <w:sz w:val="17"/>
              </w:rPr>
              <w:t>독서, 강의, 리서치, 복습</w:t>
            </w:r>
          </w:p>
        </w:tc>
        <w:tc>
          <w:tcPr>
            <w:tcW w:type="dxa" w:w="1512"/>
            <w:shd w:fill="FFFDF9"/>
            <w:vAlign w:val="top"/>
          </w:tcPr>
          <w:p>
            <w:pPr>
              <w:spacing w:after="0"/>
            </w:pPr>
            <w:r/>
            <w:r>
              <w:rPr>
                <w:rFonts w:ascii="NanumBarunGothic" w:hAnsi="NanumBarunGothic" w:eastAsia="NanumBarunGothic"/>
                <w:b w:val="0"/>
                <w:color w:val="2B2A28"/>
                <w:sz w:val="17"/>
              </w:rPr>
              <w:t>노트솜</w:t>
            </w:r>
          </w:p>
        </w:tc>
      </w:tr>
      <w:tr>
        <w:tc>
          <w:tcPr>
            <w:tcW w:type="dxa" w:w="1296"/>
            <w:shd w:fill="F8F5F1"/>
            <w:vAlign w:val="top"/>
          </w:tcPr>
          <w:p>
            <w:pPr>
              <w:spacing w:after="0"/>
            </w:pPr>
            <w:r/>
            <w:r>
              <w:rPr>
                <w:rFonts w:ascii="NanumBarunGothic" w:hAnsi="NanumBarunGothic" w:eastAsia="NanumBarunGothic"/>
                <w:b w:val="0"/>
                <w:color w:val="2B2A28"/>
                <w:sz w:val="17"/>
              </w:rPr>
              <w:t>돌파결</w:t>
            </w:r>
          </w:p>
        </w:tc>
        <w:tc>
          <w:tcPr>
            <w:tcW w:type="dxa" w:w="2376"/>
            <w:shd w:fill="F8F5F1"/>
            <w:vAlign w:val="top"/>
          </w:tcPr>
          <w:p>
            <w:pPr>
              <w:spacing w:after="0"/>
            </w:pPr>
            <w:r/>
            <w:r>
              <w:rPr>
                <w:rFonts w:ascii="NanumBarunGothic" w:hAnsi="NanumBarunGothic" w:eastAsia="NanumBarunGothic"/>
                <w:b w:val="0"/>
                <w:color w:val="2B2A28"/>
                <w:sz w:val="17"/>
              </w:rPr>
              <w:t>미루거나 어려운 일</w:t>
            </w:r>
          </w:p>
        </w:tc>
        <w:tc>
          <w:tcPr>
            <w:tcW w:type="dxa" w:w="3168"/>
            <w:shd w:fill="F8F5F1"/>
            <w:vAlign w:val="top"/>
          </w:tcPr>
          <w:p>
            <w:pPr>
              <w:spacing w:after="0"/>
            </w:pPr>
            <w:r/>
            <w:r>
              <w:rPr>
                <w:rFonts w:ascii="NanumBarunGothic" w:hAnsi="NanumBarunGothic" w:eastAsia="NanumBarunGothic"/>
                <w:b w:val="0"/>
                <w:color w:val="2B2A28"/>
                <w:sz w:val="17"/>
              </w:rPr>
              <w:t>전화, 행정, 마감, 어려운 결정</w:t>
            </w:r>
          </w:p>
        </w:tc>
        <w:tc>
          <w:tcPr>
            <w:tcW w:type="dxa" w:w="1512"/>
            <w:shd w:fill="F8F5F1"/>
            <w:vAlign w:val="top"/>
          </w:tcPr>
          <w:p>
            <w:pPr>
              <w:spacing w:after="0"/>
            </w:pPr>
            <w:r/>
            <w:r>
              <w:rPr>
                <w:rFonts w:ascii="NanumBarunGothic" w:hAnsi="NanumBarunGothic" w:eastAsia="NanumBarunGothic"/>
                <w:b w:val="0"/>
                <w:color w:val="2B2A28"/>
                <w:sz w:val="17"/>
              </w:rPr>
              <w:t>불씨솜</w:t>
            </w:r>
          </w:p>
        </w:tc>
      </w:tr>
      <w:tr>
        <w:tc>
          <w:tcPr>
            <w:tcW w:type="dxa" w:w="1296"/>
            <w:shd w:fill="FFFDF9"/>
            <w:vAlign w:val="top"/>
          </w:tcPr>
          <w:p>
            <w:pPr>
              <w:spacing w:after="0"/>
            </w:pPr>
            <w:r/>
            <w:r>
              <w:rPr>
                <w:rFonts w:ascii="NanumBarunGothic" w:hAnsi="NanumBarunGothic" w:eastAsia="NanumBarunGothic"/>
                <w:b w:val="0"/>
                <w:color w:val="2B2A28"/>
                <w:sz w:val="17"/>
              </w:rPr>
              <w:t>돌봄결</w:t>
            </w:r>
          </w:p>
        </w:tc>
        <w:tc>
          <w:tcPr>
            <w:tcW w:type="dxa" w:w="2376"/>
            <w:shd w:fill="FFFDF9"/>
            <w:vAlign w:val="top"/>
          </w:tcPr>
          <w:p>
            <w:pPr>
              <w:spacing w:after="0"/>
            </w:pPr>
            <w:r/>
            <w:r>
              <w:rPr>
                <w:rFonts w:ascii="NanumBarunGothic" w:hAnsi="NanumBarunGothic" w:eastAsia="NanumBarunGothic"/>
                <w:b w:val="0"/>
                <w:color w:val="2B2A28"/>
                <w:sz w:val="17"/>
              </w:rPr>
              <w:t>몸과 마음을 챙기는 일</w:t>
            </w:r>
          </w:p>
        </w:tc>
        <w:tc>
          <w:tcPr>
            <w:tcW w:type="dxa" w:w="3168"/>
            <w:shd w:fill="FFFDF9"/>
            <w:vAlign w:val="top"/>
          </w:tcPr>
          <w:p>
            <w:pPr>
              <w:spacing w:after="0"/>
            </w:pPr>
            <w:r/>
            <w:r>
              <w:rPr>
                <w:rFonts w:ascii="NanumBarunGothic" w:hAnsi="NanumBarunGothic" w:eastAsia="NanumBarunGothic"/>
                <w:b w:val="0"/>
                <w:color w:val="2B2A28"/>
                <w:sz w:val="17"/>
              </w:rPr>
              <w:t>운동, 수면, 산책, 식사</w:t>
            </w:r>
          </w:p>
        </w:tc>
        <w:tc>
          <w:tcPr>
            <w:tcW w:type="dxa" w:w="1512"/>
            <w:shd w:fill="FFFDF9"/>
            <w:vAlign w:val="top"/>
          </w:tcPr>
          <w:p>
            <w:pPr>
              <w:spacing w:after="0"/>
            </w:pPr>
            <w:r/>
            <w:r>
              <w:rPr>
                <w:rFonts w:ascii="NanumBarunGothic" w:hAnsi="NanumBarunGothic" w:eastAsia="NanumBarunGothic"/>
                <w:b w:val="0"/>
                <w:color w:val="2B2A28"/>
                <w:sz w:val="17"/>
              </w:rPr>
              <w:t>숨솜</w:t>
            </w:r>
          </w:p>
        </w:tc>
      </w:tr>
      <w:tr>
        <w:tc>
          <w:tcPr>
            <w:tcW w:type="dxa" w:w="1296"/>
            <w:shd w:fill="F8F5F1"/>
            <w:vAlign w:val="top"/>
          </w:tcPr>
          <w:p>
            <w:pPr>
              <w:spacing w:after="0"/>
            </w:pPr>
            <w:r/>
            <w:r>
              <w:rPr>
                <w:rFonts w:ascii="NanumBarunGothic" w:hAnsi="NanumBarunGothic" w:eastAsia="NanumBarunGothic"/>
                <w:b w:val="0"/>
                <w:color w:val="2B2A28"/>
                <w:sz w:val="17"/>
              </w:rPr>
              <w:t>연결결</w:t>
            </w:r>
          </w:p>
        </w:tc>
        <w:tc>
          <w:tcPr>
            <w:tcW w:type="dxa" w:w="2376"/>
            <w:shd w:fill="F8F5F1"/>
            <w:vAlign w:val="top"/>
          </w:tcPr>
          <w:p>
            <w:pPr>
              <w:spacing w:after="0"/>
            </w:pPr>
            <w:r/>
            <w:r>
              <w:rPr>
                <w:rFonts w:ascii="NanumBarunGothic" w:hAnsi="NanumBarunGothic" w:eastAsia="NanumBarunGothic"/>
                <w:b w:val="0"/>
                <w:color w:val="2B2A28"/>
                <w:sz w:val="17"/>
              </w:rPr>
              <w:t>사람과 이어지는 일</w:t>
            </w:r>
          </w:p>
        </w:tc>
        <w:tc>
          <w:tcPr>
            <w:tcW w:type="dxa" w:w="3168"/>
            <w:shd w:fill="F8F5F1"/>
            <w:vAlign w:val="top"/>
          </w:tcPr>
          <w:p>
            <w:pPr>
              <w:spacing w:after="0"/>
            </w:pPr>
            <w:r/>
            <w:r>
              <w:rPr>
                <w:rFonts w:ascii="NanumBarunGothic" w:hAnsi="NanumBarunGothic" w:eastAsia="NanumBarunGothic"/>
                <w:b w:val="0"/>
                <w:color w:val="2B2A28"/>
                <w:sz w:val="17"/>
              </w:rPr>
              <w:t>회의, 연락, 피드백, 영업</w:t>
            </w:r>
          </w:p>
        </w:tc>
        <w:tc>
          <w:tcPr>
            <w:tcW w:type="dxa" w:w="1512"/>
            <w:shd w:fill="F8F5F1"/>
            <w:vAlign w:val="top"/>
          </w:tcPr>
          <w:p>
            <w:pPr>
              <w:spacing w:after="0"/>
            </w:pPr>
            <w:r/>
            <w:r>
              <w:rPr>
                <w:rFonts w:ascii="NanumBarunGothic" w:hAnsi="NanumBarunGothic" w:eastAsia="NanumBarunGothic"/>
                <w:b w:val="0"/>
                <w:color w:val="2B2A28"/>
                <w:sz w:val="17"/>
              </w:rPr>
              <w:t>링솜</w:t>
            </w:r>
          </w:p>
        </w:tc>
      </w:tr>
      <w:tr>
        <w:tc>
          <w:tcPr>
            <w:tcW w:type="dxa" w:w="1296"/>
            <w:shd w:fill="FFFDF9"/>
            <w:vAlign w:val="top"/>
          </w:tcPr>
          <w:p>
            <w:pPr>
              <w:spacing w:after="0"/>
            </w:pPr>
            <w:r/>
            <w:r>
              <w:rPr>
                <w:rFonts w:ascii="NanumBarunGothic" w:hAnsi="NanumBarunGothic" w:eastAsia="NanumBarunGothic"/>
                <w:b w:val="0"/>
                <w:color w:val="2B2A28"/>
                <w:sz w:val="17"/>
              </w:rPr>
              <w:t>정돈결</w:t>
            </w:r>
          </w:p>
        </w:tc>
        <w:tc>
          <w:tcPr>
            <w:tcW w:type="dxa" w:w="2376"/>
            <w:shd w:fill="FFFDF9"/>
            <w:vAlign w:val="top"/>
          </w:tcPr>
          <w:p>
            <w:pPr>
              <w:spacing w:after="0"/>
            </w:pPr>
            <w:r/>
            <w:r>
              <w:rPr>
                <w:rFonts w:ascii="NanumBarunGothic" w:hAnsi="NanumBarunGothic" w:eastAsia="NanumBarunGothic"/>
                <w:b w:val="0"/>
                <w:color w:val="2B2A28"/>
                <w:sz w:val="17"/>
              </w:rPr>
              <w:t>흐트러진 것을 정리하는 일</w:t>
            </w:r>
          </w:p>
        </w:tc>
        <w:tc>
          <w:tcPr>
            <w:tcW w:type="dxa" w:w="3168"/>
            <w:shd w:fill="FFFDF9"/>
            <w:vAlign w:val="top"/>
          </w:tcPr>
          <w:p>
            <w:pPr>
              <w:spacing w:after="0"/>
            </w:pPr>
            <w:r/>
            <w:r>
              <w:rPr>
                <w:rFonts w:ascii="NanumBarunGothic" w:hAnsi="NanumBarunGothic" w:eastAsia="NanumBarunGothic"/>
                <w:b w:val="0"/>
                <w:color w:val="2B2A28"/>
                <w:sz w:val="17"/>
              </w:rPr>
              <w:t>청소, 파일 정리, 일정 정리</w:t>
            </w:r>
          </w:p>
        </w:tc>
        <w:tc>
          <w:tcPr>
            <w:tcW w:type="dxa" w:w="1512"/>
            <w:shd w:fill="FFFDF9"/>
            <w:vAlign w:val="top"/>
          </w:tcPr>
          <w:p>
            <w:pPr>
              <w:spacing w:after="0"/>
            </w:pPr>
            <w:r/>
            <w:r>
              <w:rPr>
                <w:rFonts w:ascii="NanumBarunGothic" w:hAnsi="NanumBarunGothic" w:eastAsia="NanumBarunGothic"/>
                <w:b w:val="0"/>
                <w:color w:val="2B2A28"/>
                <w:sz w:val="17"/>
              </w:rPr>
              <w:t>큐브솜</w:t>
            </w:r>
          </w:p>
        </w:tc>
      </w:tr>
    </w:tbl>
    <w:p/>
    <w:p>
      <w:pPr>
        <w:pStyle w:val="Heading2"/>
        <w:spacing w:before="200" w:after="80"/>
      </w:pPr>
      <w:r>
        <w:rPr>
          <w:rFonts w:ascii="NanumSquare" w:hAnsi="NanumSquare" w:eastAsia="NanumSquare"/>
          <w:b/>
          <w:color w:val="7F62D7"/>
          <w:sz w:val="29"/>
        </w:rPr>
        <w:t>진화 기본 원리</w:t>
      </w:r>
    </w:p>
    <w:p>
      <w:pPr>
        <w:spacing w:after="100"/>
      </w:pPr>
      <w:r>
        <w:rPr>
          <w:rFonts w:ascii="NanumBarunGothic" w:hAnsi="NanumBarunGothic" w:eastAsia="NanumBarunGothic"/>
          <w:color w:val="2B2A28"/>
          <w:sz w:val="21"/>
        </w:rPr>
        <w:t>진화는 완료 개수의 총합이 아니라 결의 분포와 질을 본다. 사용자가 어떤 카테고리의 일을 어떤 방식으로 해냈는지, 그중 핵심 씨앗이 무엇인지, 방금 만들고 바로 완료한 가벼운 일인지 등을 종합한다.</w:t>
      </w:r>
    </w:p>
    <w:tbl>
      <w:tblPr>
        <w:tblW w:type="auto" w:w="0"/>
        <w:jc w:val="center"/>
        <w:tblLook w:firstColumn="1" w:firstRow="1" w:lastColumn="0" w:lastRow="0" w:noHBand="0" w:noVBand="1" w:val="04A0"/>
      </w:tblPr>
      <w:tblGrid>
        <w:gridCol w:w="10080"/>
      </w:tblGrid>
      <w:tr>
        <w:tc>
          <w:tcPr>
            <w:tcW w:type="dxa" w:w="10080"/>
            <w:shd w:fill="FFF3E3"/>
          </w:tcPr>
          <w:p>
            <w:pPr>
              <w:spacing w:after="60"/>
            </w:pPr>
            <w:r>
              <w:rPr>
                <w:rFonts w:ascii="NanumSquare" w:hAnsi="NanumSquare" w:eastAsia="NanumSquare"/>
                <w:b/>
                <w:color w:val="2B2A28"/>
                <w:sz w:val="23"/>
              </w:rPr>
              <w:t>진화 판정 요약</w:t>
            </w:r>
          </w:p>
          <w:p>
            <w:pPr>
              <w:spacing w:after="40"/>
            </w:pPr>
            <w:r>
              <w:rPr>
                <w:rFonts w:ascii="NanumBarunGothic" w:hAnsi="NanumBarunGothic" w:eastAsia="NanumBarunGothic"/>
                <w:color w:val="5D5A56"/>
                <w:sz w:val="20"/>
              </w:rPr>
              <w:t>진화 방향 = 최근 기간의 주요 결 비율 + 핵심 씨앗 보너스 + 진화결 품질 + 일일 상한 + 회복/정돈 보정</w:t>
            </w:r>
          </w:p>
        </w:tc>
      </w:tr>
    </w:tbl>
    <w:p/>
    <w:p>
      <w:pPr>
        <w:pStyle w:val="Heading2"/>
        <w:spacing w:before="200" w:after="80"/>
      </w:pPr>
      <w:r>
        <w:rPr>
          <w:rFonts w:ascii="NanumSquare" w:hAnsi="NanumSquare" w:eastAsia="NanumSquare"/>
          <w:b/>
          <w:color w:val="7F62D7"/>
          <w:sz w:val="29"/>
        </w:rPr>
        <w:t>성장기 진화 조건</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조건</w:t>
            </w:r>
          </w:p>
        </w:tc>
        <w:tc>
          <w:tcPr>
            <w:tcW w:type="dxa" w:w="3360"/>
            <w:shd w:fill="E9E2FF"/>
            <w:vAlign w:val="top"/>
          </w:tcPr>
          <w:p>
            <w:pPr>
              <w:spacing w:after="0"/>
            </w:pPr>
            <w:r/>
            <w:r>
              <w:rPr>
                <w:rFonts w:ascii="NanumBarunGothic" w:hAnsi="NanumBarunGothic" w:eastAsia="NanumBarunGothic"/>
                <w:b/>
                <w:color w:val="2B2A28"/>
                <w:sz w:val="18"/>
              </w:rPr>
              <w:t>권장값</w:t>
            </w:r>
          </w:p>
        </w:tc>
        <w:tc>
          <w:tcPr>
            <w:tcW w:type="dxa" w:w="3360"/>
            <w:shd w:fill="E9E2FF"/>
            <w:vAlign w:val="top"/>
          </w:tcPr>
          <w:p>
            <w:pPr>
              <w:spacing w:after="0"/>
            </w:pPr>
            <w:r/>
            <w:r>
              <w:rPr>
                <w:rFonts w:ascii="NanumBarunGothic" w:hAnsi="NanumBarunGothic" w:eastAsia="NanumBarunGothic"/>
                <w:b/>
                <w:color w:val="2B2A28"/>
                <w:sz w:val="18"/>
              </w:rPr>
              <w:t>설명</w:t>
            </w:r>
          </w:p>
        </w:tc>
      </w:tr>
      <w:tr>
        <w:tc>
          <w:tcPr>
            <w:tcW w:type="dxa" w:w="3360"/>
            <w:shd w:fill="FFFDF9"/>
            <w:vAlign w:val="top"/>
          </w:tcPr>
          <w:p>
            <w:pPr>
              <w:spacing w:after="0"/>
            </w:pPr>
            <w:r/>
            <w:r>
              <w:rPr>
                <w:rFonts w:ascii="NanumBarunGothic" w:hAnsi="NanumBarunGothic" w:eastAsia="NanumBarunGothic"/>
                <w:b w:val="0"/>
                <w:color w:val="2B2A28"/>
                <w:sz w:val="18"/>
              </w:rPr>
              <w:t>관찰 기간</w:t>
            </w:r>
          </w:p>
        </w:tc>
        <w:tc>
          <w:tcPr>
            <w:tcW w:type="dxa" w:w="3360"/>
            <w:shd w:fill="FFFDF9"/>
            <w:vAlign w:val="top"/>
          </w:tcPr>
          <w:p>
            <w:pPr>
              <w:spacing w:after="0"/>
            </w:pPr>
            <w:r/>
            <w:r>
              <w:rPr>
                <w:rFonts w:ascii="NanumBarunGothic" w:hAnsi="NanumBarunGothic" w:eastAsia="NanumBarunGothic"/>
                <w:b w:val="0"/>
                <w:color w:val="2B2A28"/>
                <w:sz w:val="18"/>
              </w:rPr>
              <w:t>첫 7일 또는 진화결 20점</w:t>
            </w:r>
          </w:p>
        </w:tc>
        <w:tc>
          <w:tcPr>
            <w:tcW w:type="dxa" w:w="3360"/>
            <w:shd w:fill="FFFDF9"/>
            <w:vAlign w:val="top"/>
          </w:tcPr>
          <w:p>
            <w:pPr>
              <w:spacing w:after="0"/>
            </w:pPr>
            <w:r/>
            <w:r>
              <w:rPr>
                <w:rFonts w:ascii="NanumBarunGothic" w:hAnsi="NanumBarunGothic" w:eastAsia="NanumBarunGothic"/>
                <w:b w:val="0"/>
                <w:color w:val="2B2A28"/>
                <w:sz w:val="18"/>
              </w:rPr>
              <w:t>너무 빨리 갈라지지 않게 한다</w:t>
            </w:r>
          </w:p>
        </w:tc>
      </w:tr>
      <w:tr>
        <w:tc>
          <w:tcPr>
            <w:tcW w:type="dxa" w:w="3360"/>
            <w:shd w:fill="F8F5F1"/>
            <w:vAlign w:val="top"/>
          </w:tcPr>
          <w:p>
            <w:pPr>
              <w:spacing w:after="0"/>
            </w:pPr>
            <w:r/>
            <w:r>
              <w:rPr>
                <w:rFonts w:ascii="NanumBarunGothic" w:hAnsi="NanumBarunGothic" w:eastAsia="NanumBarunGothic"/>
                <w:b w:val="0"/>
                <w:color w:val="2B2A28"/>
                <w:sz w:val="18"/>
              </w:rPr>
              <w:t>주요 결 기준</w:t>
            </w:r>
          </w:p>
        </w:tc>
        <w:tc>
          <w:tcPr>
            <w:tcW w:type="dxa" w:w="3360"/>
            <w:shd w:fill="F8F5F1"/>
            <w:vAlign w:val="top"/>
          </w:tcPr>
          <w:p>
            <w:pPr>
              <w:spacing w:after="0"/>
            </w:pPr>
            <w:r/>
            <w:r>
              <w:rPr>
                <w:rFonts w:ascii="NanumBarunGothic" w:hAnsi="NanumBarunGothic" w:eastAsia="NanumBarunGothic"/>
                <w:b w:val="0"/>
                <w:color w:val="2B2A28"/>
                <w:sz w:val="18"/>
              </w:rPr>
              <w:t>가장 높은 결 1개</w:t>
            </w:r>
          </w:p>
        </w:tc>
        <w:tc>
          <w:tcPr>
            <w:tcW w:type="dxa" w:w="3360"/>
            <w:shd w:fill="F8F5F1"/>
            <w:vAlign w:val="top"/>
          </w:tcPr>
          <w:p>
            <w:pPr>
              <w:spacing w:after="0"/>
            </w:pPr>
            <w:r/>
            <w:r>
              <w:rPr>
                <w:rFonts w:ascii="NanumBarunGothic" w:hAnsi="NanumBarunGothic" w:eastAsia="NanumBarunGothic"/>
                <w:b w:val="0"/>
                <w:color w:val="2B2A28"/>
                <w:sz w:val="18"/>
              </w:rPr>
              <w:t>성장기 본체 결정</w:t>
            </w:r>
          </w:p>
        </w:tc>
      </w:tr>
      <w:tr>
        <w:tc>
          <w:tcPr>
            <w:tcW w:type="dxa" w:w="3360"/>
            <w:shd w:fill="FFFDF9"/>
            <w:vAlign w:val="top"/>
          </w:tcPr>
          <w:p>
            <w:pPr>
              <w:spacing w:after="0"/>
            </w:pPr>
            <w:r/>
            <w:r>
              <w:rPr>
                <w:rFonts w:ascii="NanumBarunGothic" w:hAnsi="NanumBarunGothic" w:eastAsia="NanumBarunGothic"/>
                <w:b w:val="0"/>
                <w:color w:val="2B2A28"/>
                <w:sz w:val="18"/>
              </w:rPr>
              <w:t>보조 결 기준</w:t>
            </w:r>
          </w:p>
        </w:tc>
        <w:tc>
          <w:tcPr>
            <w:tcW w:type="dxa" w:w="3360"/>
            <w:shd w:fill="FFFDF9"/>
            <w:vAlign w:val="top"/>
          </w:tcPr>
          <w:p>
            <w:pPr>
              <w:spacing w:after="0"/>
            </w:pPr>
            <w:r/>
            <w:r>
              <w:rPr>
                <w:rFonts w:ascii="NanumBarunGothic" w:hAnsi="NanumBarunGothic" w:eastAsia="NanumBarunGothic"/>
                <w:b w:val="0"/>
                <w:color w:val="2B2A28"/>
                <w:sz w:val="18"/>
              </w:rPr>
              <w:t>2위 결 또는 특수 결</w:t>
            </w:r>
          </w:p>
        </w:tc>
        <w:tc>
          <w:tcPr>
            <w:tcW w:type="dxa" w:w="3360"/>
            <w:shd w:fill="FFFDF9"/>
            <w:vAlign w:val="top"/>
          </w:tcPr>
          <w:p>
            <w:pPr>
              <w:spacing w:after="0"/>
            </w:pPr>
            <w:r/>
            <w:r>
              <w:rPr>
                <w:rFonts w:ascii="NanumBarunGothic" w:hAnsi="NanumBarunGothic" w:eastAsia="NanumBarunGothic"/>
                <w:b w:val="0"/>
                <w:color w:val="2B2A28"/>
                <w:sz w:val="18"/>
              </w:rPr>
              <w:t>무늬/오라/작은 장식</w:t>
            </w:r>
          </w:p>
        </w:tc>
      </w:tr>
      <w:tr>
        <w:tc>
          <w:tcPr>
            <w:tcW w:type="dxa" w:w="3360"/>
            <w:shd w:fill="F8F5F1"/>
            <w:vAlign w:val="top"/>
          </w:tcPr>
          <w:p>
            <w:pPr>
              <w:spacing w:after="0"/>
            </w:pPr>
            <w:r/>
            <w:r>
              <w:rPr>
                <w:rFonts w:ascii="NanumBarunGothic" w:hAnsi="NanumBarunGothic" w:eastAsia="NanumBarunGothic"/>
                <w:b w:val="0"/>
                <w:color w:val="2B2A28"/>
                <w:sz w:val="18"/>
              </w:rPr>
              <w:t>동률 처리</w:t>
            </w:r>
          </w:p>
        </w:tc>
        <w:tc>
          <w:tcPr>
            <w:tcW w:type="dxa" w:w="3360"/>
            <w:shd w:fill="F8F5F1"/>
            <w:vAlign w:val="top"/>
          </w:tcPr>
          <w:p>
            <w:pPr>
              <w:spacing w:after="0"/>
            </w:pPr>
            <w:r/>
            <w:r>
              <w:rPr>
                <w:rFonts w:ascii="NanumBarunGothic" w:hAnsi="NanumBarunGothic" w:eastAsia="NanumBarunGothic"/>
                <w:b w:val="0"/>
                <w:color w:val="2B2A28"/>
                <w:sz w:val="18"/>
              </w:rPr>
              <w:t>핵심 씨앗이 많은 결 우선</w:t>
            </w:r>
          </w:p>
        </w:tc>
        <w:tc>
          <w:tcPr>
            <w:tcW w:type="dxa" w:w="3360"/>
            <w:shd w:fill="F8F5F1"/>
            <w:vAlign w:val="top"/>
          </w:tcPr>
          <w:p>
            <w:pPr>
              <w:spacing w:after="0"/>
            </w:pPr>
            <w:r/>
            <w:r>
              <w:rPr>
                <w:rFonts w:ascii="NanumBarunGothic" w:hAnsi="NanumBarunGothic" w:eastAsia="NanumBarunGothic"/>
                <w:b w:val="0"/>
                <w:color w:val="2B2A28"/>
                <w:sz w:val="18"/>
              </w:rPr>
              <w:t>사용자의 의도를 반영</w:t>
            </w:r>
          </w:p>
        </w:tc>
      </w:tr>
      <w:tr>
        <w:tc>
          <w:tcPr>
            <w:tcW w:type="dxa" w:w="3360"/>
            <w:shd w:fill="FFFDF9"/>
            <w:vAlign w:val="top"/>
          </w:tcPr>
          <w:p>
            <w:pPr>
              <w:spacing w:after="0"/>
            </w:pPr>
            <w:r/>
            <w:r>
              <w:rPr>
                <w:rFonts w:ascii="NanumBarunGothic" w:hAnsi="NanumBarunGothic" w:eastAsia="NanumBarunGothic"/>
                <w:b w:val="0"/>
                <w:color w:val="2B2A28"/>
                <w:sz w:val="18"/>
              </w:rPr>
              <w:t>최소 활동 기준</w:t>
            </w:r>
          </w:p>
        </w:tc>
        <w:tc>
          <w:tcPr>
            <w:tcW w:type="dxa" w:w="3360"/>
            <w:shd w:fill="FFFDF9"/>
            <w:vAlign w:val="top"/>
          </w:tcPr>
          <w:p>
            <w:pPr>
              <w:spacing w:after="0"/>
            </w:pPr>
            <w:r/>
            <w:r>
              <w:rPr>
                <w:rFonts w:ascii="NanumBarunGothic" w:hAnsi="NanumBarunGothic" w:eastAsia="NanumBarunGothic"/>
                <w:b w:val="0"/>
                <w:color w:val="2B2A28"/>
                <w:sz w:val="18"/>
              </w:rPr>
              <w:t>완료 5개 이상</w:t>
            </w:r>
          </w:p>
        </w:tc>
        <w:tc>
          <w:tcPr>
            <w:tcW w:type="dxa" w:w="3360"/>
            <w:shd w:fill="FFFDF9"/>
            <w:vAlign w:val="top"/>
          </w:tcPr>
          <w:p>
            <w:pPr>
              <w:spacing w:after="0"/>
            </w:pPr>
            <w:r/>
            <w:r>
              <w:rPr>
                <w:rFonts w:ascii="NanumBarunGothic" w:hAnsi="NanumBarunGothic" w:eastAsia="NanumBarunGothic"/>
                <w:b w:val="0"/>
                <w:color w:val="2B2A28"/>
                <w:sz w:val="18"/>
              </w:rPr>
              <w:t>초반 우연 진화 방지</w:t>
            </w:r>
          </w:p>
        </w:tc>
      </w:tr>
    </w:tbl>
    <w:p/>
    <w:p>
      <w:pPr>
        <w:pStyle w:val="Heading2"/>
        <w:spacing w:before="200" w:after="80"/>
      </w:pPr>
      <w:r>
        <w:rPr>
          <w:rFonts w:ascii="NanumSquare" w:hAnsi="NanumSquare" w:eastAsia="NanumSquare"/>
          <w:b/>
          <w:color w:val="7F62D7"/>
          <w:sz w:val="29"/>
        </w:rPr>
        <w:t>진화 예시</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9E2FF"/>
            <w:vAlign w:val="top"/>
          </w:tcPr>
          <w:p>
            <w:pPr>
              <w:spacing w:after="0"/>
            </w:pPr>
            <w:r/>
            <w:r>
              <w:rPr>
                <w:rFonts w:ascii="NanumBarunGothic" w:hAnsi="NanumBarunGothic" w:eastAsia="NanumBarunGothic"/>
                <w:b/>
                <w:color w:val="2B2A28"/>
                <w:sz w:val="18"/>
              </w:rPr>
              <w:t>사용자 패턴</w:t>
            </w:r>
          </w:p>
        </w:tc>
        <w:tc>
          <w:tcPr>
            <w:tcW w:type="dxa" w:w="2520"/>
            <w:shd w:fill="E9E2FF"/>
            <w:vAlign w:val="top"/>
          </w:tcPr>
          <w:p>
            <w:pPr>
              <w:spacing w:after="0"/>
            </w:pPr>
            <w:r/>
            <w:r>
              <w:rPr>
                <w:rFonts w:ascii="NanumBarunGothic" w:hAnsi="NanumBarunGothic" w:eastAsia="NanumBarunGothic"/>
                <w:b/>
                <w:color w:val="2B2A28"/>
                <w:sz w:val="18"/>
              </w:rPr>
              <w:t>주요 결</w:t>
            </w:r>
          </w:p>
        </w:tc>
        <w:tc>
          <w:tcPr>
            <w:tcW w:type="dxa" w:w="2520"/>
            <w:shd w:fill="E9E2FF"/>
            <w:vAlign w:val="top"/>
          </w:tcPr>
          <w:p>
            <w:pPr>
              <w:spacing w:after="0"/>
            </w:pPr>
            <w:r/>
            <w:r>
              <w:rPr>
                <w:rFonts w:ascii="NanumBarunGothic" w:hAnsi="NanumBarunGothic" w:eastAsia="NanumBarunGothic"/>
                <w:b/>
                <w:color w:val="2B2A28"/>
                <w:sz w:val="18"/>
              </w:rPr>
              <w:t>보조 결</w:t>
            </w:r>
          </w:p>
        </w:tc>
        <w:tc>
          <w:tcPr>
            <w:tcW w:type="dxa" w:w="2520"/>
            <w:shd w:fill="E9E2FF"/>
            <w:vAlign w:val="top"/>
          </w:tcPr>
          <w:p>
            <w:pPr>
              <w:spacing w:after="0"/>
            </w:pPr>
            <w:r/>
            <w:r>
              <w:rPr>
                <w:rFonts w:ascii="NanumBarunGothic" w:hAnsi="NanumBarunGothic" w:eastAsia="NanumBarunGothic"/>
                <w:b/>
                <w:color w:val="2B2A28"/>
                <w:sz w:val="18"/>
              </w:rPr>
              <w:t>결과</w:t>
            </w:r>
          </w:p>
        </w:tc>
      </w:tr>
      <w:tr>
        <w:tc>
          <w:tcPr>
            <w:tcW w:type="dxa" w:w="2520"/>
            <w:shd w:fill="FFFDF9"/>
            <w:vAlign w:val="top"/>
          </w:tcPr>
          <w:p>
            <w:pPr>
              <w:spacing w:after="0"/>
            </w:pPr>
            <w:r/>
            <w:r>
              <w:rPr>
                <w:rFonts w:ascii="NanumBarunGothic" w:hAnsi="NanumBarunGothic" w:eastAsia="NanumBarunGothic"/>
                <w:b w:val="0"/>
                <w:color w:val="2B2A28"/>
                <w:sz w:val="17"/>
              </w:rPr>
              <w:t>쇼츠 기획, 썸네일, 카페 콘텐츠 작성</w:t>
            </w:r>
          </w:p>
        </w:tc>
        <w:tc>
          <w:tcPr>
            <w:tcW w:type="dxa" w:w="2520"/>
            <w:shd w:fill="FFFDF9"/>
            <w:vAlign w:val="top"/>
          </w:tcPr>
          <w:p>
            <w:pPr>
              <w:spacing w:after="0"/>
            </w:pPr>
            <w:r/>
            <w:r>
              <w:rPr>
                <w:rFonts w:ascii="NanumBarunGothic" w:hAnsi="NanumBarunGothic" w:eastAsia="NanumBarunGothic"/>
                <w:b w:val="0"/>
                <w:color w:val="2B2A28"/>
                <w:sz w:val="17"/>
              </w:rPr>
              <w:t>창작결</w:t>
            </w:r>
          </w:p>
        </w:tc>
        <w:tc>
          <w:tcPr>
            <w:tcW w:type="dxa" w:w="2520"/>
            <w:shd w:fill="FFFDF9"/>
            <w:vAlign w:val="top"/>
          </w:tcPr>
          <w:p>
            <w:pPr>
              <w:spacing w:after="0"/>
            </w:pPr>
            <w:r/>
            <w:r>
              <w:rPr>
                <w:rFonts w:ascii="NanumBarunGothic" w:hAnsi="NanumBarunGothic" w:eastAsia="NanumBarunGothic"/>
                <w:b w:val="0"/>
                <w:color w:val="2B2A28"/>
                <w:sz w:val="17"/>
              </w:rPr>
              <w:t>몰입결</w:t>
            </w:r>
          </w:p>
        </w:tc>
        <w:tc>
          <w:tcPr>
            <w:tcW w:type="dxa" w:w="2520"/>
            <w:shd w:fill="FFFDF9"/>
            <w:vAlign w:val="top"/>
          </w:tcPr>
          <w:p>
            <w:pPr>
              <w:spacing w:after="0"/>
            </w:pPr>
            <w:r/>
            <w:r>
              <w:rPr>
                <w:rFonts w:ascii="NanumBarunGothic" w:hAnsi="NanumBarunGothic" w:eastAsia="NanumBarunGothic"/>
                <w:b w:val="0"/>
                <w:color w:val="2B2A28"/>
                <w:sz w:val="17"/>
              </w:rPr>
              <w:t>메이커솜 + 렌즈 무늬</w:t>
            </w:r>
          </w:p>
        </w:tc>
      </w:tr>
      <w:tr>
        <w:tc>
          <w:tcPr>
            <w:tcW w:type="dxa" w:w="2520"/>
            <w:shd w:fill="F8F5F1"/>
            <w:vAlign w:val="top"/>
          </w:tcPr>
          <w:p>
            <w:pPr>
              <w:spacing w:after="0"/>
            </w:pPr>
            <w:r/>
            <w:r>
              <w:rPr>
                <w:rFonts w:ascii="NanumBarunGothic" w:hAnsi="NanumBarunGothic" w:eastAsia="NanumBarunGothic"/>
                <w:b w:val="0"/>
                <w:color w:val="2B2A28"/>
                <w:sz w:val="17"/>
              </w:rPr>
              <w:t>시험 공부, 강의, 복습, 오답노트</w:t>
            </w:r>
          </w:p>
        </w:tc>
        <w:tc>
          <w:tcPr>
            <w:tcW w:type="dxa" w:w="2520"/>
            <w:shd w:fill="F8F5F1"/>
            <w:vAlign w:val="top"/>
          </w:tcPr>
          <w:p>
            <w:pPr>
              <w:spacing w:after="0"/>
            </w:pPr>
            <w:r/>
            <w:r>
              <w:rPr>
                <w:rFonts w:ascii="NanumBarunGothic" w:hAnsi="NanumBarunGothic" w:eastAsia="NanumBarunGothic"/>
                <w:b w:val="0"/>
                <w:color w:val="2B2A28"/>
                <w:sz w:val="17"/>
              </w:rPr>
              <w:t>배움결</w:t>
            </w:r>
          </w:p>
        </w:tc>
        <w:tc>
          <w:tcPr>
            <w:tcW w:type="dxa" w:w="2520"/>
            <w:shd w:fill="F8F5F1"/>
            <w:vAlign w:val="top"/>
          </w:tcPr>
          <w:p>
            <w:pPr>
              <w:spacing w:after="0"/>
            </w:pPr>
            <w:r/>
            <w:r>
              <w:rPr>
                <w:rFonts w:ascii="NanumBarunGothic" w:hAnsi="NanumBarunGothic" w:eastAsia="NanumBarunGothic"/>
                <w:b w:val="0"/>
                <w:color w:val="2B2A28"/>
                <w:sz w:val="17"/>
              </w:rPr>
              <w:t>몰입결</w:t>
            </w:r>
          </w:p>
        </w:tc>
        <w:tc>
          <w:tcPr>
            <w:tcW w:type="dxa" w:w="2520"/>
            <w:shd w:fill="F8F5F1"/>
            <w:vAlign w:val="top"/>
          </w:tcPr>
          <w:p>
            <w:pPr>
              <w:spacing w:after="0"/>
            </w:pPr>
            <w:r/>
            <w:r>
              <w:rPr>
                <w:rFonts w:ascii="NanumBarunGothic" w:hAnsi="NanumBarunGothic" w:eastAsia="NanumBarunGothic"/>
                <w:b w:val="0"/>
                <w:color w:val="2B2A28"/>
                <w:sz w:val="17"/>
              </w:rPr>
              <w:t>노트솜 + 조용한 빛</w:t>
            </w:r>
          </w:p>
        </w:tc>
      </w:tr>
      <w:tr>
        <w:tc>
          <w:tcPr>
            <w:tcW w:type="dxa" w:w="2520"/>
            <w:shd w:fill="FFFDF9"/>
            <w:vAlign w:val="top"/>
          </w:tcPr>
          <w:p>
            <w:pPr>
              <w:spacing w:after="0"/>
            </w:pPr>
            <w:r/>
            <w:r>
              <w:rPr>
                <w:rFonts w:ascii="NanumBarunGothic" w:hAnsi="NanumBarunGothic" w:eastAsia="NanumBarunGothic"/>
                <w:b w:val="0"/>
                <w:color w:val="2B2A28"/>
                <w:sz w:val="17"/>
              </w:rPr>
              <w:t>운동, 산책, 수면 루틴</w:t>
            </w:r>
          </w:p>
        </w:tc>
        <w:tc>
          <w:tcPr>
            <w:tcW w:type="dxa" w:w="2520"/>
            <w:shd w:fill="FFFDF9"/>
            <w:vAlign w:val="top"/>
          </w:tcPr>
          <w:p>
            <w:pPr>
              <w:spacing w:after="0"/>
            </w:pPr>
            <w:r/>
            <w:r>
              <w:rPr>
                <w:rFonts w:ascii="NanumBarunGothic" w:hAnsi="NanumBarunGothic" w:eastAsia="NanumBarunGothic"/>
                <w:b w:val="0"/>
                <w:color w:val="2B2A28"/>
                <w:sz w:val="17"/>
              </w:rPr>
              <w:t>돌봄결</w:t>
            </w:r>
          </w:p>
        </w:tc>
        <w:tc>
          <w:tcPr>
            <w:tcW w:type="dxa" w:w="2520"/>
            <w:shd w:fill="FFFDF9"/>
            <w:vAlign w:val="top"/>
          </w:tcPr>
          <w:p>
            <w:pPr>
              <w:spacing w:after="0"/>
            </w:pPr>
            <w:r/>
            <w:r>
              <w:rPr>
                <w:rFonts w:ascii="NanumBarunGothic" w:hAnsi="NanumBarunGothic" w:eastAsia="NanumBarunGothic"/>
                <w:b w:val="0"/>
                <w:color w:val="2B2A28"/>
                <w:sz w:val="17"/>
              </w:rPr>
              <w:t>정돈결</w:t>
            </w:r>
          </w:p>
        </w:tc>
        <w:tc>
          <w:tcPr>
            <w:tcW w:type="dxa" w:w="2520"/>
            <w:shd w:fill="FFFDF9"/>
            <w:vAlign w:val="top"/>
          </w:tcPr>
          <w:p>
            <w:pPr>
              <w:spacing w:after="0"/>
            </w:pPr>
            <w:r/>
            <w:r>
              <w:rPr>
                <w:rFonts w:ascii="NanumBarunGothic" w:hAnsi="NanumBarunGothic" w:eastAsia="NanumBarunGothic"/>
                <w:b w:val="0"/>
                <w:color w:val="2B2A28"/>
                <w:sz w:val="17"/>
              </w:rPr>
              <w:t>숨솜 + 정리 리본</w:t>
            </w:r>
          </w:p>
        </w:tc>
      </w:tr>
      <w:tr>
        <w:tc>
          <w:tcPr>
            <w:tcW w:type="dxa" w:w="2520"/>
            <w:shd w:fill="F8F5F1"/>
            <w:vAlign w:val="top"/>
          </w:tcPr>
          <w:p>
            <w:pPr>
              <w:spacing w:after="0"/>
            </w:pPr>
            <w:r/>
            <w:r>
              <w:rPr>
                <w:rFonts w:ascii="NanumBarunGothic" w:hAnsi="NanumBarunGothic" w:eastAsia="NanumBarunGothic"/>
                <w:b w:val="0"/>
                <w:color w:val="2B2A28"/>
                <w:sz w:val="17"/>
              </w:rPr>
              <w:t>밀린 전화, 행정 처리, 마감 작업</w:t>
            </w:r>
          </w:p>
        </w:tc>
        <w:tc>
          <w:tcPr>
            <w:tcW w:type="dxa" w:w="2520"/>
            <w:shd w:fill="F8F5F1"/>
            <w:vAlign w:val="top"/>
          </w:tcPr>
          <w:p>
            <w:pPr>
              <w:spacing w:after="0"/>
            </w:pPr>
            <w:r/>
            <w:r>
              <w:rPr>
                <w:rFonts w:ascii="NanumBarunGothic" w:hAnsi="NanumBarunGothic" w:eastAsia="NanumBarunGothic"/>
                <w:b w:val="0"/>
                <w:color w:val="2B2A28"/>
                <w:sz w:val="17"/>
              </w:rPr>
              <w:t>돌파결</w:t>
            </w:r>
          </w:p>
        </w:tc>
        <w:tc>
          <w:tcPr>
            <w:tcW w:type="dxa" w:w="2520"/>
            <w:shd w:fill="F8F5F1"/>
            <w:vAlign w:val="top"/>
          </w:tcPr>
          <w:p>
            <w:pPr>
              <w:spacing w:after="0"/>
            </w:pPr>
            <w:r/>
            <w:r>
              <w:rPr>
                <w:rFonts w:ascii="NanumBarunGothic" w:hAnsi="NanumBarunGothic" w:eastAsia="NanumBarunGothic"/>
                <w:b w:val="0"/>
                <w:color w:val="2B2A28"/>
                <w:sz w:val="17"/>
              </w:rPr>
              <w:t>정돈결</w:t>
            </w:r>
          </w:p>
        </w:tc>
        <w:tc>
          <w:tcPr>
            <w:tcW w:type="dxa" w:w="2520"/>
            <w:shd w:fill="F8F5F1"/>
            <w:vAlign w:val="top"/>
          </w:tcPr>
          <w:p>
            <w:pPr>
              <w:spacing w:after="0"/>
            </w:pPr>
            <w:r/>
            <w:r>
              <w:rPr>
                <w:rFonts w:ascii="NanumBarunGothic" w:hAnsi="NanumBarunGothic" w:eastAsia="NanumBarunGothic"/>
                <w:b w:val="0"/>
                <w:color w:val="2B2A28"/>
                <w:sz w:val="17"/>
              </w:rPr>
              <w:t>불씨솜 + 큐브 꼬리</w:t>
            </w:r>
          </w:p>
        </w:tc>
      </w:tr>
    </w:tbl>
    <w:p/>
    <w:p>
      <w:r>
        <w:br w:type="page"/>
      </w:r>
    </w:p>
    <w:p>
      <w:pPr>
        <w:pStyle w:val="Heading1"/>
        <w:spacing w:before="160" w:after="160"/>
      </w:pPr>
      <w:r>
        <w:rPr>
          <w:rFonts w:ascii="NanumSquare" w:hAnsi="NanumSquare" w:eastAsia="NanumSquare"/>
          <w:b/>
          <w:color w:val="2B2A28"/>
          <w:sz w:val="42"/>
        </w:rPr>
        <w:t>11. 어뷰징 방지 설계</w:t>
      </w:r>
    </w:p>
    <w:p>
      <w:pPr>
        <w:pStyle w:val="Heading2"/>
        <w:spacing w:before="200" w:after="80"/>
      </w:pPr>
      <w:r>
        <w:rPr>
          <w:rFonts w:ascii="NanumSquare" w:hAnsi="NanumSquare" w:eastAsia="NanumSquare"/>
          <w:b/>
          <w:color w:val="7F62D7"/>
          <w:sz w:val="29"/>
        </w:rPr>
        <w:t>문제 정의</w:t>
      </w:r>
    </w:p>
    <w:p>
      <w:pPr>
        <w:spacing w:after="100"/>
      </w:pPr>
      <w:r>
        <w:rPr>
          <w:rFonts w:ascii="NanumBarunGothic" w:hAnsi="NanumBarunGothic" w:eastAsia="NanumBarunGothic"/>
          <w:color w:val="2B2A28"/>
          <w:sz w:val="21"/>
        </w:rPr>
        <w:t>투두 앱은 자기보고 시스템이다. 사용자가 마음만 먹으면 방금 만든 일을 바로 완료하거나, 아주 쉬운 일을 여러 개 등록해 빠르게 보상을 얻을 수 있다. 하지만 투두솜은 사용자를 감시하는 앱이 아니므로 강압적 인증으로 해결하면 안 된다.</w:t>
      </w:r>
    </w:p>
    <w:tbl>
      <w:tblPr>
        <w:tblW w:type="auto" w:w="0"/>
        <w:jc w:val="center"/>
        <w:tblLook w:firstColumn="1" w:firstRow="1" w:lastColumn="0" w:lastRow="0" w:noHBand="0" w:noVBand="1" w:val="04A0"/>
      </w:tblPr>
      <w:tblGrid>
        <w:gridCol w:w="10080"/>
      </w:tblGrid>
      <w:tr>
        <w:tc>
          <w:tcPr>
            <w:tcW w:type="dxa" w:w="10080"/>
            <w:shd w:fill="FFD8CE"/>
          </w:tcPr>
          <w:p>
            <w:pPr>
              <w:spacing w:after="60"/>
            </w:pPr>
            <w:r>
              <w:rPr>
                <w:rFonts w:ascii="NanumSquare" w:hAnsi="NanumSquare" w:eastAsia="NanumSquare"/>
                <w:b/>
                <w:color w:val="2B2A28"/>
                <w:sz w:val="23"/>
              </w:rPr>
              <w:t>핵심 방향</w:t>
            </w:r>
          </w:p>
          <w:p>
            <w:pPr>
              <w:spacing w:after="40"/>
            </w:pPr>
            <w:r>
              <w:rPr>
                <w:rFonts w:ascii="NanumBarunGothic" w:hAnsi="NanumBarunGothic" w:eastAsia="NanumBarunGothic"/>
                <w:color w:val="5D5A56"/>
                <w:sz w:val="20"/>
              </w:rPr>
              <w:t>어뷰징을 완전히 막으려 하지 않는다. 대신 어뷰징해도 진화에 큰 이득이 없게 만든다.</w:t>
            </w:r>
          </w:p>
        </w:tc>
      </w:tr>
    </w:tbl>
    <w:p/>
    <w:p>
      <w:pPr>
        <w:pStyle w:val="Heading2"/>
        <w:spacing w:before="200" w:after="80"/>
      </w:pPr>
      <w:r>
        <w:rPr>
          <w:rFonts w:ascii="NanumSquare" w:hAnsi="NanumSquare" w:eastAsia="NanumSquare"/>
          <w:b/>
          <w:color w:val="7F62D7"/>
          <w:sz w:val="29"/>
        </w:rPr>
        <w:t>간식결과 진화결</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9E2FF"/>
            <w:vAlign w:val="top"/>
          </w:tcPr>
          <w:p>
            <w:pPr>
              <w:spacing w:after="0"/>
            </w:pPr>
            <w:r/>
            <w:r>
              <w:rPr>
                <w:rFonts w:ascii="NanumBarunGothic" w:hAnsi="NanumBarunGothic" w:eastAsia="NanumBarunGothic"/>
                <w:b/>
                <w:color w:val="2B2A28"/>
                <w:sz w:val="18"/>
              </w:rPr>
              <w:t>보상</w:t>
            </w:r>
          </w:p>
        </w:tc>
        <w:tc>
          <w:tcPr>
            <w:tcW w:type="dxa" w:w="2520"/>
            <w:shd w:fill="E9E2FF"/>
            <w:vAlign w:val="top"/>
          </w:tcPr>
          <w:p>
            <w:pPr>
              <w:spacing w:after="0"/>
            </w:pPr>
            <w:r/>
            <w:r>
              <w:rPr>
                <w:rFonts w:ascii="NanumBarunGothic" w:hAnsi="NanumBarunGothic" w:eastAsia="NanumBarunGothic"/>
                <w:b/>
                <w:color w:val="2B2A28"/>
                <w:sz w:val="18"/>
              </w:rPr>
              <w:t>조건</w:t>
            </w:r>
          </w:p>
        </w:tc>
        <w:tc>
          <w:tcPr>
            <w:tcW w:type="dxa" w:w="2520"/>
            <w:shd w:fill="E9E2FF"/>
            <w:vAlign w:val="top"/>
          </w:tcPr>
          <w:p>
            <w:pPr>
              <w:spacing w:after="0"/>
            </w:pPr>
            <w:r/>
            <w:r>
              <w:rPr>
                <w:rFonts w:ascii="NanumBarunGothic" w:hAnsi="NanumBarunGothic" w:eastAsia="NanumBarunGothic"/>
                <w:b/>
                <w:color w:val="2B2A28"/>
                <w:sz w:val="18"/>
              </w:rPr>
              <w:t>사용자 감정</w:t>
            </w:r>
          </w:p>
        </w:tc>
        <w:tc>
          <w:tcPr>
            <w:tcW w:type="dxa" w:w="2520"/>
            <w:shd w:fill="E9E2FF"/>
            <w:vAlign w:val="top"/>
          </w:tcPr>
          <w:p>
            <w:pPr>
              <w:spacing w:after="0"/>
            </w:pPr>
            <w:r/>
            <w:r>
              <w:rPr>
                <w:rFonts w:ascii="NanumBarunGothic" w:hAnsi="NanumBarunGothic" w:eastAsia="NanumBarunGothic"/>
                <w:b/>
                <w:color w:val="2B2A28"/>
                <w:sz w:val="18"/>
              </w:rPr>
              <w:t>진화 반영</w:t>
            </w:r>
          </w:p>
        </w:tc>
      </w:tr>
      <w:tr>
        <w:tc>
          <w:tcPr>
            <w:tcW w:type="dxa" w:w="2520"/>
            <w:shd w:fill="FFFDF9"/>
            <w:vAlign w:val="top"/>
          </w:tcPr>
          <w:p>
            <w:pPr>
              <w:spacing w:after="0"/>
            </w:pPr>
            <w:r/>
            <w:r>
              <w:rPr>
                <w:rFonts w:ascii="NanumBarunGothic" w:hAnsi="NanumBarunGothic" w:eastAsia="NanumBarunGothic"/>
                <w:b w:val="0"/>
                <w:color w:val="2B2A28"/>
                <w:sz w:val="17"/>
              </w:rPr>
              <w:t>간식결</w:t>
            </w:r>
          </w:p>
        </w:tc>
        <w:tc>
          <w:tcPr>
            <w:tcW w:type="dxa" w:w="2520"/>
            <w:shd w:fill="FFFDF9"/>
            <w:vAlign w:val="top"/>
          </w:tcPr>
          <w:p>
            <w:pPr>
              <w:spacing w:after="0"/>
            </w:pPr>
            <w:r/>
            <w:r>
              <w:rPr>
                <w:rFonts w:ascii="NanumBarunGothic" w:hAnsi="NanumBarunGothic" w:eastAsia="NanumBarunGothic"/>
                <w:b w:val="0"/>
                <w:color w:val="2B2A28"/>
                <w:sz w:val="17"/>
              </w:rPr>
              <w:t>방금 만들고 바로 완료, 반복적이고 가벼운 일</w:t>
            </w:r>
          </w:p>
        </w:tc>
        <w:tc>
          <w:tcPr>
            <w:tcW w:type="dxa" w:w="2520"/>
            <w:shd w:fill="FFFDF9"/>
            <w:vAlign w:val="top"/>
          </w:tcPr>
          <w:p>
            <w:pPr>
              <w:spacing w:after="0"/>
            </w:pPr>
            <w:r/>
            <w:r>
              <w:rPr>
                <w:rFonts w:ascii="NanumBarunGothic" w:hAnsi="NanumBarunGothic" w:eastAsia="NanumBarunGothic"/>
                <w:b w:val="0"/>
                <w:color w:val="2B2A28"/>
                <w:sz w:val="17"/>
              </w:rPr>
              <w:t>인정받음</w:t>
            </w:r>
          </w:p>
        </w:tc>
        <w:tc>
          <w:tcPr>
            <w:tcW w:type="dxa" w:w="2520"/>
            <w:shd w:fill="FFFDF9"/>
            <w:vAlign w:val="top"/>
          </w:tcPr>
          <w:p>
            <w:pPr>
              <w:spacing w:after="0"/>
            </w:pPr>
            <w:r/>
            <w:r>
              <w:rPr>
                <w:rFonts w:ascii="NanumBarunGothic" w:hAnsi="NanumBarunGothic" w:eastAsia="NanumBarunGothic"/>
                <w:b w:val="0"/>
                <w:color w:val="2B2A28"/>
                <w:sz w:val="17"/>
              </w:rPr>
              <w:t>낮음</w:t>
            </w:r>
          </w:p>
        </w:tc>
      </w:tr>
      <w:tr>
        <w:tc>
          <w:tcPr>
            <w:tcW w:type="dxa" w:w="2520"/>
            <w:shd w:fill="F8F5F1"/>
            <w:vAlign w:val="top"/>
          </w:tcPr>
          <w:p>
            <w:pPr>
              <w:spacing w:after="0"/>
            </w:pPr>
            <w:r/>
            <w:r>
              <w:rPr>
                <w:rFonts w:ascii="NanumBarunGothic" w:hAnsi="NanumBarunGothic" w:eastAsia="NanumBarunGothic"/>
                <w:b w:val="0"/>
                <w:color w:val="2B2A28"/>
                <w:sz w:val="17"/>
              </w:rPr>
              <w:t>작은 진화결</w:t>
            </w:r>
          </w:p>
        </w:tc>
        <w:tc>
          <w:tcPr>
            <w:tcW w:type="dxa" w:w="2520"/>
            <w:shd w:fill="F8F5F1"/>
            <w:vAlign w:val="top"/>
          </w:tcPr>
          <w:p>
            <w:pPr>
              <w:spacing w:after="0"/>
            </w:pPr>
            <w:r/>
            <w:r>
              <w:rPr>
                <w:rFonts w:ascii="NanumBarunGothic" w:hAnsi="NanumBarunGothic" w:eastAsia="NanumBarunGothic"/>
                <w:b w:val="0"/>
                <w:color w:val="2B2A28"/>
                <w:sz w:val="17"/>
              </w:rPr>
              <w:t>일반 할 일을 계획 후 완료</w:t>
            </w:r>
          </w:p>
        </w:tc>
        <w:tc>
          <w:tcPr>
            <w:tcW w:type="dxa" w:w="2520"/>
            <w:shd w:fill="F8F5F1"/>
            <w:vAlign w:val="top"/>
          </w:tcPr>
          <w:p>
            <w:pPr>
              <w:spacing w:after="0"/>
            </w:pPr>
            <w:r/>
            <w:r>
              <w:rPr>
                <w:rFonts w:ascii="NanumBarunGothic" w:hAnsi="NanumBarunGothic" w:eastAsia="NanumBarunGothic"/>
                <w:b w:val="0"/>
                <w:color w:val="2B2A28"/>
                <w:sz w:val="17"/>
              </w:rPr>
              <w:t>성장함</w:t>
            </w:r>
          </w:p>
        </w:tc>
        <w:tc>
          <w:tcPr>
            <w:tcW w:type="dxa" w:w="2520"/>
            <w:shd w:fill="F8F5F1"/>
            <w:vAlign w:val="top"/>
          </w:tcPr>
          <w:p>
            <w:pPr>
              <w:spacing w:after="0"/>
            </w:pPr>
            <w:r/>
            <w:r>
              <w:rPr>
                <w:rFonts w:ascii="NanumBarunGothic" w:hAnsi="NanumBarunGothic" w:eastAsia="NanumBarunGothic"/>
                <w:b w:val="0"/>
                <w:color w:val="2B2A28"/>
                <w:sz w:val="17"/>
              </w:rPr>
              <w:t>보통</w:t>
            </w:r>
          </w:p>
        </w:tc>
      </w:tr>
      <w:tr>
        <w:tc>
          <w:tcPr>
            <w:tcW w:type="dxa" w:w="2520"/>
            <w:shd w:fill="FFFDF9"/>
            <w:vAlign w:val="top"/>
          </w:tcPr>
          <w:p>
            <w:pPr>
              <w:spacing w:after="0"/>
            </w:pPr>
            <w:r/>
            <w:r>
              <w:rPr>
                <w:rFonts w:ascii="NanumBarunGothic" w:hAnsi="NanumBarunGothic" w:eastAsia="NanumBarunGothic"/>
                <w:b w:val="0"/>
                <w:color w:val="2B2A28"/>
                <w:sz w:val="17"/>
              </w:rPr>
              <w:t>깊은 진화결</w:t>
            </w:r>
          </w:p>
        </w:tc>
        <w:tc>
          <w:tcPr>
            <w:tcW w:type="dxa" w:w="2520"/>
            <w:shd w:fill="FFFDF9"/>
            <w:vAlign w:val="top"/>
          </w:tcPr>
          <w:p>
            <w:pPr>
              <w:spacing w:after="0"/>
            </w:pPr>
            <w:r/>
            <w:r>
              <w:rPr>
                <w:rFonts w:ascii="NanumBarunGothic" w:hAnsi="NanumBarunGothic" w:eastAsia="NanumBarunGothic"/>
                <w:b w:val="0"/>
                <w:color w:val="2B2A28"/>
                <w:sz w:val="17"/>
              </w:rPr>
              <w:t>핵심 씨앗, 묵직한 일, 미뤄둔 일 완료</w:t>
            </w:r>
          </w:p>
        </w:tc>
        <w:tc>
          <w:tcPr>
            <w:tcW w:type="dxa" w:w="2520"/>
            <w:shd w:fill="FFFDF9"/>
            <w:vAlign w:val="top"/>
          </w:tcPr>
          <w:p>
            <w:pPr>
              <w:spacing w:after="0"/>
            </w:pPr>
            <w:r/>
            <w:r>
              <w:rPr>
                <w:rFonts w:ascii="NanumBarunGothic" w:hAnsi="NanumBarunGothic" w:eastAsia="NanumBarunGothic"/>
                <w:b w:val="0"/>
                <w:color w:val="2B2A28"/>
                <w:sz w:val="17"/>
              </w:rPr>
              <w:t>해냈다는 감각</w:t>
            </w:r>
          </w:p>
        </w:tc>
        <w:tc>
          <w:tcPr>
            <w:tcW w:type="dxa" w:w="2520"/>
            <w:shd w:fill="FFFDF9"/>
            <w:vAlign w:val="top"/>
          </w:tcPr>
          <w:p>
            <w:pPr>
              <w:spacing w:after="0"/>
            </w:pPr>
            <w:r/>
            <w:r>
              <w:rPr>
                <w:rFonts w:ascii="NanumBarunGothic" w:hAnsi="NanumBarunGothic" w:eastAsia="NanumBarunGothic"/>
                <w:b w:val="0"/>
                <w:color w:val="2B2A28"/>
                <w:sz w:val="17"/>
              </w:rPr>
              <w:t>높음</w:t>
            </w:r>
          </w:p>
        </w:tc>
      </w:tr>
      <w:tr>
        <w:tc>
          <w:tcPr>
            <w:tcW w:type="dxa" w:w="2520"/>
            <w:shd w:fill="F8F5F1"/>
            <w:vAlign w:val="top"/>
          </w:tcPr>
          <w:p>
            <w:pPr>
              <w:spacing w:after="0"/>
            </w:pPr>
            <w:r/>
            <w:r>
              <w:rPr>
                <w:rFonts w:ascii="NanumBarunGothic" w:hAnsi="NanumBarunGothic" w:eastAsia="NanumBarunGothic"/>
                <w:b w:val="0"/>
                <w:color w:val="2B2A28"/>
                <w:sz w:val="17"/>
              </w:rPr>
              <w:t>회복결</w:t>
            </w:r>
          </w:p>
        </w:tc>
        <w:tc>
          <w:tcPr>
            <w:tcW w:type="dxa" w:w="2520"/>
            <w:shd w:fill="F8F5F1"/>
            <w:vAlign w:val="top"/>
          </w:tcPr>
          <w:p>
            <w:pPr>
              <w:spacing w:after="0"/>
            </w:pPr>
            <w:r/>
            <w:r>
              <w:rPr>
                <w:rFonts w:ascii="NanumBarunGothic" w:hAnsi="NanumBarunGothic" w:eastAsia="NanumBarunGothic"/>
                <w:b w:val="0"/>
                <w:color w:val="2B2A28"/>
                <w:sz w:val="17"/>
              </w:rPr>
              <w:t>미룬 일을 재예약/쪼개기 후 완료</w:t>
            </w:r>
          </w:p>
        </w:tc>
        <w:tc>
          <w:tcPr>
            <w:tcW w:type="dxa" w:w="2520"/>
            <w:shd w:fill="F8F5F1"/>
            <w:vAlign w:val="top"/>
          </w:tcPr>
          <w:p>
            <w:pPr>
              <w:spacing w:after="0"/>
            </w:pPr>
            <w:r/>
            <w:r>
              <w:rPr>
                <w:rFonts w:ascii="NanumBarunGothic" w:hAnsi="NanumBarunGothic" w:eastAsia="NanumBarunGothic"/>
                <w:b w:val="0"/>
                <w:color w:val="2B2A28"/>
                <w:sz w:val="17"/>
              </w:rPr>
              <w:t>다시 시작함</w:t>
            </w:r>
          </w:p>
        </w:tc>
        <w:tc>
          <w:tcPr>
            <w:tcW w:type="dxa" w:w="2520"/>
            <w:shd w:fill="F8F5F1"/>
            <w:vAlign w:val="top"/>
          </w:tcPr>
          <w:p>
            <w:pPr>
              <w:spacing w:after="0"/>
            </w:pPr>
            <w:r/>
            <w:r>
              <w:rPr>
                <w:rFonts w:ascii="NanumBarunGothic" w:hAnsi="NanumBarunGothic" w:eastAsia="NanumBarunGothic"/>
                <w:b w:val="0"/>
                <w:color w:val="2B2A28"/>
                <w:sz w:val="17"/>
              </w:rPr>
              <w:t>특수 보정</w:t>
            </w:r>
          </w:p>
        </w:tc>
      </w:tr>
    </w:tbl>
    <w:p/>
    <w:p>
      <w:pPr>
        <w:pStyle w:val="Heading2"/>
        <w:spacing w:before="200" w:after="80"/>
      </w:pPr>
      <w:r>
        <w:rPr>
          <w:rFonts w:ascii="NanumSquare" w:hAnsi="NanumSquare" w:eastAsia="NanumSquare"/>
          <w:b/>
          <w:color w:val="7F62D7"/>
          <w:sz w:val="29"/>
        </w:rPr>
        <w:t>점수 보정 규칙</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상황</w:t>
            </w:r>
          </w:p>
        </w:tc>
        <w:tc>
          <w:tcPr>
            <w:tcW w:type="dxa" w:w="3360"/>
            <w:shd w:fill="E9E2FF"/>
            <w:vAlign w:val="top"/>
          </w:tcPr>
          <w:p>
            <w:pPr>
              <w:spacing w:after="0"/>
            </w:pPr>
            <w:r/>
            <w:r>
              <w:rPr>
                <w:rFonts w:ascii="NanumBarunGothic" w:hAnsi="NanumBarunGothic" w:eastAsia="NanumBarunGothic"/>
                <w:b/>
                <w:color w:val="2B2A28"/>
                <w:sz w:val="18"/>
              </w:rPr>
              <w:t>처리 방식</w:t>
            </w:r>
          </w:p>
        </w:tc>
        <w:tc>
          <w:tcPr>
            <w:tcW w:type="dxa" w:w="3360"/>
            <w:shd w:fill="E9E2FF"/>
            <w:vAlign w:val="top"/>
          </w:tcPr>
          <w:p>
            <w:pPr>
              <w:spacing w:after="0"/>
            </w:pPr>
            <w:r/>
            <w:r>
              <w:rPr>
                <w:rFonts w:ascii="NanumBarunGothic" w:hAnsi="NanumBarunGothic" w:eastAsia="NanumBarunGothic"/>
                <w:b/>
                <w:color w:val="2B2A28"/>
                <w:sz w:val="18"/>
              </w:rPr>
              <w:t>의도</w:t>
            </w:r>
          </w:p>
        </w:tc>
      </w:tr>
      <w:tr>
        <w:tc>
          <w:tcPr>
            <w:tcW w:type="dxa" w:w="3360"/>
            <w:shd w:fill="FFFDF9"/>
            <w:vAlign w:val="top"/>
          </w:tcPr>
          <w:p>
            <w:pPr>
              <w:spacing w:after="0"/>
            </w:pPr>
            <w:r/>
            <w:r>
              <w:rPr>
                <w:rFonts w:ascii="NanumBarunGothic" w:hAnsi="NanumBarunGothic" w:eastAsia="NanumBarunGothic"/>
                <w:b w:val="0"/>
                <w:color w:val="2B2A28"/>
                <w:sz w:val="18"/>
              </w:rPr>
              <w:t>생성 1분 안에 완료</w:t>
            </w:r>
          </w:p>
        </w:tc>
        <w:tc>
          <w:tcPr>
            <w:tcW w:type="dxa" w:w="3360"/>
            <w:shd w:fill="FFFDF9"/>
            <w:vAlign w:val="top"/>
          </w:tcPr>
          <w:p>
            <w:pPr>
              <w:spacing w:after="0"/>
            </w:pPr>
            <w:r/>
            <w:r>
              <w:rPr>
                <w:rFonts w:ascii="NanumBarunGothic" w:hAnsi="NanumBarunGothic" w:eastAsia="NanumBarunGothic"/>
                <w:b w:val="0"/>
                <w:color w:val="2B2A28"/>
                <w:sz w:val="18"/>
              </w:rPr>
              <w:t>간식결 또는 낮은 진화점수</w:t>
            </w:r>
          </w:p>
        </w:tc>
        <w:tc>
          <w:tcPr>
            <w:tcW w:type="dxa" w:w="3360"/>
            <w:shd w:fill="FFFDF9"/>
            <w:vAlign w:val="top"/>
          </w:tcPr>
          <w:p>
            <w:pPr>
              <w:spacing w:after="0"/>
            </w:pPr>
            <w:r/>
            <w:r>
              <w:rPr>
                <w:rFonts w:ascii="NanumBarunGothic" w:hAnsi="NanumBarunGothic" w:eastAsia="NanumBarunGothic"/>
                <w:b w:val="0"/>
                <w:color w:val="2B2A28"/>
                <w:sz w:val="18"/>
              </w:rPr>
              <w:t>즉시완료 남발 방지</w:t>
            </w:r>
          </w:p>
        </w:tc>
      </w:tr>
      <w:tr>
        <w:tc>
          <w:tcPr>
            <w:tcW w:type="dxa" w:w="3360"/>
            <w:shd w:fill="F8F5F1"/>
            <w:vAlign w:val="top"/>
          </w:tcPr>
          <w:p>
            <w:pPr>
              <w:spacing w:after="0"/>
            </w:pPr>
            <w:r/>
            <w:r>
              <w:rPr>
                <w:rFonts w:ascii="NanumBarunGothic" w:hAnsi="NanumBarunGothic" w:eastAsia="NanumBarunGothic"/>
                <w:b w:val="0"/>
                <w:color w:val="2B2A28"/>
                <w:sz w:val="18"/>
              </w:rPr>
              <w:t>하루 완료 수 과다</w:t>
            </w:r>
          </w:p>
        </w:tc>
        <w:tc>
          <w:tcPr>
            <w:tcW w:type="dxa" w:w="3360"/>
            <w:shd w:fill="F8F5F1"/>
            <w:vAlign w:val="top"/>
          </w:tcPr>
          <w:p>
            <w:pPr>
              <w:spacing w:after="0"/>
            </w:pPr>
            <w:r/>
            <w:r>
              <w:rPr>
                <w:rFonts w:ascii="NanumBarunGothic" w:hAnsi="NanumBarunGothic" w:eastAsia="NanumBarunGothic"/>
                <w:b w:val="0"/>
                <w:color w:val="2B2A28"/>
                <w:sz w:val="18"/>
              </w:rPr>
              <w:t>일일 성장 상한 적용</w:t>
            </w:r>
          </w:p>
        </w:tc>
        <w:tc>
          <w:tcPr>
            <w:tcW w:type="dxa" w:w="3360"/>
            <w:shd w:fill="F8F5F1"/>
            <w:vAlign w:val="top"/>
          </w:tcPr>
          <w:p>
            <w:pPr>
              <w:spacing w:after="0"/>
            </w:pPr>
            <w:r/>
            <w:r>
              <w:rPr>
                <w:rFonts w:ascii="NanumBarunGothic" w:hAnsi="NanumBarunGothic" w:eastAsia="NanumBarunGothic"/>
                <w:b w:val="0"/>
                <w:color w:val="2B2A28"/>
                <w:sz w:val="18"/>
              </w:rPr>
              <w:t>체크박스 폭주 방지</w:t>
            </w:r>
          </w:p>
        </w:tc>
      </w:tr>
      <w:tr>
        <w:tc>
          <w:tcPr>
            <w:tcW w:type="dxa" w:w="3360"/>
            <w:shd w:fill="FFFDF9"/>
            <w:vAlign w:val="top"/>
          </w:tcPr>
          <w:p>
            <w:pPr>
              <w:spacing w:after="0"/>
            </w:pPr>
            <w:r/>
            <w:r>
              <w:rPr>
                <w:rFonts w:ascii="NanumBarunGothic" w:hAnsi="NanumBarunGothic" w:eastAsia="NanumBarunGothic"/>
                <w:b w:val="0"/>
                <w:color w:val="2B2A28"/>
                <w:sz w:val="18"/>
              </w:rPr>
              <w:t>같은 카테고리 과도 반복</w:t>
            </w:r>
          </w:p>
        </w:tc>
        <w:tc>
          <w:tcPr>
            <w:tcW w:type="dxa" w:w="3360"/>
            <w:shd w:fill="FFFDF9"/>
            <w:vAlign w:val="top"/>
          </w:tcPr>
          <w:p>
            <w:pPr>
              <w:spacing w:after="0"/>
            </w:pPr>
            <w:r/>
            <w:r>
              <w:rPr>
                <w:rFonts w:ascii="NanumBarunGothic" w:hAnsi="NanumBarunGothic" w:eastAsia="NanumBarunGothic"/>
                <w:b w:val="0"/>
                <w:color w:val="2B2A28"/>
                <w:sz w:val="18"/>
              </w:rPr>
              <w:t>점진적 감쇠</w:t>
            </w:r>
          </w:p>
        </w:tc>
        <w:tc>
          <w:tcPr>
            <w:tcW w:type="dxa" w:w="3360"/>
            <w:shd w:fill="FFFDF9"/>
            <w:vAlign w:val="top"/>
          </w:tcPr>
          <w:p>
            <w:pPr>
              <w:spacing w:after="0"/>
            </w:pPr>
            <w:r/>
            <w:r>
              <w:rPr>
                <w:rFonts w:ascii="NanumBarunGothic" w:hAnsi="NanumBarunGothic" w:eastAsia="NanumBarunGothic"/>
                <w:b w:val="0"/>
                <w:color w:val="2B2A28"/>
                <w:sz w:val="18"/>
              </w:rPr>
              <w:t>단일 카테고리 어뷰징 완화</w:t>
            </w:r>
          </w:p>
        </w:tc>
      </w:tr>
      <w:tr>
        <w:tc>
          <w:tcPr>
            <w:tcW w:type="dxa" w:w="3360"/>
            <w:shd w:fill="F8F5F1"/>
            <w:vAlign w:val="top"/>
          </w:tcPr>
          <w:p>
            <w:pPr>
              <w:spacing w:after="0"/>
            </w:pPr>
            <w:r/>
            <w:r>
              <w:rPr>
                <w:rFonts w:ascii="NanumBarunGothic" w:hAnsi="NanumBarunGothic" w:eastAsia="NanumBarunGothic"/>
                <w:b w:val="0"/>
                <w:color w:val="2B2A28"/>
                <w:sz w:val="18"/>
              </w:rPr>
              <w:t>핵심 씨앗 완료</w:t>
            </w:r>
          </w:p>
        </w:tc>
        <w:tc>
          <w:tcPr>
            <w:tcW w:type="dxa" w:w="3360"/>
            <w:shd w:fill="F8F5F1"/>
            <w:vAlign w:val="top"/>
          </w:tcPr>
          <w:p>
            <w:pPr>
              <w:spacing w:after="0"/>
            </w:pPr>
            <w:r/>
            <w:r>
              <w:rPr>
                <w:rFonts w:ascii="NanumBarunGothic" w:hAnsi="NanumBarunGothic" w:eastAsia="NanumBarunGothic"/>
                <w:b w:val="0"/>
                <w:color w:val="2B2A28"/>
                <w:sz w:val="18"/>
              </w:rPr>
              <w:t>강한 진화 보너스</w:t>
            </w:r>
          </w:p>
        </w:tc>
        <w:tc>
          <w:tcPr>
            <w:tcW w:type="dxa" w:w="3360"/>
            <w:shd w:fill="F8F5F1"/>
            <w:vAlign w:val="top"/>
          </w:tcPr>
          <w:p>
            <w:pPr>
              <w:spacing w:after="0"/>
            </w:pPr>
            <w:r/>
            <w:r>
              <w:rPr>
                <w:rFonts w:ascii="NanumBarunGothic" w:hAnsi="NanumBarunGothic" w:eastAsia="NanumBarunGothic"/>
                <w:b w:val="0"/>
                <w:color w:val="2B2A28"/>
                <w:sz w:val="18"/>
              </w:rPr>
              <w:t>중요한 일 중심 성장</w:t>
            </w:r>
          </w:p>
        </w:tc>
      </w:tr>
      <w:tr>
        <w:tc>
          <w:tcPr>
            <w:tcW w:type="dxa" w:w="3360"/>
            <w:shd w:fill="FFFDF9"/>
            <w:vAlign w:val="top"/>
          </w:tcPr>
          <w:p>
            <w:pPr>
              <w:spacing w:after="0"/>
            </w:pPr>
            <w:r/>
            <w:r>
              <w:rPr>
                <w:rFonts w:ascii="NanumBarunGothic" w:hAnsi="NanumBarunGothic" w:eastAsia="NanumBarunGothic"/>
                <w:b w:val="0"/>
                <w:color w:val="2B2A28"/>
                <w:sz w:val="18"/>
              </w:rPr>
              <w:t>전날/아침 계획한 일 완료</w:t>
            </w:r>
          </w:p>
        </w:tc>
        <w:tc>
          <w:tcPr>
            <w:tcW w:type="dxa" w:w="3360"/>
            <w:shd w:fill="FFFDF9"/>
            <w:vAlign w:val="top"/>
          </w:tcPr>
          <w:p>
            <w:pPr>
              <w:spacing w:after="0"/>
            </w:pPr>
            <w:r/>
            <w:r>
              <w:rPr>
                <w:rFonts w:ascii="NanumBarunGothic" w:hAnsi="NanumBarunGothic" w:eastAsia="NanumBarunGothic"/>
                <w:b w:val="0"/>
                <w:color w:val="2B2A28"/>
                <w:sz w:val="18"/>
              </w:rPr>
              <w:t>신뢰도 보너스</w:t>
            </w:r>
          </w:p>
        </w:tc>
        <w:tc>
          <w:tcPr>
            <w:tcW w:type="dxa" w:w="3360"/>
            <w:shd w:fill="FFFDF9"/>
            <w:vAlign w:val="top"/>
          </w:tcPr>
          <w:p>
            <w:pPr>
              <w:spacing w:after="0"/>
            </w:pPr>
            <w:r/>
            <w:r>
              <w:rPr>
                <w:rFonts w:ascii="NanumBarunGothic" w:hAnsi="NanumBarunGothic" w:eastAsia="NanumBarunGothic"/>
                <w:b w:val="0"/>
                <w:color w:val="2B2A28"/>
                <w:sz w:val="18"/>
              </w:rPr>
              <w:t>계획성 반영</w:t>
            </w:r>
          </w:p>
        </w:tc>
      </w:tr>
      <w:tr>
        <w:tc>
          <w:tcPr>
            <w:tcW w:type="dxa" w:w="3360"/>
            <w:shd w:fill="F8F5F1"/>
            <w:vAlign w:val="top"/>
          </w:tcPr>
          <w:p>
            <w:pPr>
              <w:spacing w:after="0"/>
            </w:pPr>
            <w:r/>
            <w:r>
              <w:rPr>
                <w:rFonts w:ascii="NanumBarunGothic" w:hAnsi="NanumBarunGothic" w:eastAsia="NanumBarunGothic"/>
                <w:b w:val="0"/>
                <w:color w:val="2B2A28"/>
                <w:sz w:val="18"/>
              </w:rPr>
              <w:t>미룬 일 재정리 후 완료</w:t>
            </w:r>
          </w:p>
        </w:tc>
        <w:tc>
          <w:tcPr>
            <w:tcW w:type="dxa" w:w="3360"/>
            <w:shd w:fill="F8F5F1"/>
            <w:vAlign w:val="top"/>
          </w:tcPr>
          <w:p>
            <w:pPr>
              <w:spacing w:after="0"/>
            </w:pPr>
            <w:r/>
            <w:r>
              <w:rPr>
                <w:rFonts w:ascii="NanumBarunGothic" w:hAnsi="NanumBarunGothic" w:eastAsia="NanumBarunGothic"/>
                <w:b w:val="0"/>
                <w:color w:val="2B2A28"/>
                <w:sz w:val="18"/>
              </w:rPr>
              <w:t>회복결 보너스</w:t>
            </w:r>
          </w:p>
        </w:tc>
        <w:tc>
          <w:tcPr>
            <w:tcW w:type="dxa" w:w="3360"/>
            <w:shd w:fill="F8F5F1"/>
            <w:vAlign w:val="top"/>
          </w:tcPr>
          <w:p>
            <w:pPr>
              <w:spacing w:after="0"/>
            </w:pPr>
            <w:r/>
            <w:r>
              <w:rPr>
                <w:rFonts w:ascii="NanumBarunGothic" w:hAnsi="NanumBarunGothic" w:eastAsia="NanumBarunGothic"/>
                <w:b w:val="0"/>
                <w:color w:val="2B2A28"/>
                <w:sz w:val="18"/>
              </w:rPr>
              <w:t>복귀를 긍정적으로 반영</w:t>
            </w:r>
          </w:p>
        </w:tc>
      </w:tr>
    </w:tbl>
    <w:p/>
    <w:p>
      <w:pPr>
        <w:pStyle w:val="Heading2"/>
        <w:spacing w:before="200" w:after="80"/>
      </w:pPr>
      <w:r>
        <w:rPr>
          <w:rFonts w:ascii="NanumSquare" w:hAnsi="NanumSquare" w:eastAsia="NanumSquare"/>
          <w:b/>
          <w:color w:val="7F62D7"/>
          <w:sz w:val="29"/>
        </w:rPr>
        <w:t>사용자에게 보여주는 언어</w:t>
      </w:r>
    </w:p>
    <w:p>
      <w:pPr>
        <w:spacing w:after="100"/>
      </w:pPr>
      <w:r>
        <w:rPr>
          <w:rFonts w:ascii="NanumBarunGothic" w:hAnsi="NanumBarunGothic" w:eastAsia="NanumBarunGothic"/>
          <w:color w:val="2B2A28"/>
          <w:sz w:val="21"/>
        </w:rPr>
        <w:t>어뷰징 방지 메시지는 혼내는 말투가 아니어야 한다. 예를 들어 “너무 쉬운 일이라 점수가 낮습니다”보다 “작은 간식결을 많이 먹었어요. 몸의 결을 바꾸려면 묵직한 씨앗도 필요해요”가 투두솜답다.</w:t>
      </w:r>
    </w:p>
    <w:p>
      <w:r>
        <w:br w:type="page"/>
      </w:r>
    </w:p>
    <w:p>
      <w:pPr>
        <w:pStyle w:val="Heading1"/>
        <w:spacing w:before="160" w:after="160"/>
      </w:pPr>
      <w:r>
        <w:rPr>
          <w:rFonts w:ascii="NanumSquare" w:hAnsi="NanumSquare" w:eastAsia="NanumSquare"/>
          <w:b/>
          <w:color w:val="2B2A28"/>
          <w:sz w:val="42"/>
        </w:rPr>
        <w:t>12. 펫 생애와 새 여정</w:t>
      </w:r>
    </w:p>
    <w:p>
      <w:pPr>
        <w:jc w:val="center"/>
      </w:pPr>
      <w:r>
        <w:drawing>
          <wp:inline xmlns:a="http://schemas.openxmlformats.org/drawingml/2006/main" xmlns:pic="http://schemas.openxmlformats.org/drawingml/2006/picture">
            <wp:extent cx="6217920" cy="3150413"/>
            <wp:docPr id="3" name="Picture 3"/>
            <wp:cNvGraphicFramePr>
              <a:graphicFrameLocks noChangeAspect="1"/>
            </wp:cNvGraphicFramePr>
            <a:graphic>
              <a:graphicData uri="http://schemas.openxmlformats.org/drawingml/2006/picture">
                <pic:pic>
                  <pic:nvPicPr>
                    <pic:cNvPr id="0" name="lifecycle_diagram.png"/>
                    <pic:cNvPicPr/>
                  </pic:nvPicPr>
                  <pic:blipFill>
                    <a:blip r:embed="rId12"/>
                    <a:stretch>
                      <a:fillRect/>
                    </a:stretch>
                  </pic:blipFill>
                  <pic:spPr>
                    <a:xfrm>
                      <a:off x="0" y="0"/>
                      <a:ext cx="6217920" cy="3150413"/>
                    </a:xfrm>
                    <a:prstGeom prst="rect"/>
                  </pic:spPr>
                </pic:pic>
              </a:graphicData>
            </a:graphic>
          </wp:inline>
        </w:drawing>
      </w:r>
    </w:p>
    <w:p>
      <w:pPr>
        <w:jc w:val="center"/>
      </w:pPr>
      <w:r>
        <w:rPr>
          <w:rFonts w:ascii="NanumBarunGothic" w:hAnsi="NanumBarunGothic" w:eastAsia="NanumBarunGothic"/>
          <w:color w:val="7B5F45"/>
          <w:sz w:val="17"/>
        </w:rPr>
        <w:t>그림 2. 투두솜 펫 생애 구조</w:t>
      </w:r>
    </w:p>
    <w:p>
      <w:pPr>
        <w:pStyle w:val="Heading2"/>
        <w:spacing w:before="200" w:after="80"/>
      </w:pPr>
      <w:r>
        <w:rPr>
          <w:rFonts w:ascii="NanumSquare" w:hAnsi="NanumSquare" w:eastAsia="NanumSquare"/>
          <w:b/>
          <w:color w:val="7F62D7"/>
          <w:sz w:val="29"/>
        </w:rPr>
        <w:t>기본 생애</w:t>
      </w:r>
    </w:p>
    <w:p>
      <w:pPr>
        <w:spacing w:after="100"/>
      </w:pPr>
      <w:r>
        <w:rPr>
          <w:rFonts w:ascii="NanumBarunGothic" w:hAnsi="NanumBarunGothic" w:eastAsia="NanumBarunGothic"/>
          <w:color w:val="2B2A28"/>
          <w:sz w:val="21"/>
        </w:rPr>
        <w:t>펫은 죽지 않는다. 이는 투두솜의 중요한 정서적 선택이다. 사용자가 며칠 앱을 쉬었다고 해서 펫이 죽어 있으면 복귀 경험이 죄책감으로 바뀐다. 투두솜에서 방치된 펫은 잠들거나 안개 속에 있을 뿐이다. 사용자가 돌아오면 다시 깨어난다.</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단계</w:t>
            </w:r>
          </w:p>
        </w:tc>
        <w:tc>
          <w:tcPr>
            <w:tcW w:type="dxa" w:w="3360"/>
            <w:shd w:fill="E9E2FF"/>
            <w:vAlign w:val="top"/>
          </w:tcPr>
          <w:p>
            <w:pPr>
              <w:spacing w:after="0"/>
            </w:pPr>
            <w:r/>
            <w:r>
              <w:rPr>
                <w:rFonts w:ascii="NanumBarunGothic" w:hAnsi="NanumBarunGothic" w:eastAsia="NanumBarunGothic"/>
                <w:b/>
                <w:color w:val="2B2A28"/>
                <w:sz w:val="18"/>
              </w:rPr>
              <w:t>이름</w:t>
            </w:r>
          </w:p>
        </w:tc>
        <w:tc>
          <w:tcPr>
            <w:tcW w:type="dxa" w:w="3360"/>
            <w:shd w:fill="E9E2FF"/>
            <w:vAlign w:val="top"/>
          </w:tcPr>
          <w:p>
            <w:pPr>
              <w:spacing w:after="0"/>
            </w:pPr>
            <w:r/>
            <w:r>
              <w:rPr>
                <w:rFonts w:ascii="NanumBarunGothic" w:hAnsi="NanumBarunGothic" w:eastAsia="NanumBarunGothic"/>
                <w:b/>
                <w:color w:val="2B2A28"/>
                <w:sz w:val="18"/>
              </w:rPr>
              <w:t>의미</w:t>
            </w:r>
          </w:p>
        </w:tc>
      </w:tr>
      <w:tr>
        <w:tc>
          <w:tcPr>
            <w:tcW w:type="dxa" w:w="3360"/>
            <w:shd w:fill="FFFDF9"/>
            <w:vAlign w:val="top"/>
          </w:tcPr>
          <w:p>
            <w:pPr>
              <w:spacing w:after="0"/>
            </w:pPr>
            <w:r/>
            <w:r>
              <w:rPr>
                <w:rFonts w:ascii="NanumBarunGothic" w:hAnsi="NanumBarunGothic" w:eastAsia="NanumBarunGothic"/>
                <w:b w:val="0"/>
                <w:color w:val="2B2A28"/>
                <w:sz w:val="18"/>
              </w:rPr>
              <w:t>0</w:t>
            </w:r>
          </w:p>
        </w:tc>
        <w:tc>
          <w:tcPr>
            <w:tcW w:type="dxa" w:w="3360"/>
            <w:shd w:fill="FFFDF9"/>
            <w:vAlign w:val="top"/>
          </w:tcPr>
          <w:p>
            <w:pPr>
              <w:spacing w:after="0"/>
            </w:pPr>
            <w:r/>
            <w:r>
              <w:rPr>
                <w:rFonts w:ascii="NanumBarunGothic" w:hAnsi="NanumBarunGothic" w:eastAsia="NanumBarunGothic"/>
                <w:b w:val="0"/>
                <w:color w:val="2B2A28"/>
                <w:sz w:val="18"/>
              </w:rPr>
              <w:t>솜알</w:t>
            </w:r>
          </w:p>
        </w:tc>
        <w:tc>
          <w:tcPr>
            <w:tcW w:type="dxa" w:w="3360"/>
            <w:shd w:fill="FFFDF9"/>
            <w:vAlign w:val="top"/>
          </w:tcPr>
          <w:p>
            <w:pPr>
              <w:spacing w:after="0"/>
            </w:pPr>
            <w:r/>
            <w:r>
              <w:rPr>
                <w:rFonts w:ascii="NanumBarunGothic" w:hAnsi="NanumBarunGothic" w:eastAsia="NanumBarunGothic"/>
                <w:b w:val="0"/>
                <w:color w:val="2B2A28"/>
                <w:sz w:val="18"/>
              </w:rPr>
              <w:t>첫 투두 전 가능성의 상태</w:t>
            </w:r>
          </w:p>
        </w:tc>
      </w:tr>
      <w:tr>
        <w:tc>
          <w:tcPr>
            <w:tcW w:type="dxa" w:w="3360"/>
            <w:shd w:fill="F8F5F1"/>
            <w:vAlign w:val="top"/>
          </w:tcPr>
          <w:p>
            <w:pPr>
              <w:spacing w:after="0"/>
            </w:pPr>
            <w:r/>
            <w:r>
              <w:rPr>
                <w:rFonts w:ascii="NanumBarunGothic" w:hAnsi="NanumBarunGothic" w:eastAsia="NanumBarunGothic"/>
                <w:b w:val="0"/>
                <w:color w:val="2B2A28"/>
                <w:sz w:val="18"/>
              </w:rPr>
              <w:t>1</w:t>
            </w:r>
          </w:p>
        </w:tc>
        <w:tc>
          <w:tcPr>
            <w:tcW w:type="dxa" w:w="3360"/>
            <w:shd w:fill="F8F5F1"/>
            <w:vAlign w:val="top"/>
          </w:tcPr>
          <w:p>
            <w:pPr>
              <w:spacing w:after="0"/>
            </w:pPr>
            <w:r/>
            <w:r>
              <w:rPr>
                <w:rFonts w:ascii="NanumBarunGothic" w:hAnsi="NanumBarunGothic" w:eastAsia="NanumBarunGothic"/>
                <w:b w:val="0"/>
                <w:color w:val="2B2A28"/>
                <w:sz w:val="18"/>
              </w:rPr>
              <w:t>솜몽</w:t>
            </w:r>
          </w:p>
        </w:tc>
        <w:tc>
          <w:tcPr>
            <w:tcW w:type="dxa" w:w="3360"/>
            <w:shd w:fill="F8F5F1"/>
            <w:vAlign w:val="top"/>
          </w:tcPr>
          <w:p>
            <w:pPr>
              <w:spacing w:after="0"/>
            </w:pPr>
            <w:r/>
            <w:r>
              <w:rPr>
                <w:rFonts w:ascii="NanumBarunGothic" w:hAnsi="NanumBarunGothic" w:eastAsia="NanumBarunGothic"/>
                <w:b w:val="0"/>
                <w:color w:val="2B2A28"/>
                <w:sz w:val="18"/>
              </w:rPr>
              <w:t>모든 사용자의 공통 유년기</w:t>
            </w:r>
          </w:p>
        </w:tc>
      </w:tr>
      <w:tr>
        <w:tc>
          <w:tcPr>
            <w:tcW w:type="dxa" w:w="3360"/>
            <w:shd w:fill="FFFDF9"/>
            <w:vAlign w:val="top"/>
          </w:tcPr>
          <w:p>
            <w:pPr>
              <w:spacing w:after="0"/>
            </w:pPr>
            <w:r/>
            <w:r>
              <w:rPr>
                <w:rFonts w:ascii="NanumBarunGothic" w:hAnsi="NanumBarunGothic" w:eastAsia="NanumBarunGothic"/>
                <w:b w:val="0"/>
                <w:color w:val="2B2A28"/>
                <w:sz w:val="18"/>
              </w:rPr>
              <w:t>2</w:t>
            </w:r>
          </w:p>
        </w:tc>
        <w:tc>
          <w:tcPr>
            <w:tcW w:type="dxa" w:w="3360"/>
            <w:shd w:fill="FFFDF9"/>
            <w:vAlign w:val="top"/>
          </w:tcPr>
          <w:p>
            <w:pPr>
              <w:spacing w:after="0"/>
            </w:pPr>
            <w:r/>
            <w:r>
              <w:rPr>
                <w:rFonts w:ascii="NanumBarunGothic" w:hAnsi="NanumBarunGothic" w:eastAsia="NanumBarunGothic"/>
                <w:b w:val="0"/>
                <w:color w:val="2B2A28"/>
                <w:sz w:val="18"/>
              </w:rPr>
              <w:t>성장기</w:t>
            </w:r>
          </w:p>
        </w:tc>
        <w:tc>
          <w:tcPr>
            <w:tcW w:type="dxa" w:w="3360"/>
            <w:shd w:fill="FFFDF9"/>
            <w:vAlign w:val="top"/>
          </w:tcPr>
          <w:p>
            <w:pPr>
              <w:spacing w:after="0"/>
            </w:pPr>
            <w:r/>
            <w:r>
              <w:rPr>
                <w:rFonts w:ascii="NanumBarunGothic" w:hAnsi="NanumBarunGothic" w:eastAsia="NanumBarunGothic"/>
                <w:b w:val="0"/>
                <w:color w:val="2B2A28"/>
                <w:sz w:val="18"/>
              </w:rPr>
              <w:t>7개 결 중 주요 결에 따라 분기</w:t>
            </w:r>
          </w:p>
        </w:tc>
      </w:tr>
      <w:tr>
        <w:tc>
          <w:tcPr>
            <w:tcW w:type="dxa" w:w="3360"/>
            <w:shd w:fill="F8F5F1"/>
            <w:vAlign w:val="top"/>
          </w:tcPr>
          <w:p>
            <w:pPr>
              <w:spacing w:after="0"/>
            </w:pPr>
            <w:r/>
            <w:r>
              <w:rPr>
                <w:rFonts w:ascii="NanumBarunGothic" w:hAnsi="NanumBarunGothic" w:eastAsia="NanumBarunGothic"/>
                <w:b w:val="0"/>
                <w:color w:val="2B2A28"/>
                <w:sz w:val="18"/>
              </w:rPr>
              <w:t>3</w:t>
            </w:r>
          </w:p>
        </w:tc>
        <w:tc>
          <w:tcPr>
            <w:tcW w:type="dxa" w:w="3360"/>
            <w:shd w:fill="F8F5F1"/>
            <w:vAlign w:val="top"/>
          </w:tcPr>
          <w:p>
            <w:pPr>
              <w:spacing w:after="0"/>
            </w:pPr>
            <w:r/>
            <w:r>
              <w:rPr>
                <w:rFonts w:ascii="NanumBarunGothic" w:hAnsi="NanumBarunGothic" w:eastAsia="NanumBarunGothic"/>
                <w:b w:val="0"/>
                <w:color w:val="2B2A28"/>
                <w:sz w:val="18"/>
              </w:rPr>
              <w:t>성숙기</w:t>
            </w:r>
          </w:p>
        </w:tc>
        <w:tc>
          <w:tcPr>
            <w:tcW w:type="dxa" w:w="3360"/>
            <w:shd w:fill="F8F5F1"/>
            <w:vAlign w:val="top"/>
          </w:tcPr>
          <w:p>
            <w:pPr>
              <w:spacing w:after="0"/>
            </w:pPr>
            <w:r/>
            <w:r>
              <w:rPr>
                <w:rFonts w:ascii="NanumBarunGothic" w:hAnsi="NanumBarunGothic" w:eastAsia="NanumBarunGothic"/>
                <w:b w:val="0"/>
                <w:color w:val="2B2A28"/>
                <w:sz w:val="18"/>
              </w:rPr>
              <w:t>장기 패턴과 보조 결이 심화</w:t>
            </w:r>
          </w:p>
        </w:tc>
      </w:tr>
      <w:tr>
        <w:tc>
          <w:tcPr>
            <w:tcW w:type="dxa" w:w="3360"/>
            <w:shd w:fill="FFFDF9"/>
            <w:vAlign w:val="top"/>
          </w:tcPr>
          <w:p>
            <w:pPr>
              <w:spacing w:after="0"/>
            </w:pPr>
            <w:r/>
            <w:r>
              <w:rPr>
                <w:rFonts w:ascii="NanumBarunGothic" w:hAnsi="NanumBarunGothic" w:eastAsia="NanumBarunGothic"/>
                <w:b w:val="0"/>
                <w:color w:val="2B2A28"/>
                <w:sz w:val="18"/>
              </w:rPr>
              <w:t>4</w:t>
            </w:r>
          </w:p>
        </w:tc>
        <w:tc>
          <w:tcPr>
            <w:tcW w:type="dxa" w:w="3360"/>
            <w:shd w:fill="FFFDF9"/>
            <w:vAlign w:val="top"/>
          </w:tcPr>
          <w:p>
            <w:pPr>
              <w:spacing w:after="0"/>
            </w:pPr>
            <w:r/>
            <w:r>
              <w:rPr>
                <w:rFonts w:ascii="NanumBarunGothic" w:hAnsi="NanumBarunGothic" w:eastAsia="NanumBarunGothic"/>
                <w:b w:val="0"/>
                <w:color w:val="2B2A28"/>
                <w:sz w:val="18"/>
              </w:rPr>
              <w:t>기록의 방</w:t>
            </w:r>
          </w:p>
        </w:tc>
        <w:tc>
          <w:tcPr>
            <w:tcW w:type="dxa" w:w="3360"/>
            <w:shd w:fill="FFFDF9"/>
            <w:vAlign w:val="top"/>
          </w:tcPr>
          <w:p>
            <w:pPr>
              <w:spacing w:after="0"/>
            </w:pPr>
            <w:r/>
            <w:r>
              <w:rPr>
                <w:rFonts w:ascii="NanumBarunGothic" w:hAnsi="NanumBarunGothic" w:eastAsia="NanumBarunGothic"/>
                <w:b w:val="0"/>
                <w:color w:val="2B2A28"/>
                <w:sz w:val="18"/>
              </w:rPr>
              <w:t>여정을 마무리하고 보관</w:t>
            </w:r>
          </w:p>
        </w:tc>
      </w:tr>
    </w:tbl>
    <w:p/>
    <w:p>
      <w:pPr>
        <w:pStyle w:val="Heading2"/>
        <w:spacing w:before="200" w:after="80"/>
      </w:pPr>
      <w:r>
        <w:rPr>
          <w:rFonts w:ascii="NanumSquare" w:hAnsi="NanumSquare" w:eastAsia="NanumSquare"/>
          <w:b/>
          <w:color w:val="7F62D7"/>
          <w:sz w:val="29"/>
        </w:rPr>
        <w:t>새 여정</w:t>
      </w:r>
    </w:p>
    <w:p>
      <w:pPr>
        <w:spacing w:after="100"/>
      </w:pPr>
      <w:r>
        <w:rPr>
          <w:rFonts w:ascii="NanumBarunGothic" w:hAnsi="NanumBarunGothic" w:eastAsia="NanumBarunGothic"/>
          <w:color w:val="2B2A28"/>
          <w:sz w:val="21"/>
        </w:rPr>
        <w:t>새 여정은 리셋의 대체 표현이다. 사용자는 현재 펫을 삭제하는 것이 아니라 기록의 방에 남기고 새로운 솜알 또는 새로운 유년기 펫으로 다시 시작한다. 이것은 도감 수집과 BM의 기반이 된다.</w:t>
      </w:r>
    </w:p>
    <w:tbl>
      <w:tblPr>
        <w:tblW w:type="auto" w:w="0"/>
        <w:jc w:val="center"/>
        <w:tblLook w:firstColumn="1" w:firstRow="1" w:lastColumn="0" w:lastRow="0" w:noHBand="0" w:noVBand="1" w:val="04A0"/>
      </w:tblPr>
      <w:tblGrid>
        <w:gridCol w:w="10080"/>
      </w:tblGrid>
      <w:tr>
        <w:tc>
          <w:tcPr>
            <w:tcW w:type="dxa" w:w="10080"/>
            <w:shd w:fill="E4F1FF"/>
          </w:tcPr>
          <w:p>
            <w:pPr>
              <w:spacing w:after="60"/>
            </w:pPr>
            <w:r>
              <w:rPr>
                <w:rFonts w:ascii="NanumSquare" w:hAnsi="NanumSquare" w:eastAsia="NanumSquare"/>
                <w:b/>
                <w:color w:val="2B2A28"/>
                <w:sz w:val="23"/>
              </w:rPr>
              <w:t>새 여정 확인 문구</w:t>
            </w:r>
          </w:p>
          <w:p>
            <w:pPr>
              <w:spacing w:after="40"/>
            </w:pPr>
            <w:r>
              <w:rPr>
                <w:rFonts w:ascii="NanumBarunGothic" w:hAnsi="NanumBarunGothic" w:eastAsia="NanumBarunGothic"/>
                <w:color w:val="5D5A56"/>
                <w:sz w:val="20"/>
              </w:rPr>
              <w:t>이 아이와의 여정을 기록의 방에 남길까요? 사라지는 것이 아니라, 당신이 지나온 결의 모습으로 기록됩니다.</w:t>
            </w:r>
          </w:p>
        </w:tc>
      </w:tr>
    </w:tbl>
    <w:p/>
    <w:p>
      <w:pPr>
        <w:pStyle w:val="Heading2"/>
        <w:spacing w:before="200" w:after="80"/>
      </w:pPr>
      <w:r>
        <w:rPr>
          <w:rFonts w:ascii="NanumSquare" w:hAnsi="NanumSquare" w:eastAsia="NanumSquare"/>
          <w:b/>
          <w:color w:val="7F62D7"/>
          <w:sz w:val="29"/>
        </w:rPr>
        <w:t>새 여정 원칙</w:t>
      </w:r>
    </w:p>
    <w:p>
      <w:pPr>
        <w:spacing w:after="60"/>
        <w:ind w:left="259" w:hanging="259"/>
      </w:pPr>
      <w:r>
        <w:rPr>
          <w:rFonts w:ascii="NanumBarunGothic" w:hAnsi="NanumBarunGothic" w:eastAsia="NanumBarunGothic"/>
          <w:color w:val="2B2A28"/>
          <w:sz w:val="20"/>
        </w:rPr>
        <w:t>• 새 여정 시작 자체는 무료여야 한다.</w:t>
      </w:r>
    </w:p>
    <w:p>
      <w:pPr>
        <w:spacing w:after="60"/>
        <w:ind w:left="259" w:hanging="259"/>
      </w:pPr>
      <w:r>
        <w:rPr>
          <w:rFonts w:ascii="NanumBarunGothic" w:hAnsi="NanumBarunGothic" w:eastAsia="NanumBarunGothic"/>
          <w:color w:val="2B2A28"/>
          <w:sz w:val="20"/>
        </w:rPr>
        <w:t>• 기존 펫은 삭제되지 않고 기록의 방에 남는다.</w:t>
      </w:r>
    </w:p>
    <w:p>
      <w:pPr>
        <w:spacing w:after="60"/>
        <w:ind w:left="259" w:hanging="259"/>
      </w:pPr>
      <w:r>
        <w:rPr>
          <w:rFonts w:ascii="NanumBarunGothic" w:hAnsi="NanumBarunGothic" w:eastAsia="NanumBarunGothic"/>
          <w:color w:val="2B2A28"/>
          <w:sz w:val="20"/>
        </w:rPr>
        <w:t>• 유료 유년기 펫은 새 여정의 선택지로 자연스럽게 노출한다.</w:t>
      </w:r>
    </w:p>
    <w:p>
      <w:pPr>
        <w:spacing w:after="60"/>
        <w:ind w:left="259" w:hanging="259"/>
      </w:pPr>
      <w:r>
        <w:rPr>
          <w:rFonts w:ascii="NanumBarunGothic" w:hAnsi="NanumBarunGothic" w:eastAsia="NanumBarunGothic"/>
          <w:color w:val="2B2A28"/>
          <w:sz w:val="20"/>
        </w:rPr>
        <w:t>• 성장기 이후 새 여정은 너무 잦은 무한 리셋을 막기 위해 가벼운 쿨다운을 둘 수 있다.</w:t>
      </w:r>
    </w:p>
    <w:p>
      <w:pPr>
        <w:spacing w:after="60"/>
        <w:ind w:left="259" w:hanging="259"/>
      </w:pPr>
      <w:r>
        <w:rPr>
          <w:rFonts w:ascii="NanumBarunGothic" w:hAnsi="NanumBarunGothic" w:eastAsia="NanumBarunGothic"/>
          <w:color w:val="2B2A28"/>
          <w:sz w:val="20"/>
        </w:rPr>
        <w:t>• 완전 삭제는 설정 깊숙한 곳에만 둔다.</w:t>
      </w:r>
    </w:p>
    <w:p>
      <w:r>
        <w:br w:type="page"/>
      </w:r>
    </w:p>
    <w:p>
      <w:pPr>
        <w:pStyle w:val="Heading1"/>
        <w:spacing w:before="160" w:after="160"/>
      </w:pPr>
      <w:r>
        <w:rPr>
          <w:rFonts w:ascii="NanumSquare" w:hAnsi="NanumSquare" w:eastAsia="NanumSquare"/>
          <w:b/>
          <w:color w:val="2B2A28"/>
          <w:sz w:val="42"/>
        </w:rPr>
        <w:t>13. 펫과의 소통</w:t>
      </w:r>
    </w:p>
    <w:p>
      <w:pPr>
        <w:pStyle w:val="Heading2"/>
        <w:spacing w:before="200" w:after="80"/>
      </w:pPr>
      <w:r>
        <w:rPr>
          <w:rFonts w:ascii="NanumSquare" w:hAnsi="NanumSquare" w:eastAsia="NanumSquare"/>
          <w:b/>
          <w:color w:val="7F62D7"/>
          <w:sz w:val="29"/>
        </w:rPr>
        <w:t>초기 방향</w:t>
      </w:r>
    </w:p>
    <w:p>
      <w:pPr>
        <w:spacing w:after="100"/>
      </w:pPr>
      <w:r>
        <w:rPr>
          <w:rFonts w:ascii="NanumBarunGothic" w:hAnsi="NanumBarunGothic" w:eastAsia="NanumBarunGothic"/>
          <w:color w:val="2B2A28"/>
          <w:sz w:val="21"/>
        </w:rPr>
        <w:t>처음부터 자유형 AI 채팅을 넣지 않는다. 초기에는 말 걸기 버튼과 상태 기반 짧은 대사만으로 충분하다. 이 기능은 개발 비용은 작지만 애착 효과는 크다. 사용자가 “얘가 내 하루를 알고 있네”라고 느끼게 하는 것이 목표다.</w:t>
      </w:r>
    </w:p>
    <w:p>
      <w:pPr>
        <w:pStyle w:val="Heading2"/>
        <w:spacing w:before="200" w:after="80"/>
      </w:pPr>
      <w:r>
        <w:rPr>
          <w:rFonts w:ascii="NanumSquare" w:hAnsi="NanumSquare" w:eastAsia="NanumSquare"/>
          <w:b/>
          <w:color w:val="7F62D7"/>
          <w:sz w:val="29"/>
        </w:rPr>
        <w:t>대사 조건</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조건</w:t>
            </w:r>
          </w:p>
        </w:tc>
        <w:tc>
          <w:tcPr>
            <w:tcW w:type="dxa" w:w="3360"/>
            <w:shd w:fill="E9E2FF"/>
            <w:vAlign w:val="top"/>
          </w:tcPr>
          <w:p>
            <w:pPr>
              <w:spacing w:after="0"/>
            </w:pPr>
            <w:r/>
            <w:r>
              <w:rPr>
                <w:rFonts w:ascii="NanumBarunGothic" w:hAnsi="NanumBarunGothic" w:eastAsia="NanumBarunGothic"/>
                <w:b/>
                <w:color w:val="2B2A28"/>
                <w:sz w:val="18"/>
              </w:rPr>
              <w:t>대사 방향</w:t>
            </w:r>
          </w:p>
        </w:tc>
        <w:tc>
          <w:tcPr>
            <w:tcW w:type="dxa" w:w="3360"/>
            <w:shd w:fill="E9E2FF"/>
            <w:vAlign w:val="top"/>
          </w:tcPr>
          <w:p>
            <w:pPr>
              <w:spacing w:after="0"/>
            </w:pPr>
            <w:r/>
            <w:r>
              <w:rPr>
                <w:rFonts w:ascii="NanumBarunGothic" w:hAnsi="NanumBarunGothic" w:eastAsia="NanumBarunGothic"/>
                <w:b/>
                <w:color w:val="2B2A28"/>
                <w:sz w:val="18"/>
              </w:rPr>
              <w:t>예시</w:t>
            </w:r>
          </w:p>
        </w:tc>
      </w:tr>
      <w:tr>
        <w:tc>
          <w:tcPr>
            <w:tcW w:type="dxa" w:w="3360"/>
            <w:shd w:fill="FFFDF9"/>
            <w:vAlign w:val="top"/>
          </w:tcPr>
          <w:p>
            <w:pPr>
              <w:spacing w:after="0"/>
            </w:pPr>
            <w:r/>
            <w:r>
              <w:rPr>
                <w:rFonts w:ascii="NanumBarunGothic" w:hAnsi="NanumBarunGothic" w:eastAsia="NanumBarunGothic"/>
                <w:b w:val="0"/>
                <w:color w:val="2B2A28"/>
                <w:sz w:val="18"/>
              </w:rPr>
              <w:t>오늘 첫 접속</w:t>
            </w:r>
          </w:p>
        </w:tc>
        <w:tc>
          <w:tcPr>
            <w:tcW w:type="dxa" w:w="3360"/>
            <w:shd w:fill="FFFDF9"/>
            <w:vAlign w:val="top"/>
          </w:tcPr>
          <w:p>
            <w:pPr>
              <w:spacing w:after="0"/>
            </w:pPr>
            <w:r/>
            <w:r>
              <w:rPr>
                <w:rFonts w:ascii="NanumBarunGothic" w:hAnsi="NanumBarunGothic" w:eastAsia="NanumBarunGothic"/>
                <w:b w:val="0"/>
                <w:color w:val="2B2A28"/>
                <w:sz w:val="18"/>
              </w:rPr>
              <w:t>부드럽게 시작 유도</w:t>
            </w:r>
          </w:p>
        </w:tc>
        <w:tc>
          <w:tcPr>
            <w:tcW w:type="dxa" w:w="3360"/>
            <w:shd w:fill="FFFDF9"/>
            <w:vAlign w:val="top"/>
          </w:tcPr>
          <w:p>
            <w:pPr>
              <w:spacing w:after="0"/>
            </w:pPr>
            <w:r/>
            <w:r>
              <w:rPr>
                <w:rFonts w:ascii="NanumBarunGothic" w:hAnsi="NanumBarunGothic" w:eastAsia="NanumBarunGothic"/>
                <w:b w:val="0"/>
                <w:color w:val="2B2A28"/>
                <w:sz w:val="18"/>
              </w:rPr>
              <w:t>오늘은 어떤 씨앗을 심을까? 하나만 골라도 충분해.</w:t>
            </w:r>
          </w:p>
        </w:tc>
      </w:tr>
      <w:tr>
        <w:tc>
          <w:tcPr>
            <w:tcW w:type="dxa" w:w="3360"/>
            <w:shd w:fill="F8F5F1"/>
            <w:vAlign w:val="top"/>
          </w:tcPr>
          <w:p>
            <w:pPr>
              <w:spacing w:after="0"/>
            </w:pPr>
            <w:r/>
            <w:r>
              <w:rPr>
                <w:rFonts w:ascii="NanumBarunGothic" w:hAnsi="NanumBarunGothic" w:eastAsia="NanumBarunGothic"/>
                <w:b w:val="0"/>
                <w:color w:val="2B2A28"/>
                <w:sz w:val="18"/>
              </w:rPr>
              <w:t>핵심 씨앗 완료</w:t>
            </w:r>
          </w:p>
        </w:tc>
        <w:tc>
          <w:tcPr>
            <w:tcW w:type="dxa" w:w="3360"/>
            <w:shd w:fill="F8F5F1"/>
            <w:vAlign w:val="top"/>
          </w:tcPr>
          <w:p>
            <w:pPr>
              <w:spacing w:after="0"/>
            </w:pPr>
            <w:r/>
            <w:r>
              <w:rPr>
                <w:rFonts w:ascii="NanumBarunGothic" w:hAnsi="NanumBarunGothic" w:eastAsia="NanumBarunGothic"/>
                <w:b w:val="0"/>
                <w:color w:val="2B2A28"/>
                <w:sz w:val="18"/>
              </w:rPr>
              <w:t>강하게 칭찬</w:t>
            </w:r>
          </w:p>
        </w:tc>
        <w:tc>
          <w:tcPr>
            <w:tcW w:type="dxa" w:w="3360"/>
            <w:shd w:fill="F8F5F1"/>
            <w:vAlign w:val="top"/>
          </w:tcPr>
          <w:p>
            <w:pPr>
              <w:spacing w:after="0"/>
            </w:pPr>
            <w:r/>
            <w:r>
              <w:rPr>
                <w:rFonts w:ascii="NanumBarunGothic" w:hAnsi="NanumBarunGothic" w:eastAsia="NanumBarunGothic"/>
                <w:b w:val="0"/>
                <w:color w:val="2B2A28"/>
                <w:sz w:val="18"/>
              </w:rPr>
              <w:t>방금 건 꽤 빛났어. 내 안쪽 결이 움직였어.</w:t>
            </w:r>
          </w:p>
        </w:tc>
      </w:tr>
      <w:tr>
        <w:tc>
          <w:tcPr>
            <w:tcW w:type="dxa" w:w="3360"/>
            <w:shd w:fill="FFFDF9"/>
            <w:vAlign w:val="top"/>
          </w:tcPr>
          <w:p>
            <w:pPr>
              <w:spacing w:after="0"/>
            </w:pPr>
            <w:r/>
            <w:r>
              <w:rPr>
                <w:rFonts w:ascii="NanumBarunGothic" w:hAnsi="NanumBarunGothic" w:eastAsia="NanumBarunGothic"/>
                <w:b w:val="0"/>
                <w:color w:val="2B2A28"/>
                <w:sz w:val="18"/>
              </w:rPr>
              <w:t>창작결 증가</w:t>
            </w:r>
          </w:p>
        </w:tc>
        <w:tc>
          <w:tcPr>
            <w:tcW w:type="dxa" w:w="3360"/>
            <w:shd w:fill="FFFDF9"/>
            <w:vAlign w:val="top"/>
          </w:tcPr>
          <w:p>
            <w:pPr>
              <w:spacing w:after="0"/>
            </w:pPr>
            <w:r/>
            <w:r>
              <w:rPr>
                <w:rFonts w:ascii="NanumBarunGothic" w:hAnsi="NanumBarunGothic" w:eastAsia="NanumBarunGothic"/>
                <w:b w:val="0"/>
                <w:color w:val="2B2A28"/>
                <w:sz w:val="18"/>
              </w:rPr>
              <w:t>성향 인식</w:t>
            </w:r>
          </w:p>
        </w:tc>
        <w:tc>
          <w:tcPr>
            <w:tcW w:type="dxa" w:w="3360"/>
            <w:shd w:fill="FFFDF9"/>
            <w:vAlign w:val="top"/>
          </w:tcPr>
          <w:p>
            <w:pPr>
              <w:spacing w:after="0"/>
            </w:pPr>
            <w:r/>
            <w:r>
              <w:rPr>
                <w:rFonts w:ascii="NanumBarunGothic" w:hAnsi="NanumBarunGothic" w:eastAsia="NanumBarunGothic"/>
                <w:b w:val="0"/>
                <w:color w:val="2B2A28"/>
                <w:sz w:val="18"/>
              </w:rPr>
              <w:t>요즘 너한테서 만드는 냄새가 나. 내 손끝도 간질간질해.</w:t>
            </w:r>
          </w:p>
        </w:tc>
      </w:tr>
      <w:tr>
        <w:tc>
          <w:tcPr>
            <w:tcW w:type="dxa" w:w="3360"/>
            <w:shd w:fill="F8F5F1"/>
            <w:vAlign w:val="top"/>
          </w:tcPr>
          <w:p>
            <w:pPr>
              <w:spacing w:after="0"/>
            </w:pPr>
            <w:r/>
            <w:r>
              <w:rPr>
                <w:rFonts w:ascii="NanumBarunGothic" w:hAnsi="NanumBarunGothic" w:eastAsia="NanumBarunGothic"/>
                <w:b w:val="0"/>
                <w:color w:val="2B2A28"/>
                <w:sz w:val="18"/>
              </w:rPr>
              <w:t>간식결만 많음</w:t>
            </w:r>
          </w:p>
        </w:tc>
        <w:tc>
          <w:tcPr>
            <w:tcW w:type="dxa" w:w="3360"/>
            <w:shd w:fill="F8F5F1"/>
            <w:vAlign w:val="top"/>
          </w:tcPr>
          <w:p>
            <w:pPr>
              <w:spacing w:after="0"/>
            </w:pPr>
            <w:r/>
            <w:r>
              <w:rPr>
                <w:rFonts w:ascii="NanumBarunGothic" w:hAnsi="NanumBarunGothic" w:eastAsia="NanumBarunGothic"/>
                <w:b w:val="0"/>
                <w:color w:val="2B2A28"/>
                <w:sz w:val="18"/>
              </w:rPr>
              <w:t>부드러운 안내</w:t>
            </w:r>
          </w:p>
        </w:tc>
        <w:tc>
          <w:tcPr>
            <w:tcW w:type="dxa" w:w="3360"/>
            <w:shd w:fill="F8F5F1"/>
            <w:vAlign w:val="top"/>
          </w:tcPr>
          <w:p>
            <w:pPr>
              <w:spacing w:after="0"/>
            </w:pPr>
            <w:r/>
            <w:r>
              <w:rPr>
                <w:rFonts w:ascii="NanumBarunGothic" w:hAnsi="NanumBarunGothic" w:eastAsia="NanumBarunGothic"/>
                <w:b w:val="0"/>
                <w:color w:val="2B2A28"/>
                <w:sz w:val="18"/>
              </w:rPr>
              <w:t>기분은 좋은데, 몸의 결을 바꾸려면 묵직한 씨앗도 필요해.</w:t>
            </w:r>
          </w:p>
        </w:tc>
      </w:tr>
      <w:tr>
        <w:tc>
          <w:tcPr>
            <w:tcW w:type="dxa" w:w="3360"/>
            <w:shd w:fill="FFFDF9"/>
            <w:vAlign w:val="top"/>
          </w:tcPr>
          <w:p>
            <w:pPr>
              <w:spacing w:after="0"/>
            </w:pPr>
            <w:r/>
            <w:r>
              <w:rPr>
                <w:rFonts w:ascii="NanumBarunGothic" w:hAnsi="NanumBarunGothic" w:eastAsia="NanumBarunGothic"/>
                <w:b w:val="0"/>
                <w:color w:val="2B2A28"/>
                <w:sz w:val="18"/>
              </w:rPr>
              <w:t>오랜만 복귀</w:t>
            </w:r>
          </w:p>
        </w:tc>
        <w:tc>
          <w:tcPr>
            <w:tcW w:type="dxa" w:w="3360"/>
            <w:shd w:fill="FFFDF9"/>
            <w:vAlign w:val="top"/>
          </w:tcPr>
          <w:p>
            <w:pPr>
              <w:spacing w:after="0"/>
            </w:pPr>
            <w:r/>
            <w:r>
              <w:rPr>
                <w:rFonts w:ascii="NanumBarunGothic" w:hAnsi="NanumBarunGothic" w:eastAsia="NanumBarunGothic"/>
                <w:b w:val="0"/>
                <w:color w:val="2B2A28"/>
                <w:sz w:val="18"/>
              </w:rPr>
              <w:t>기다림과 환영</w:t>
            </w:r>
          </w:p>
        </w:tc>
        <w:tc>
          <w:tcPr>
            <w:tcW w:type="dxa" w:w="3360"/>
            <w:shd w:fill="FFFDF9"/>
            <w:vAlign w:val="top"/>
          </w:tcPr>
          <w:p>
            <w:pPr>
              <w:spacing w:after="0"/>
            </w:pPr>
            <w:r/>
            <w:r>
              <w:rPr>
                <w:rFonts w:ascii="NanumBarunGothic" w:hAnsi="NanumBarunGothic" w:eastAsia="NanumBarunGothic"/>
                <w:b w:val="0"/>
                <w:color w:val="2B2A28"/>
                <w:sz w:val="18"/>
              </w:rPr>
              <w:t>조금 오래 잠들어 있었어. 그래도 네 발소리는 기억나.</w:t>
            </w:r>
          </w:p>
        </w:tc>
      </w:tr>
      <w:tr>
        <w:tc>
          <w:tcPr>
            <w:tcW w:type="dxa" w:w="3360"/>
            <w:shd w:fill="F8F5F1"/>
            <w:vAlign w:val="top"/>
          </w:tcPr>
          <w:p>
            <w:pPr>
              <w:spacing w:after="0"/>
            </w:pPr>
            <w:r/>
            <w:r>
              <w:rPr>
                <w:rFonts w:ascii="NanumBarunGothic" w:hAnsi="NanumBarunGothic" w:eastAsia="NanumBarunGothic"/>
                <w:b w:val="0"/>
                <w:color w:val="2B2A28"/>
                <w:sz w:val="18"/>
              </w:rPr>
              <w:t>진화 직전</w:t>
            </w:r>
          </w:p>
        </w:tc>
        <w:tc>
          <w:tcPr>
            <w:tcW w:type="dxa" w:w="3360"/>
            <w:shd w:fill="F8F5F1"/>
            <w:vAlign w:val="top"/>
          </w:tcPr>
          <w:p>
            <w:pPr>
              <w:spacing w:after="0"/>
            </w:pPr>
            <w:r/>
            <w:r>
              <w:rPr>
                <w:rFonts w:ascii="NanumBarunGothic" w:hAnsi="NanumBarunGothic" w:eastAsia="NanumBarunGothic"/>
                <w:b w:val="0"/>
                <w:color w:val="2B2A28"/>
                <w:sz w:val="18"/>
              </w:rPr>
              <w:t>기대감 조성</w:t>
            </w:r>
          </w:p>
        </w:tc>
        <w:tc>
          <w:tcPr>
            <w:tcW w:type="dxa" w:w="3360"/>
            <w:shd w:fill="F8F5F1"/>
            <w:vAlign w:val="top"/>
          </w:tcPr>
          <w:p>
            <w:pPr>
              <w:spacing w:after="0"/>
            </w:pPr>
            <w:r/>
            <w:r>
              <w:rPr>
                <w:rFonts w:ascii="NanumBarunGothic" w:hAnsi="NanumBarunGothic" w:eastAsia="NanumBarunGothic"/>
                <w:b w:val="0"/>
                <w:color w:val="2B2A28"/>
                <w:sz w:val="18"/>
              </w:rPr>
              <w:t>내 몸 안쪽에서 결이 갈라지고 있어. 곧 모양이 정해질 것 같아.</w:t>
            </w:r>
          </w:p>
        </w:tc>
      </w:tr>
    </w:tbl>
    <w:p/>
    <w:p>
      <w:pPr>
        <w:pStyle w:val="Heading2"/>
        <w:spacing w:before="200" w:after="80"/>
      </w:pPr>
      <w:r>
        <w:rPr>
          <w:rFonts w:ascii="NanumSquare" w:hAnsi="NanumSquare" w:eastAsia="NanumSquare"/>
          <w:b/>
          <w:color w:val="7F62D7"/>
          <w:sz w:val="29"/>
        </w:rPr>
        <w:t>친밀도</w:t>
      </w:r>
    </w:p>
    <w:p>
      <w:pPr>
        <w:spacing w:after="100"/>
      </w:pPr>
      <w:r>
        <w:rPr>
          <w:rFonts w:ascii="NanumBarunGothic" w:hAnsi="NanumBarunGothic" w:eastAsia="NanumBarunGothic"/>
          <w:color w:val="2B2A28"/>
          <w:sz w:val="21"/>
        </w:rPr>
        <w:t>친밀도는 초기에는 작게 둔다. 말 걸기, 핵심 씨앗 완료, 회고 작성으로 천천히 오른다. 친밀도는 진화 성능에 큰 영향을 주지 않고, 대사·모션·작은 표정 변화를 여는 정도가 적절하다.</w:t>
      </w:r>
    </w:p>
    <w:p>
      <w:r>
        <w:br w:type="page"/>
      </w:r>
    </w:p>
    <w:p>
      <w:pPr>
        <w:pStyle w:val="Heading1"/>
        <w:spacing w:before="160" w:after="160"/>
      </w:pPr>
      <w:r>
        <w:rPr>
          <w:rFonts w:ascii="NanumSquare" w:hAnsi="NanumSquare" w:eastAsia="NanumSquare"/>
          <w:b/>
          <w:color w:val="2B2A28"/>
          <w:sz w:val="42"/>
        </w:rPr>
        <w:t>14. 비주얼·픽셀 아트 방향</w:t>
      </w:r>
    </w:p>
    <w:p>
      <w:pPr>
        <w:pStyle w:val="Heading2"/>
        <w:spacing w:before="200" w:after="80"/>
      </w:pPr>
      <w:r>
        <w:rPr>
          <w:rFonts w:ascii="NanumSquare" w:hAnsi="NanumSquare" w:eastAsia="NanumSquare"/>
          <w:b/>
          <w:color w:val="7F62D7"/>
          <w:sz w:val="29"/>
        </w:rPr>
        <w:t>아트 철학</w:t>
      </w:r>
    </w:p>
    <w:p>
      <w:pPr>
        <w:spacing w:after="100"/>
      </w:pPr>
      <w:r>
        <w:rPr>
          <w:rFonts w:ascii="NanumBarunGothic" w:hAnsi="NanumBarunGothic" w:eastAsia="NanumBarunGothic"/>
          <w:color w:val="2B2A28"/>
          <w:sz w:val="21"/>
        </w:rPr>
        <w:t>투두솜의 승부처는 펫 퀄리티다. 투두 앱은 실용성이 기본이지만, 사용자가 매일 자발적으로 열게 하려면 펫이 충분히 사랑스러워야 한다. 도트 감성은 유지하되, 과거 기기처럼 저해상도로 보이면 안 된다. 고해상도 컬러 픽셀 아트로 “레트로 감성의 현대적 고급화”를 목표로 한다.</w:t>
      </w:r>
    </w:p>
    <w:p>
      <w:pPr>
        <w:pStyle w:val="Heading2"/>
        <w:spacing w:before="200" w:after="80"/>
      </w:pPr>
      <w:r>
        <w:rPr>
          <w:rFonts w:ascii="NanumSquare" w:hAnsi="NanumSquare" w:eastAsia="NanumSquare"/>
          <w:b/>
          <w:color w:val="7F62D7"/>
          <w:sz w:val="29"/>
        </w:rPr>
        <w:t>펫 아트 스펙</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항목</w:t>
            </w:r>
          </w:p>
        </w:tc>
        <w:tc>
          <w:tcPr>
            <w:tcW w:type="dxa" w:w="3360"/>
            <w:shd w:fill="E9E2FF"/>
            <w:vAlign w:val="top"/>
          </w:tcPr>
          <w:p>
            <w:pPr>
              <w:spacing w:after="0"/>
            </w:pPr>
            <w:r/>
            <w:r>
              <w:rPr>
                <w:rFonts w:ascii="NanumBarunGothic" w:hAnsi="NanumBarunGothic" w:eastAsia="NanumBarunGothic"/>
                <w:b/>
                <w:color w:val="2B2A28"/>
                <w:sz w:val="18"/>
              </w:rPr>
              <w:t>권장 스펙</w:t>
            </w:r>
          </w:p>
        </w:tc>
        <w:tc>
          <w:tcPr>
            <w:tcW w:type="dxa" w:w="3360"/>
            <w:shd w:fill="E9E2FF"/>
            <w:vAlign w:val="top"/>
          </w:tcPr>
          <w:p>
            <w:pPr>
              <w:spacing w:after="0"/>
            </w:pPr>
            <w:r/>
            <w:r>
              <w:rPr>
                <w:rFonts w:ascii="NanumBarunGothic" w:hAnsi="NanumBarunGothic" w:eastAsia="NanumBarunGothic"/>
                <w:b/>
                <w:color w:val="2B2A28"/>
                <w:sz w:val="18"/>
              </w:rPr>
              <w:t>비고</w:t>
            </w:r>
          </w:p>
        </w:tc>
      </w:tr>
      <w:tr>
        <w:tc>
          <w:tcPr>
            <w:tcW w:type="dxa" w:w="3360"/>
            <w:shd w:fill="FFFDF9"/>
            <w:vAlign w:val="top"/>
          </w:tcPr>
          <w:p>
            <w:pPr>
              <w:spacing w:after="0"/>
            </w:pPr>
            <w:r/>
            <w:r>
              <w:rPr>
                <w:rFonts w:ascii="NanumBarunGothic" w:hAnsi="NanumBarunGothic" w:eastAsia="NanumBarunGothic"/>
                <w:b w:val="0"/>
                <w:color w:val="2B2A28"/>
                <w:sz w:val="18"/>
              </w:rPr>
              <w:t>원본 캔버스</w:t>
            </w:r>
          </w:p>
        </w:tc>
        <w:tc>
          <w:tcPr>
            <w:tcW w:type="dxa" w:w="3360"/>
            <w:shd w:fill="FFFDF9"/>
            <w:vAlign w:val="top"/>
          </w:tcPr>
          <w:p>
            <w:pPr>
              <w:spacing w:after="0"/>
            </w:pPr>
            <w:r/>
            <w:r>
              <w:rPr>
                <w:rFonts w:ascii="NanumBarunGothic" w:hAnsi="NanumBarunGothic" w:eastAsia="NanumBarunGothic"/>
                <w:b w:val="0"/>
                <w:color w:val="2B2A28"/>
                <w:sz w:val="18"/>
              </w:rPr>
              <w:t>256×256px 이상</w:t>
            </w:r>
          </w:p>
        </w:tc>
        <w:tc>
          <w:tcPr>
            <w:tcW w:type="dxa" w:w="3360"/>
            <w:shd w:fill="FFFDF9"/>
            <w:vAlign w:val="top"/>
          </w:tcPr>
          <w:p>
            <w:pPr>
              <w:spacing w:after="0"/>
            </w:pPr>
            <w:r/>
            <w:r>
              <w:rPr>
                <w:rFonts w:ascii="NanumBarunGothic" w:hAnsi="NanumBarunGothic" w:eastAsia="NanumBarunGothic"/>
                <w:b w:val="0"/>
                <w:color w:val="2B2A28"/>
                <w:sz w:val="18"/>
              </w:rPr>
              <w:t>기본 펫도 작게 만들지 않는다</w:t>
            </w:r>
          </w:p>
        </w:tc>
      </w:tr>
      <w:tr>
        <w:tc>
          <w:tcPr>
            <w:tcW w:type="dxa" w:w="3360"/>
            <w:shd w:fill="F8F5F1"/>
            <w:vAlign w:val="top"/>
          </w:tcPr>
          <w:p>
            <w:pPr>
              <w:spacing w:after="0"/>
            </w:pPr>
            <w:r/>
            <w:r>
              <w:rPr>
                <w:rFonts w:ascii="NanumBarunGothic" w:hAnsi="NanumBarunGothic" w:eastAsia="NanumBarunGothic"/>
                <w:b w:val="0"/>
                <w:color w:val="2B2A28"/>
                <w:sz w:val="18"/>
              </w:rPr>
              <w:t>주요 진화체</w:t>
            </w:r>
          </w:p>
        </w:tc>
        <w:tc>
          <w:tcPr>
            <w:tcW w:type="dxa" w:w="3360"/>
            <w:shd w:fill="F8F5F1"/>
            <w:vAlign w:val="top"/>
          </w:tcPr>
          <w:p>
            <w:pPr>
              <w:spacing w:after="0"/>
            </w:pPr>
            <w:r/>
            <w:r>
              <w:rPr>
                <w:rFonts w:ascii="NanumBarunGothic" w:hAnsi="NanumBarunGothic" w:eastAsia="NanumBarunGothic"/>
                <w:b w:val="0"/>
                <w:color w:val="2B2A28"/>
                <w:sz w:val="18"/>
              </w:rPr>
              <w:t>384×384px 고려</w:t>
            </w:r>
          </w:p>
        </w:tc>
        <w:tc>
          <w:tcPr>
            <w:tcW w:type="dxa" w:w="3360"/>
            <w:shd w:fill="F8F5F1"/>
            <w:vAlign w:val="top"/>
          </w:tcPr>
          <w:p>
            <w:pPr>
              <w:spacing w:after="0"/>
            </w:pPr>
            <w:r/>
            <w:r>
              <w:rPr>
                <w:rFonts w:ascii="NanumBarunGothic" w:hAnsi="NanumBarunGothic" w:eastAsia="NanumBarunGothic"/>
                <w:b w:val="0"/>
                <w:color w:val="2B2A28"/>
                <w:sz w:val="18"/>
              </w:rPr>
              <w:t>상점/도감/진화 장면에서 고급감</w:t>
            </w:r>
          </w:p>
        </w:tc>
      </w:tr>
      <w:tr>
        <w:tc>
          <w:tcPr>
            <w:tcW w:type="dxa" w:w="3360"/>
            <w:shd w:fill="FFFDF9"/>
            <w:vAlign w:val="top"/>
          </w:tcPr>
          <w:p>
            <w:pPr>
              <w:spacing w:after="0"/>
            </w:pPr>
            <w:r/>
            <w:r>
              <w:rPr>
                <w:rFonts w:ascii="NanumBarunGothic" w:hAnsi="NanumBarunGothic" w:eastAsia="NanumBarunGothic"/>
                <w:b w:val="0"/>
                <w:color w:val="2B2A28"/>
                <w:sz w:val="18"/>
              </w:rPr>
              <w:t>화면 표시</w:t>
            </w:r>
          </w:p>
        </w:tc>
        <w:tc>
          <w:tcPr>
            <w:tcW w:type="dxa" w:w="3360"/>
            <w:shd w:fill="FFFDF9"/>
            <w:vAlign w:val="top"/>
          </w:tcPr>
          <w:p>
            <w:pPr>
              <w:spacing w:after="0"/>
            </w:pPr>
            <w:r/>
            <w:r>
              <w:rPr>
                <w:rFonts w:ascii="NanumBarunGothic" w:hAnsi="NanumBarunGothic" w:eastAsia="NanumBarunGothic"/>
                <w:b w:val="0"/>
                <w:color w:val="2B2A28"/>
                <w:sz w:val="18"/>
              </w:rPr>
              <w:t>320~480px</w:t>
            </w:r>
          </w:p>
        </w:tc>
        <w:tc>
          <w:tcPr>
            <w:tcW w:type="dxa" w:w="3360"/>
            <w:shd w:fill="FFFDF9"/>
            <w:vAlign w:val="top"/>
          </w:tcPr>
          <w:p>
            <w:pPr>
              <w:spacing w:after="0"/>
            </w:pPr>
            <w:r/>
            <w:r>
              <w:rPr>
                <w:rFonts w:ascii="NanumBarunGothic" w:hAnsi="NanumBarunGothic" w:eastAsia="NanumBarunGothic"/>
                <w:b w:val="0"/>
                <w:color w:val="2B2A28"/>
                <w:sz w:val="18"/>
              </w:rPr>
              <w:t>픽셀 선명도 유지</w:t>
            </w:r>
          </w:p>
        </w:tc>
      </w:tr>
      <w:tr>
        <w:tc>
          <w:tcPr>
            <w:tcW w:type="dxa" w:w="3360"/>
            <w:shd w:fill="F8F5F1"/>
            <w:vAlign w:val="top"/>
          </w:tcPr>
          <w:p>
            <w:pPr>
              <w:spacing w:after="0"/>
            </w:pPr>
            <w:r/>
            <w:r>
              <w:rPr>
                <w:rFonts w:ascii="NanumBarunGothic" w:hAnsi="NanumBarunGothic" w:eastAsia="NanumBarunGothic"/>
                <w:b w:val="0"/>
                <w:color w:val="2B2A28"/>
                <w:sz w:val="18"/>
              </w:rPr>
              <w:t>UI 프레임</w:t>
            </w:r>
          </w:p>
        </w:tc>
        <w:tc>
          <w:tcPr>
            <w:tcW w:type="dxa" w:w="3360"/>
            <w:shd w:fill="F8F5F1"/>
            <w:vAlign w:val="top"/>
          </w:tcPr>
          <w:p>
            <w:pPr>
              <w:spacing w:after="0"/>
            </w:pPr>
            <w:r/>
            <w:r>
              <w:rPr>
                <w:rFonts w:ascii="NanumBarunGothic" w:hAnsi="NanumBarunGothic" w:eastAsia="NanumBarunGothic"/>
                <w:b w:val="0"/>
                <w:color w:val="2B2A28"/>
                <w:sz w:val="18"/>
              </w:rPr>
              <w:t>60fps</w:t>
            </w:r>
          </w:p>
        </w:tc>
        <w:tc>
          <w:tcPr>
            <w:tcW w:type="dxa" w:w="3360"/>
            <w:shd w:fill="F8F5F1"/>
            <w:vAlign w:val="top"/>
          </w:tcPr>
          <w:p>
            <w:pPr>
              <w:spacing w:after="0"/>
            </w:pPr>
            <w:r/>
            <w:r>
              <w:rPr>
                <w:rFonts w:ascii="NanumBarunGothic" w:hAnsi="NanumBarunGothic" w:eastAsia="NanumBarunGothic"/>
                <w:b w:val="0"/>
                <w:color w:val="2B2A28"/>
                <w:sz w:val="18"/>
              </w:rPr>
              <w:t>스크롤/전환은 부드럽게</w:t>
            </w:r>
          </w:p>
        </w:tc>
      </w:tr>
      <w:tr>
        <w:tc>
          <w:tcPr>
            <w:tcW w:type="dxa" w:w="3360"/>
            <w:shd w:fill="FFFDF9"/>
            <w:vAlign w:val="top"/>
          </w:tcPr>
          <w:p>
            <w:pPr>
              <w:spacing w:after="0"/>
            </w:pPr>
            <w:r/>
            <w:r>
              <w:rPr>
                <w:rFonts w:ascii="NanumBarunGothic" w:hAnsi="NanumBarunGothic" w:eastAsia="NanumBarunGothic"/>
                <w:b w:val="0"/>
                <w:color w:val="2B2A28"/>
                <w:sz w:val="18"/>
              </w:rPr>
              <w:t>펫 애니메이션</w:t>
            </w:r>
          </w:p>
        </w:tc>
        <w:tc>
          <w:tcPr>
            <w:tcW w:type="dxa" w:w="3360"/>
            <w:shd w:fill="FFFDF9"/>
            <w:vAlign w:val="top"/>
          </w:tcPr>
          <w:p>
            <w:pPr>
              <w:spacing w:after="0"/>
            </w:pPr>
            <w:r/>
            <w:r>
              <w:rPr>
                <w:rFonts w:ascii="NanumBarunGothic" w:hAnsi="NanumBarunGothic" w:eastAsia="NanumBarunGothic"/>
                <w:b w:val="0"/>
                <w:color w:val="2B2A28"/>
                <w:sz w:val="18"/>
              </w:rPr>
              <w:t>12~24fps</w:t>
            </w:r>
          </w:p>
        </w:tc>
        <w:tc>
          <w:tcPr>
            <w:tcW w:type="dxa" w:w="3360"/>
            <w:shd w:fill="FFFDF9"/>
            <w:vAlign w:val="top"/>
          </w:tcPr>
          <w:p>
            <w:pPr>
              <w:spacing w:after="0"/>
            </w:pPr>
            <w:r/>
            <w:r>
              <w:rPr>
                <w:rFonts w:ascii="NanumBarunGothic" w:hAnsi="NanumBarunGothic" w:eastAsia="NanumBarunGothic"/>
                <w:b w:val="0"/>
                <w:color w:val="2B2A28"/>
                <w:sz w:val="18"/>
              </w:rPr>
              <w:t>도트 맛을 살리는 프레임감</w:t>
            </w:r>
          </w:p>
        </w:tc>
      </w:tr>
      <w:tr>
        <w:tc>
          <w:tcPr>
            <w:tcW w:type="dxa" w:w="3360"/>
            <w:shd w:fill="F8F5F1"/>
            <w:vAlign w:val="top"/>
          </w:tcPr>
          <w:p>
            <w:pPr>
              <w:spacing w:after="0"/>
            </w:pPr>
            <w:r/>
            <w:r>
              <w:rPr>
                <w:rFonts w:ascii="NanumBarunGothic" w:hAnsi="NanumBarunGothic" w:eastAsia="NanumBarunGothic"/>
                <w:b w:val="0"/>
                <w:color w:val="2B2A28"/>
                <w:sz w:val="18"/>
              </w:rPr>
              <w:t>기본 상태</w:t>
            </w:r>
          </w:p>
        </w:tc>
        <w:tc>
          <w:tcPr>
            <w:tcW w:type="dxa" w:w="3360"/>
            <w:shd w:fill="F8F5F1"/>
            <w:vAlign w:val="top"/>
          </w:tcPr>
          <w:p>
            <w:pPr>
              <w:spacing w:after="0"/>
            </w:pPr>
            <w:r/>
            <w:r>
              <w:rPr>
                <w:rFonts w:ascii="NanumBarunGothic" w:hAnsi="NanumBarunGothic" w:eastAsia="NanumBarunGothic"/>
                <w:b w:val="0"/>
                <w:color w:val="2B2A28"/>
                <w:sz w:val="18"/>
              </w:rPr>
              <w:t>idle, happy, eat, sleep, talk, evolve</w:t>
            </w:r>
          </w:p>
        </w:tc>
        <w:tc>
          <w:tcPr>
            <w:tcW w:type="dxa" w:w="3360"/>
            <w:shd w:fill="F8F5F1"/>
            <w:vAlign w:val="top"/>
          </w:tcPr>
          <w:p>
            <w:pPr>
              <w:spacing w:after="0"/>
            </w:pPr>
            <w:r/>
            <w:r>
              <w:rPr>
                <w:rFonts w:ascii="NanumBarunGothic" w:hAnsi="NanumBarunGothic" w:eastAsia="NanumBarunGothic"/>
                <w:b w:val="0"/>
                <w:color w:val="2B2A28"/>
                <w:sz w:val="18"/>
              </w:rPr>
              <w:t>MVP 기준</w:t>
            </w:r>
          </w:p>
        </w:tc>
      </w:tr>
      <w:tr>
        <w:tc>
          <w:tcPr>
            <w:tcW w:type="dxa" w:w="3360"/>
            <w:shd w:fill="FFFDF9"/>
            <w:vAlign w:val="top"/>
          </w:tcPr>
          <w:p>
            <w:pPr>
              <w:spacing w:after="0"/>
            </w:pPr>
            <w:r/>
            <w:r>
              <w:rPr>
                <w:rFonts w:ascii="NanumBarunGothic" w:hAnsi="NanumBarunGothic" w:eastAsia="NanumBarunGothic"/>
                <w:b w:val="0"/>
                <w:color w:val="2B2A28"/>
                <w:sz w:val="18"/>
              </w:rPr>
              <w:t>프레임 수</w:t>
            </w:r>
          </w:p>
        </w:tc>
        <w:tc>
          <w:tcPr>
            <w:tcW w:type="dxa" w:w="3360"/>
            <w:shd w:fill="FFFDF9"/>
            <w:vAlign w:val="top"/>
          </w:tcPr>
          <w:p>
            <w:pPr>
              <w:spacing w:after="0"/>
            </w:pPr>
            <w:r/>
            <w:r>
              <w:rPr>
                <w:rFonts w:ascii="NanumBarunGothic" w:hAnsi="NanumBarunGothic" w:eastAsia="NanumBarunGothic"/>
                <w:b w:val="0"/>
                <w:color w:val="2B2A28"/>
                <w:sz w:val="18"/>
              </w:rPr>
              <w:t>상태당 6~16프레임</w:t>
            </w:r>
          </w:p>
        </w:tc>
        <w:tc>
          <w:tcPr>
            <w:tcW w:type="dxa" w:w="3360"/>
            <w:shd w:fill="FFFDF9"/>
            <w:vAlign w:val="top"/>
          </w:tcPr>
          <w:p>
            <w:pPr>
              <w:spacing w:after="0"/>
            </w:pPr>
            <w:r/>
            <w:r>
              <w:rPr>
                <w:rFonts w:ascii="NanumBarunGothic" w:hAnsi="NanumBarunGothic" w:eastAsia="NanumBarunGothic"/>
                <w:b w:val="0"/>
                <w:color w:val="2B2A28"/>
                <w:sz w:val="18"/>
              </w:rPr>
              <w:t>진화는 더 풍부하게</w:t>
            </w:r>
          </w:p>
        </w:tc>
      </w:tr>
      <w:tr>
        <w:tc>
          <w:tcPr>
            <w:tcW w:type="dxa" w:w="3360"/>
            <w:shd w:fill="F8F5F1"/>
            <w:vAlign w:val="top"/>
          </w:tcPr>
          <w:p>
            <w:pPr>
              <w:spacing w:after="0"/>
            </w:pPr>
            <w:r/>
            <w:r>
              <w:rPr>
                <w:rFonts w:ascii="NanumBarunGothic" w:hAnsi="NanumBarunGothic" w:eastAsia="NanumBarunGothic"/>
                <w:b w:val="0"/>
                <w:color w:val="2B2A28"/>
                <w:sz w:val="18"/>
              </w:rPr>
              <w:t>파일 방식</w:t>
            </w:r>
          </w:p>
        </w:tc>
        <w:tc>
          <w:tcPr>
            <w:tcW w:type="dxa" w:w="3360"/>
            <w:shd w:fill="F8F5F1"/>
            <w:vAlign w:val="top"/>
          </w:tcPr>
          <w:p>
            <w:pPr>
              <w:spacing w:after="0"/>
            </w:pPr>
            <w:r/>
            <w:r>
              <w:rPr>
                <w:rFonts w:ascii="NanumBarunGothic" w:hAnsi="NanumBarunGothic" w:eastAsia="NanumBarunGothic"/>
                <w:b w:val="0"/>
                <w:color w:val="2B2A28"/>
                <w:sz w:val="18"/>
              </w:rPr>
              <w:t>PNG sprite sheet + JSON 메타</w:t>
            </w:r>
          </w:p>
        </w:tc>
        <w:tc>
          <w:tcPr>
            <w:tcW w:type="dxa" w:w="3360"/>
            <w:shd w:fill="F8F5F1"/>
            <w:vAlign w:val="top"/>
          </w:tcPr>
          <w:p>
            <w:pPr>
              <w:spacing w:after="0"/>
            </w:pPr>
            <w:r/>
            <w:r>
              <w:rPr>
                <w:rFonts w:ascii="NanumBarunGothic" w:hAnsi="NanumBarunGothic" w:eastAsia="NanumBarunGothic"/>
                <w:b w:val="0"/>
                <w:color w:val="2B2A28"/>
                <w:sz w:val="18"/>
              </w:rPr>
              <w:t>구현 단순성</w:t>
            </w:r>
          </w:p>
        </w:tc>
      </w:tr>
      <w:tr>
        <w:tc>
          <w:tcPr>
            <w:tcW w:type="dxa" w:w="3360"/>
            <w:shd w:fill="FFFDF9"/>
            <w:vAlign w:val="top"/>
          </w:tcPr>
          <w:p>
            <w:pPr>
              <w:spacing w:after="0"/>
            </w:pPr>
            <w:r/>
            <w:r>
              <w:rPr>
                <w:rFonts w:ascii="NanumBarunGothic" w:hAnsi="NanumBarunGothic" w:eastAsia="NanumBarunGothic"/>
                <w:b w:val="0"/>
                <w:color w:val="2B2A28"/>
                <w:sz w:val="18"/>
              </w:rPr>
              <w:t>이펙트</w:t>
            </w:r>
          </w:p>
        </w:tc>
        <w:tc>
          <w:tcPr>
            <w:tcW w:type="dxa" w:w="3360"/>
            <w:shd w:fill="FFFDF9"/>
            <w:vAlign w:val="top"/>
          </w:tcPr>
          <w:p>
            <w:pPr>
              <w:spacing w:after="0"/>
            </w:pPr>
            <w:r/>
            <w:r>
              <w:rPr>
                <w:rFonts w:ascii="NanumBarunGothic" w:hAnsi="NanumBarunGothic" w:eastAsia="NanumBarunGothic"/>
                <w:b w:val="0"/>
                <w:color w:val="2B2A28"/>
                <w:sz w:val="18"/>
              </w:rPr>
              <w:t>결 흡수, 반짝임, 진화 빛, 말풍선</w:t>
            </w:r>
          </w:p>
        </w:tc>
        <w:tc>
          <w:tcPr>
            <w:tcW w:type="dxa" w:w="3360"/>
            <w:shd w:fill="FFFDF9"/>
            <w:vAlign w:val="top"/>
          </w:tcPr>
          <w:p>
            <w:pPr>
              <w:spacing w:after="0"/>
            </w:pPr>
            <w:r/>
            <w:r>
              <w:rPr>
                <w:rFonts w:ascii="NanumBarunGothic" w:hAnsi="NanumBarunGothic" w:eastAsia="NanumBarunGothic"/>
                <w:b w:val="0"/>
                <w:color w:val="2B2A28"/>
                <w:sz w:val="18"/>
              </w:rPr>
              <w:t>고급감의 핵심</w:t>
            </w:r>
          </w:p>
        </w:tc>
      </w:tr>
    </w:tbl>
    <w:p/>
    <w:p>
      <w:pPr>
        <w:pStyle w:val="Heading2"/>
        <w:spacing w:before="200" w:after="80"/>
      </w:pPr>
      <w:r>
        <w:rPr>
          <w:rFonts w:ascii="NanumSquare" w:hAnsi="NanumSquare" w:eastAsia="NanumSquare"/>
          <w:b/>
          <w:color w:val="7F62D7"/>
          <w:sz w:val="29"/>
        </w:rPr>
        <w:t>픽셀 아트의 금지사항</w:t>
      </w:r>
    </w:p>
    <w:p>
      <w:pPr>
        <w:spacing w:after="60"/>
        <w:ind w:left="259" w:hanging="259"/>
      </w:pPr>
      <w:r>
        <w:rPr>
          <w:rFonts w:ascii="NanumBarunGothic" w:hAnsi="NanumBarunGothic" w:eastAsia="NanumBarunGothic"/>
          <w:color w:val="2B2A28"/>
          <w:sz w:val="20"/>
        </w:rPr>
        <w:t>• 작고 흐릿한 저해상도 이미지를 크게 늘리지 않는다.</w:t>
      </w:r>
    </w:p>
    <w:p>
      <w:pPr>
        <w:spacing w:after="60"/>
        <w:ind w:left="259" w:hanging="259"/>
      </w:pPr>
      <w:r>
        <w:rPr>
          <w:rFonts w:ascii="NanumBarunGothic" w:hAnsi="NanumBarunGothic" w:eastAsia="NanumBarunGothic"/>
          <w:color w:val="2B2A28"/>
          <w:sz w:val="20"/>
        </w:rPr>
        <w:t>• 캐릭터 외곽선이 너무 검고 딱딱해 보이지 않게 한다.</w:t>
      </w:r>
    </w:p>
    <w:p>
      <w:pPr>
        <w:spacing w:after="60"/>
        <w:ind w:left="259" w:hanging="259"/>
      </w:pPr>
      <w:r>
        <w:rPr>
          <w:rFonts w:ascii="NanumBarunGothic" w:hAnsi="NanumBarunGothic" w:eastAsia="NanumBarunGothic"/>
          <w:color w:val="2B2A28"/>
          <w:sz w:val="20"/>
        </w:rPr>
        <w:t>• UI 전체를 과도하게 픽셀화하지 않는다. 펫은 도트, UI는 현대적이어야 한다.</w:t>
      </w:r>
    </w:p>
    <w:p>
      <w:pPr>
        <w:spacing w:after="60"/>
        <w:ind w:left="259" w:hanging="259"/>
      </w:pPr>
      <w:r>
        <w:rPr>
          <w:rFonts w:ascii="NanumBarunGothic" w:hAnsi="NanumBarunGothic" w:eastAsia="NanumBarunGothic"/>
          <w:color w:val="2B2A28"/>
          <w:sz w:val="20"/>
        </w:rPr>
        <w:t>• 여성향을 단순히 핑크와 리본으로만 표현하지 않는다.</w:t>
      </w:r>
    </w:p>
    <w:p>
      <w:pPr>
        <w:spacing w:after="60"/>
        <w:ind w:left="259" w:hanging="259"/>
      </w:pPr>
      <w:r>
        <w:rPr>
          <w:rFonts w:ascii="NanumBarunGothic" w:hAnsi="NanumBarunGothic" w:eastAsia="NanumBarunGothic"/>
          <w:color w:val="2B2A28"/>
          <w:sz w:val="20"/>
        </w:rPr>
        <w:t>• 초기 펫이 무료라고 해서 퀄리티를 낮추지 않는다. 무료 기본 펫이 브랜드 대표다.</w:t>
      </w:r>
    </w:p>
    <w:p>
      <w:pPr>
        <w:pStyle w:val="Heading2"/>
        <w:spacing w:before="200" w:after="80"/>
      </w:pPr>
      <w:r>
        <w:rPr>
          <w:rFonts w:ascii="NanumSquare" w:hAnsi="NanumSquare" w:eastAsia="NanumSquare"/>
          <w:b/>
          <w:color w:val="7F62D7"/>
          <w:sz w:val="29"/>
        </w:rPr>
        <w:t>아트 파이프라인</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단계</w:t>
            </w:r>
          </w:p>
        </w:tc>
        <w:tc>
          <w:tcPr>
            <w:tcW w:type="dxa" w:w="3360"/>
            <w:shd w:fill="E9E2FF"/>
            <w:vAlign w:val="top"/>
          </w:tcPr>
          <w:p>
            <w:pPr>
              <w:spacing w:after="0"/>
            </w:pPr>
            <w:r/>
            <w:r>
              <w:rPr>
                <w:rFonts w:ascii="NanumBarunGothic" w:hAnsi="NanumBarunGothic" w:eastAsia="NanumBarunGothic"/>
                <w:b/>
                <w:color w:val="2B2A28"/>
                <w:sz w:val="18"/>
              </w:rPr>
              <w:t>산출물</w:t>
            </w:r>
          </w:p>
        </w:tc>
        <w:tc>
          <w:tcPr>
            <w:tcW w:type="dxa" w:w="3360"/>
            <w:shd w:fill="E9E2FF"/>
            <w:vAlign w:val="top"/>
          </w:tcPr>
          <w:p>
            <w:pPr>
              <w:spacing w:after="0"/>
            </w:pPr>
            <w:r/>
            <w:r>
              <w:rPr>
                <w:rFonts w:ascii="NanumBarunGothic" w:hAnsi="NanumBarunGothic" w:eastAsia="NanumBarunGothic"/>
                <w:b/>
                <w:color w:val="2B2A28"/>
                <w:sz w:val="18"/>
              </w:rPr>
              <w:t>담당</w:t>
            </w:r>
          </w:p>
        </w:tc>
      </w:tr>
      <w:tr>
        <w:tc>
          <w:tcPr>
            <w:tcW w:type="dxa" w:w="3360"/>
            <w:shd w:fill="FFFDF9"/>
            <w:vAlign w:val="top"/>
          </w:tcPr>
          <w:p>
            <w:pPr>
              <w:spacing w:after="0"/>
            </w:pPr>
            <w:r/>
            <w:r>
              <w:rPr>
                <w:rFonts w:ascii="NanumBarunGothic" w:hAnsi="NanumBarunGothic" w:eastAsia="NanumBarunGothic"/>
                <w:b w:val="0"/>
                <w:color w:val="2B2A28"/>
                <w:sz w:val="18"/>
              </w:rPr>
              <w:t>컨셉 스케치</w:t>
            </w:r>
          </w:p>
        </w:tc>
        <w:tc>
          <w:tcPr>
            <w:tcW w:type="dxa" w:w="3360"/>
            <w:shd w:fill="FFFDF9"/>
            <w:vAlign w:val="top"/>
          </w:tcPr>
          <w:p>
            <w:pPr>
              <w:spacing w:after="0"/>
            </w:pPr>
            <w:r/>
            <w:r>
              <w:rPr>
                <w:rFonts w:ascii="NanumBarunGothic" w:hAnsi="NanumBarunGothic" w:eastAsia="NanumBarunGothic"/>
                <w:b w:val="0"/>
                <w:color w:val="2B2A28"/>
                <w:sz w:val="18"/>
              </w:rPr>
              <w:t>성격·실루엣·키워드</w:t>
            </w:r>
          </w:p>
        </w:tc>
        <w:tc>
          <w:tcPr>
            <w:tcW w:type="dxa" w:w="3360"/>
            <w:shd w:fill="FFFDF9"/>
            <w:vAlign w:val="top"/>
          </w:tcPr>
          <w:p>
            <w:pPr>
              <w:spacing w:after="0"/>
            </w:pPr>
            <w:r/>
            <w:r>
              <w:rPr>
                <w:rFonts w:ascii="NanumBarunGothic" w:hAnsi="NanumBarunGothic" w:eastAsia="NanumBarunGothic"/>
                <w:b w:val="0"/>
                <w:color w:val="2B2A28"/>
                <w:sz w:val="18"/>
              </w:rPr>
              <w:t>아트/기획</w:t>
            </w:r>
          </w:p>
        </w:tc>
      </w:tr>
      <w:tr>
        <w:tc>
          <w:tcPr>
            <w:tcW w:type="dxa" w:w="3360"/>
            <w:shd w:fill="F8F5F1"/>
            <w:vAlign w:val="top"/>
          </w:tcPr>
          <w:p>
            <w:pPr>
              <w:spacing w:after="0"/>
            </w:pPr>
            <w:r/>
            <w:r>
              <w:rPr>
                <w:rFonts w:ascii="NanumBarunGothic" w:hAnsi="NanumBarunGothic" w:eastAsia="NanumBarunGothic"/>
                <w:b w:val="0"/>
                <w:color w:val="2B2A28"/>
                <w:sz w:val="18"/>
              </w:rPr>
              <w:t>기본 도트</w:t>
            </w:r>
          </w:p>
        </w:tc>
        <w:tc>
          <w:tcPr>
            <w:tcW w:type="dxa" w:w="3360"/>
            <w:shd w:fill="F8F5F1"/>
            <w:vAlign w:val="top"/>
          </w:tcPr>
          <w:p>
            <w:pPr>
              <w:spacing w:after="0"/>
            </w:pPr>
            <w:r/>
            <w:r>
              <w:rPr>
                <w:rFonts w:ascii="NanumBarunGothic" w:hAnsi="NanumBarunGothic" w:eastAsia="NanumBarunGothic"/>
                <w:b w:val="0"/>
                <w:color w:val="2B2A28"/>
                <w:sz w:val="18"/>
              </w:rPr>
              <w:t>정지 스프라이트</w:t>
            </w:r>
          </w:p>
        </w:tc>
        <w:tc>
          <w:tcPr>
            <w:tcW w:type="dxa" w:w="3360"/>
            <w:shd w:fill="F8F5F1"/>
            <w:vAlign w:val="top"/>
          </w:tcPr>
          <w:p>
            <w:pPr>
              <w:spacing w:after="0"/>
            </w:pPr>
            <w:r/>
            <w:r>
              <w:rPr>
                <w:rFonts w:ascii="NanumBarunGothic" w:hAnsi="NanumBarunGothic" w:eastAsia="NanumBarunGothic"/>
                <w:b w:val="0"/>
                <w:color w:val="2B2A28"/>
                <w:sz w:val="18"/>
              </w:rPr>
              <w:t>픽셀 아티스트</w:t>
            </w:r>
          </w:p>
        </w:tc>
      </w:tr>
      <w:tr>
        <w:tc>
          <w:tcPr>
            <w:tcW w:type="dxa" w:w="3360"/>
            <w:shd w:fill="FFFDF9"/>
            <w:vAlign w:val="top"/>
          </w:tcPr>
          <w:p>
            <w:pPr>
              <w:spacing w:after="0"/>
            </w:pPr>
            <w:r/>
            <w:r>
              <w:rPr>
                <w:rFonts w:ascii="NanumBarunGothic" w:hAnsi="NanumBarunGothic" w:eastAsia="NanumBarunGothic"/>
                <w:b w:val="0"/>
                <w:color w:val="2B2A28"/>
                <w:sz w:val="18"/>
              </w:rPr>
              <w:t>상태 애니메이션</w:t>
            </w:r>
          </w:p>
        </w:tc>
        <w:tc>
          <w:tcPr>
            <w:tcW w:type="dxa" w:w="3360"/>
            <w:shd w:fill="FFFDF9"/>
            <w:vAlign w:val="top"/>
          </w:tcPr>
          <w:p>
            <w:pPr>
              <w:spacing w:after="0"/>
            </w:pPr>
            <w:r/>
            <w:r>
              <w:rPr>
                <w:rFonts w:ascii="NanumBarunGothic" w:hAnsi="NanumBarunGothic" w:eastAsia="NanumBarunGothic"/>
                <w:b w:val="0"/>
                <w:color w:val="2B2A28"/>
                <w:sz w:val="18"/>
              </w:rPr>
              <w:t>idle/talk/happy/eat/sleep</w:t>
            </w:r>
          </w:p>
        </w:tc>
        <w:tc>
          <w:tcPr>
            <w:tcW w:type="dxa" w:w="3360"/>
            <w:shd w:fill="FFFDF9"/>
            <w:vAlign w:val="top"/>
          </w:tcPr>
          <w:p>
            <w:pPr>
              <w:spacing w:after="0"/>
            </w:pPr>
            <w:r/>
            <w:r>
              <w:rPr>
                <w:rFonts w:ascii="NanumBarunGothic" w:hAnsi="NanumBarunGothic" w:eastAsia="NanumBarunGothic"/>
                <w:b w:val="0"/>
                <w:color w:val="2B2A28"/>
                <w:sz w:val="18"/>
              </w:rPr>
              <w:t>픽셀 아티스트</w:t>
            </w:r>
          </w:p>
        </w:tc>
      </w:tr>
      <w:tr>
        <w:tc>
          <w:tcPr>
            <w:tcW w:type="dxa" w:w="3360"/>
            <w:shd w:fill="F8F5F1"/>
            <w:vAlign w:val="top"/>
          </w:tcPr>
          <w:p>
            <w:pPr>
              <w:spacing w:after="0"/>
            </w:pPr>
            <w:r/>
            <w:r>
              <w:rPr>
                <w:rFonts w:ascii="NanumBarunGothic" w:hAnsi="NanumBarunGothic" w:eastAsia="NanumBarunGothic"/>
                <w:b w:val="0"/>
                <w:color w:val="2B2A28"/>
                <w:sz w:val="18"/>
              </w:rPr>
              <w:t>진화 연출</w:t>
            </w:r>
          </w:p>
        </w:tc>
        <w:tc>
          <w:tcPr>
            <w:tcW w:type="dxa" w:w="3360"/>
            <w:shd w:fill="F8F5F1"/>
            <w:vAlign w:val="top"/>
          </w:tcPr>
          <w:p>
            <w:pPr>
              <w:spacing w:after="0"/>
            </w:pPr>
            <w:r/>
            <w:r>
              <w:rPr>
                <w:rFonts w:ascii="NanumBarunGothic" w:hAnsi="NanumBarunGothic" w:eastAsia="NanumBarunGothic"/>
                <w:b w:val="0"/>
                <w:color w:val="2B2A28"/>
                <w:sz w:val="18"/>
              </w:rPr>
              <w:t>빛·결·변형 프레임</w:t>
            </w:r>
          </w:p>
        </w:tc>
        <w:tc>
          <w:tcPr>
            <w:tcW w:type="dxa" w:w="3360"/>
            <w:shd w:fill="F8F5F1"/>
            <w:vAlign w:val="top"/>
          </w:tcPr>
          <w:p>
            <w:pPr>
              <w:spacing w:after="0"/>
            </w:pPr>
            <w:r/>
            <w:r>
              <w:rPr>
                <w:rFonts w:ascii="NanumBarunGothic" w:hAnsi="NanumBarunGothic" w:eastAsia="NanumBarunGothic"/>
                <w:b w:val="0"/>
                <w:color w:val="2B2A28"/>
                <w:sz w:val="18"/>
              </w:rPr>
              <w:t>아트+개발</w:t>
            </w:r>
          </w:p>
        </w:tc>
      </w:tr>
      <w:tr>
        <w:tc>
          <w:tcPr>
            <w:tcW w:type="dxa" w:w="3360"/>
            <w:shd w:fill="FFFDF9"/>
            <w:vAlign w:val="top"/>
          </w:tcPr>
          <w:p>
            <w:pPr>
              <w:spacing w:after="0"/>
            </w:pPr>
            <w:r/>
            <w:r>
              <w:rPr>
                <w:rFonts w:ascii="NanumBarunGothic" w:hAnsi="NanumBarunGothic" w:eastAsia="NanumBarunGothic"/>
                <w:b w:val="0"/>
                <w:color w:val="2B2A28"/>
                <w:sz w:val="18"/>
              </w:rPr>
              <w:t>앱 적용</w:t>
            </w:r>
          </w:p>
        </w:tc>
        <w:tc>
          <w:tcPr>
            <w:tcW w:type="dxa" w:w="3360"/>
            <w:shd w:fill="FFFDF9"/>
            <w:vAlign w:val="top"/>
          </w:tcPr>
          <w:p>
            <w:pPr>
              <w:spacing w:after="0"/>
            </w:pPr>
            <w:r/>
            <w:r>
              <w:rPr>
                <w:rFonts w:ascii="NanumBarunGothic" w:hAnsi="NanumBarunGothic" w:eastAsia="NanumBarunGothic"/>
                <w:b w:val="0"/>
                <w:color w:val="2B2A28"/>
                <w:sz w:val="18"/>
              </w:rPr>
              <w:t>sprite sheet, JSON frame data</w:t>
            </w:r>
          </w:p>
        </w:tc>
        <w:tc>
          <w:tcPr>
            <w:tcW w:type="dxa" w:w="3360"/>
            <w:shd w:fill="FFFDF9"/>
            <w:vAlign w:val="top"/>
          </w:tcPr>
          <w:p>
            <w:pPr>
              <w:spacing w:after="0"/>
            </w:pPr>
            <w:r/>
            <w:r>
              <w:rPr>
                <w:rFonts w:ascii="NanumBarunGothic" w:hAnsi="NanumBarunGothic" w:eastAsia="NanumBarunGothic"/>
                <w:b w:val="0"/>
                <w:color w:val="2B2A28"/>
                <w:sz w:val="18"/>
              </w:rPr>
              <w:t>개발</w:t>
            </w:r>
          </w:p>
        </w:tc>
      </w:tr>
      <w:tr>
        <w:tc>
          <w:tcPr>
            <w:tcW w:type="dxa" w:w="3360"/>
            <w:shd w:fill="F8F5F1"/>
            <w:vAlign w:val="top"/>
          </w:tcPr>
          <w:p>
            <w:pPr>
              <w:spacing w:after="0"/>
            </w:pPr>
            <w:r/>
            <w:r>
              <w:rPr>
                <w:rFonts w:ascii="NanumBarunGothic" w:hAnsi="NanumBarunGothic" w:eastAsia="NanumBarunGothic"/>
                <w:b w:val="0"/>
                <w:color w:val="2B2A28"/>
                <w:sz w:val="18"/>
              </w:rPr>
              <w:t>QA</w:t>
            </w:r>
          </w:p>
        </w:tc>
        <w:tc>
          <w:tcPr>
            <w:tcW w:type="dxa" w:w="3360"/>
            <w:shd w:fill="F8F5F1"/>
            <w:vAlign w:val="top"/>
          </w:tcPr>
          <w:p>
            <w:pPr>
              <w:spacing w:after="0"/>
            </w:pPr>
            <w:r/>
            <w:r>
              <w:rPr>
                <w:rFonts w:ascii="NanumBarunGothic" w:hAnsi="NanumBarunGothic" w:eastAsia="NanumBarunGothic"/>
                <w:b w:val="0"/>
                <w:color w:val="2B2A28"/>
                <w:sz w:val="18"/>
              </w:rPr>
              <w:t>해상도, 프레임, 배경 적합성</w:t>
            </w:r>
          </w:p>
        </w:tc>
        <w:tc>
          <w:tcPr>
            <w:tcW w:type="dxa" w:w="3360"/>
            <w:shd w:fill="F8F5F1"/>
            <w:vAlign w:val="top"/>
          </w:tcPr>
          <w:p>
            <w:pPr>
              <w:spacing w:after="0"/>
            </w:pPr>
            <w:r/>
            <w:r>
              <w:rPr>
                <w:rFonts w:ascii="NanumBarunGothic" w:hAnsi="NanumBarunGothic" w:eastAsia="NanumBarunGothic"/>
                <w:b w:val="0"/>
                <w:color w:val="2B2A28"/>
                <w:sz w:val="18"/>
              </w:rPr>
              <w:t>전체</w:t>
            </w:r>
          </w:p>
        </w:tc>
      </w:tr>
    </w:tbl>
    <w:p/>
    <w:p>
      <w:r>
        <w:br w:type="page"/>
      </w:r>
    </w:p>
    <w:p>
      <w:pPr>
        <w:pStyle w:val="Heading1"/>
        <w:spacing w:before="160" w:after="160"/>
      </w:pPr>
      <w:r>
        <w:rPr>
          <w:rFonts w:ascii="NanumSquare" w:hAnsi="NanumSquare" w:eastAsia="NanumSquare"/>
          <w:b/>
          <w:color w:val="2B2A28"/>
          <w:sz w:val="42"/>
        </w:rPr>
        <w:t>15. 펫방과 방 꾸미기 확장</w:t>
      </w:r>
    </w:p>
    <w:p>
      <w:pPr>
        <w:pStyle w:val="Heading2"/>
        <w:spacing w:before="200" w:after="80"/>
      </w:pPr>
      <w:r>
        <w:rPr>
          <w:rFonts w:ascii="NanumSquare" w:hAnsi="NanumSquare" w:eastAsia="NanumSquare"/>
          <w:b/>
          <w:color w:val="7F62D7"/>
          <w:sz w:val="29"/>
        </w:rPr>
        <w:t>펫방의 역할</w:t>
      </w:r>
    </w:p>
    <w:p>
      <w:pPr>
        <w:spacing w:after="100"/>
      </w:pPr>
      <w:r>
        <w:rPr>
          <w:rFonts w:ascii="NanumBarunGothic" w:hAnsi="NanumBarunGothic" w:eastAsia="NanumBarunGothic"/>
          <w:color w:val="2B2A28"/>
          <w:sz w:val="21"/>
        </w:rPr>
        <w:t>펫방은 투두솜의 감정 중심 화면이다. 오늘 화면이 실용의 공간이라면, 펫방은 애착의 공간이다. 사용자는 여기서 펫을 보고, 말 걸고, 오늘 쌓인 결을 확인하고, 나중에는 방을 꾸민다.</w:t>
      </w:r>
    </w:p>
    <w:p>
      <w:pPr>
        <w:pStyle w:val="Heading2"/>
        <w:spacing w:before="200" w:after="80"/>
      </w:pPr>
      <w:r>
        <w:rPr>
          <w:rFonts w:ascii="NanumSquare" w:hAnsi="NanumSquare" w:eastAsia="NanumSquare"/>
          <w:b/>
          <w:color w:val="7F62D7"/>
          <w:sz w:val="29"/>
        </w:rPr>
        <w:t>펫방 레이어 구조</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레이어</w:t>
            </w:r>
          </w:p>
        </w:tc>
        <w:tc>
          <w:tcPr>
            <w:tcW w:type="dxa" w:w="3360"/>
            <w:shd w:fill="E9E2FF"/>
            <w:vAlign w:val="top"/>
          </w:tcPr>
          <w:p>
            <w:pPr>
              <w:spacing w:after="0"/>
            </w:pPr>
            <w:r/>
            <w:r>
              <w:rPr>
                <w:rFonts w:ascii="NanumBarunGothic" w:hAnsi="NanumBarunGothic" w:eastAsia="NanumBarunGothic"/>
                <w:b/>
                <w:color w:val="2B2A28"/>
                <w:sz w:val="18"/>
              </w:rPr>
              <w:t>설명</w:t>
            </w:r>
          </w:p>
        </w:tc>
        <w:tc>
          <w:tcPr>
            <w:tcW w:type="dxa" w:w="3360"/>
            <w:shd w:fill="E9E2FF"/>
            <w:vAlign w:val="top"/>
          </w:tcPr>
          <w:p>
            <w:pPr>
              <w:spacing w:after="0"/>
            </w:pPr>
            <w:r/>
            <w:r>
              <w:rPr>
                <w:rFonts w:ascii="NanumBarunGothic" w:hAnsi="NanumBarunGothic" w:eastAsia="NanumBarunGothic"/>
                <w:b/>
                <w:color w:val="2B2A28"/>
                <w:sz w:val="18"/>
              </w:rPr>
              <w:t>MVP</w:t>
            </w:r>
          </w:p>
        </w:tc>
      </w:tr>
      <w:tr>
        <w:tc>
          <w:tcPr>
            <w:tcW w:type="dxa" w:w="3360"/>
            <w:shd w:fill="FFFDF9"/>
            <w:vAlign w:val="top"/>
          </w:tcPr>
          <w:p>
            <w:pPr>
              <w:spacing w:after="0"/>
            </w:pPr>
            <w:r/>
            <w:r>
              <w:rPr>
                <w:rFonts w:ascii="NanumBarunGothic" w:hAnsi="NanumBarunGothic" w:eastAsia="NanumBarunGothic"/>
                <w:b w:val="0"/>
                <w:color w:val="2B2A28"/>
                <w:sz w:val="18"/>
              </w:rPr>
              <w:t>background_wall</w:t>
            </w:r>
          </w:p>
        </w:tc>
        <w:tc>
          <w:tcPr>
            <w:tcW w:type="dxa" w:w="3360"/>
            <w:shd w:fill="FFFDF9"/>
            <w:vAlign w:val="top"/>
          </w:tcPr>
          <w:p>
            <w:pPr>
              <w:spacing w:after="0"/>
            </w:pPr>
            <w:r/>
            <w:r>
              <w:rPr>
                <w:rFonts w:ascii="NanumBarunGothic" w:hAnsi="NanumBarunGothic" w:eastAsia="NanumBarunGothic"/>
                <w:b w:val="0"/>
                <w:color w:val="2B2A28"/>
                <w:sz w:val="18"/>
              </w:rPr>
              <w:t>벽지/날씨/창문 배경</w:t>
            </w:r>
          </w:p>
        </w:tc>
        <w:tc>
          <w:tcPr>
            <w:tcW w:type="dxa" w:w="3360"/>
            <w:shd w:fill="FFFDF9"/>
            <w:vAlign w:val="top"/>
          </w:tcPr>
          <w:p>
            <w:pPr>
              <w:spacing w:after="0"/>
            </w:pPr>
            <w:r/>
            <w:r>
              <w:rPr>
                <w:rFonts w:ascii="NanumBarunGothic" w:hAnsi="NanumBarunGothic" w:eastAsia="NanumBarunGothic"/>
                <w:b w:val="0"/>
                <w:color w:val="2B2A28"/>
                <w:sz w:val="18"/>
              </w:rPr>
              <w:t>기본 포함</w:t>
            </w:r>
          </w:p>
        </w:tc>
      </w:tr>
      <w:tr>
        <w:tc>
          <w:tcPr>
            <w:tcW w:type="dxa" w:w="3360"/>
            <w:shd w:fill="F8F5F1"/>
            <w:vAlign w:val="top"/>
          </w:tcPr>
          <w:p>
            <w:pPr>
              <w:spacing w:after="0"/>
            </w:pPr>
            <w:r/>
            <w:r>
              <w:rPr>
                <w:rFonts w:ascii="NanumBarunGothic" w:hAnsi="NanumBarunGothic" w:eastAsia="NanumBarunGothic"/>
                <w:b w:val="0"/>
                <w:color w:val="2B2A28"/>
                <w:sz w:val="18"/>
              </w:rPr>
              <w:t>floor</w:t>
            </w:r>
          </w:p>
        </w:tc>
        <w:tc>
          <w:tcPr>
            <w:tcW w:type="dxa" w:w="3360"/>
            <w:shd w:fill="F8F5F1"/>
            <w:vAlign w:val="top"/>
          </w:tcPr>
          <w:p>
            <w:pPr>
              <w:spacing w:after="0"/>
            </w:pPr>
            <w:r/>
            <w:r>
              <w:rPr>
                <w:rFonts w:ascii="NanumBarunGothic" w:hAnsi="NanumBarunGothic" w:eastAsia="NanumBarunGothic"/>
                <w:b w:val="0"/>
                <w:color w:val="2B2A28"/>
                <w:sz w:val="18"/>
              </w:rPr>
              <w:t>바닥</w:t>
            </w:r>
          </w:p>
        </w:tc>
        <w:tc>
          <w:tcPr>
            <w:tcW w:type="dxa" w:w="3360"/>
            <w:shd w:fill="F8F5F1"/>
            <w:vAlign w:val="top"/>
          </w:tcPr>
          <w:p>
            <w:pPr>
              <w:spacing w:after="0"/>
            </w:pPr>
            <w:r/>
            <w:r>
              <w:rPr>
                <w:rFonts w:ascii="NanumBarunGothic" w:hAnsi="NanumBarunGothic" w:eastAsia="NanumBarunGothic"/>
                <w:b w:val="0"/>
                <w:color w:val="2B2A28"/>
                <w:sz w:val="18"/>
              </w:rPr>
              <w:t>기본 포함</w:t>
            </w:r>
          </w:p>
        </w:tc>
      </w:tr>
      <w:tr>
        <w:tc>
          <w:tcPr>
            <w:tcW w:type="dxa" w:w="3360"/>
            <w:shd w:fill="FFFDF9"/>
            <w:vAlign w:val="top"/>
          </w:tcPr>
          <w:p>
            <w:pPr>
              <w:spacing w:after="0"/>
            </w:pPr>
            <w:r/>
            <w:r>
              <w:rPr>
                <w:rFonts w:ascii="NanumBarunGothic" w:hAnsi="NanumBarunGothic" w:eastAsia="NanumBarunGothic"/>
                <w:b w:val="0"/>
                <w:color w:val="2B2A28"/>
                <w:sz w:val="18"/>
              </w:rPr>
              <w:t>window</w:t>
            </w:r>
          </w:p>
        </w:tc>
        <w:tc>
          <w:tcPr>
            <w:tcW w:type="dxa" w:w="3360"/>
            <w:shd w:fill="FFFDF9"/>
            <w:vAlign w:val="top"/>
          </w:tcPr>
          <w:p>
            <w:pPr>
              <w:spacing w:after="0"/>
            </w:pPr>
            <w:r/>
            <w:r>
              <w:rPr>
                <w:rFonts w:ascii="NanumBarunGothic" w:hAnsi="NanumBarunGothic" w:eastAsia="NanumBarunGothic"/>
                <w:b w:val="0"/>
                <w:color w:val="2B2A28"/>
                <w:sz w:val="18"/>
              </w:rPr>
              <w:t>시간대/날씨 효과</w:t>
            </w:r>
          </w:p>
        </w:tc>
        <w:tc>
          <w:tcPr>
            <w:tcW w:type="dxa" w:w="3360"/>
            <w:shd w:fill="FFFDF9"/>
            <w:vAlign w:val="top"/>
          </w:tcPr>
          <w:p>
            <w:pPr>
              <w:spacing w:after="0"/>
            </w:pPr>
            <w:r/>
            <w:r>
              <w:rPr>
                <w:rFonts w:ascii="NanumBarunGothic" w:hAnsi="NanumBarunGothic" w:eastAsia="NanumBarunGothic"/>
                <w:b w:val="0"/>
                <w:color w:val="2B2A28"/>
                <w:sz w:val="18"/>
              </w:rPr>
              <w:t>후순위</w:t>
            </w:r>
          </w:p>
        </w:tc>
      </w:tr>
      <w:tr>
        <w:tc>
          <w:tcPr>
            <w:tcW w:type="dxa" w:w="3360"/>
            <w:shd w:fill="F8F5F1"/>
            <w:vAlign w:val="top"/>
          </w:tcPr>
          <w:p>
            <w:pPr>
              <w:spacing w:after="0"/>
            </w:pPr>
            <w:r/>
            <w:r>
              <w:rPr>
                <w:rFonts w:ascii="NanumBarunGothic" w:hAnsi="NanumBarunGothic" w:eastAsia="NanumBarunGothic"/>
                <w:b w:val="0"/>
                <w:color w:val="2B2A28"/>
                <w:sz w:val="18"/>
              </w:rPr>
              <w:t>furniture_back</w:t>
            </w:r>
          </w:p>
        </w:tc>
        <w:tc>
          <w:tcPr>
            <w:tcW w:type="dxa" w:w="3360"/>
            <w:shd w:fill="F8F5F1"/>
            <w:vAlign w:val="top"/>
          </w:tcPr>
          <w:p>
            <w:pPr>
              <w:spacing w:after="0"/>
            </w:pPr>
            <w:r/>
            <w:r>
              <w:rPr>
                <w:rFonts w:ascii="NanumBarunGothic" w:hAnsi="NanumBarunGothic" w:eastAsia="NanumBarunGothic"/>
                <w:b w:val="0"/>
                <w:color w:val="2B2A28"/>
                <w:sz w:val="18"/>
              </w:rPr>
              <w:t>책장, 침대 등 펫 뒤 가구</w:t>
            </w:r>
          </w:p>
        </w:tc>
        <w:tc>
          <w:tcPr>
            <w:tcW w:type="dxa" w:w="3360"/>
            <w:shd w:fill="F8F5F1"/>
            <w:vAlign w:val="top"/>
          </w:tcPr>
          <w:p>
            <w:pPr>
              <w:spacing w:after="0"/>
            </w:pPr>
            <w:r/>
            <w:r>
              <w:rPr>
                <w:rFonts w:ascii="NanumBarunGothic" w:hAnsi="NanumBarunGothic" w:eastAsia="NanumBarunGothic"/>
                <w:b w:val="0"/>
                <w:color w:val="2B2A28"/>
                <w:sz w:val="18"/>
              </w:rPr>
              <w:t>데이터 구조만</w:t>
            </w:r>
          </w:p>
        </w:tc>
      </w:tr>
      <w:tr>
        <w:tc>
          <w:tcPr>
            <w:tcW w:type="dxa" w:w="3360"/>
            <w:shd w:fill="FFFDF9"/>
            <w:vAlign w:val="top"/>
          </w:tcPr>
          <w:p>
            <w:pPr>
              <w:spacing w:after="0"/>
            </w:pPr>
            <w:r/>
            <w:r>
              <w:rPr>
                <w:rFonts w:ascii="NanumBarunGothic" w:hAnsi="NanumBarunGothic" w:eastAsia="NanumBarunGothic"/>
                <w:b w:val="0"/>
                <w:color w:val="2B2A28"/>
                <w:sz w:val="18"/>
              </w:rPr>
              <w:t>pet</w:t>
            </w:r>
          </w:p>
        </w:tc>
        <w:tc>
          <w:tcPr>
            <w:tcW w:type="dxa" w:w="3360"/>
            <w:shd w:fill="FFFDF9"/>
            <w:vAlign w:val="top"/>
          </w:tcPr>
          <w:p>
            <w:pPr>
              <w:spacing w:after="0"/>
            </w:pPr>
            <w:r/>
            <w:r>
              <w:rPr>
                <w:rFonts w:ascii="NanumBarunGothic" w:hAnsi="NanumBarunGothic" w:eastAsia="NanumBarunGothic"/>
                <w:b w:val="0"/>
                <w:color w:val="2B2A28"/>
                <w:sz w:val="18"/>
              </w:rPr>
              <w:t>현재 펫 스프라이트</w:t>
            </w:r>
          </w:p>
        </w:tc>
        <w:tc>
          <w:tcPr>
            <w:tcW w:type="dxa" w:w="3360"/>
            <w:shd w:fill="FFFDF9"/>
            <w:vAlign w:val="top"/>
          </w:tcPr>
          <w:p>
            <w:pPr>
              <w:spacing w:after="0"/>
            </w:pPr>
            <w:r/>
            <w:r>
              <w:rPr>
                <w:rFonts w:ascii="NanumBarunGothic" w:hAnsi="NanumBarunGothic" w:eastAsia="NanumBarunGothic"/>
                <w:b w:val="0"/>
                <w:color w:val="2B2A28"/>
                <w:sz w:val="18"/>
              </w:rPr>
              <w:t>필수</w:t>
            </w:r>
          </w:p>
        </w:tc>
      </w:tr>
      <w:tr>
        <w:tc>
          <w:tcPr>
            <w:tcW w:type="dxa" w:w="3360"/>
            <w:shd w:fill="F8F5F1"/>
            <w:vAlign w:val="top"/>
          </w:tcPr>
          <w:p>
            <w:pPr>
              <w:spacing w:after="0"/>
            </w:pPr>
            <w:r/>
            <w:r>
              <w:rPr>
                <w:rFonts w:ascii="NanumBarunGothic" w:hAnsi="NanumBarunGothic" w:eastAsia="NanumBarunGothic"/>
                <w:b w:val="0"/>
                <w:color w:val="2B2A28"/>
                <w:sz w:val="18"/>
              </w:rPr>
              <w:t>furniture_front</w:t>
            </w:r>
          </w:p>
        </w:tc>
        <w:tc>
          <w:tcPr>
            <w:tcW w:type="dxa" w:w="3360"/>
            <w:shd w:fill="F8F5F1"/>
            <w:vAlign w:val="top"/>
          </w:tcPr>
          <w:p>
            <w:pPr>
              <w:spacing w:after="0"/>
            </w:pPr>
            <w:r/>
            <w:r>
              <w:rPr>
                <w:rFonts w:ascii="NanumBarunGothic" w:hAnsi="NanumBarunGothic" w:eastAsia="NanumBarunGothic"/>
                <w:b w:val="0"/>
                <w:color w:val="2B2A28"/>
                <w:sz w:val="18"/>
              </w:rPr>
              <w:t>러그, 작은 소품 등 앞 레이어</w:t>
            </w:r>
          </w:p>
        </w:tc>
        <w:tc>
          <w:tcPr>
            <w:tcW w:type="dxa" w:w="3360"/>
            <w:shd w:fill="F8F5F1"/>
            <w:vAlign w:val="top"/>
          </w:tcPr>
          <w:p>
            <w:pPr>
              <w:spacing w:after="0"/>
            </w:pPr>
            <w:r/>
            <w:r>
              <w:rPr>
                <w:rFonts w:ascii="NanumBarunGothic" w:hAnsi="NanumBarunGothic" w:eastAsia="NanumBarunGothic"/>
                <w:b w:val="0"/>
                <w:color w:val="2B2A28"/>
                <w:sz w:val="18"/>
              </w:rPr>
              <w:t>데이터 구조만</w:t>
            </w:r>
          </w:p>
        </w:tc>
      </w:tr>
      <w:tr>
        <w:tc>
          <w:tcPr>
            <w:tcW w:type="dxa" w:w="3360"/>
            <w:shd w:fill="FFFDF9"/>
            <w:vAlign w:val="top"/>
          </w:tcPr>
          <w:p>
            <w:pPr>
              <w:spacing w:after="0"/>
            </w:pPr>
            <w:r/>
            <w:r>
              <w:rPr>
                <w:rFonts w:ascii="NanumBarunGothic" w:hAnsi="NanumBarunGothic" w:eastAsia="NanumBarunGothic"/>
                <w:b w:val="0"/>
                <w:color w:val="2B2A28"/>
                <w:sz w:val="18"/>
              </w:rPr>
              <w:t>effects</w:t>
            </w:r>
          </w:p>
        </w:tc>
        <w:tc>
          <w:tcPr>
            <w:tcW w:type="dxa" w:w="3360"/>
            <w:shd w:fill="FFFDF9"/>
            <w:vAlign w:val="top"/>
          </w:tcPr>
          <w:p>
            <w:pPr>
              <w:spacing w:after="0"/>
            </w:pPr>
            <w:r/>
            <w:r>
              <w:rPr>
                <w:rFonts w:ascii="NanumBarunGothic" w:hAnsi="NanumBarunGothic" w:eastAsia="NanumBarunGothic"/>
                <w:b w:val="0"/>
                <w:color w:val="2B2A28"/>
                <w:sz w:val="18"/>
              </w:rPr>
              <w:t>결 흡수, 반짝임, 진화 이펙트</w:t>
            </w:r>
          </w:p>
        </w:tc>
        <w:tc>
          <w:tcPr>
            <w:tcW w:type="dxa" w:w="3360"/>
            <w:shd w:fill="FFFDF9"/>
            <w:vAlign w:val="top"/>
          </w:tcPr>
          <w:p>
            <w:pPr>
              <w:spacing w:after="0"/>
            </w:pPr>
            <w:r/>
            <w:r>
              <w:rPr>
                <w:rFonts w:ascii="NanumBarunGothic" w:hAnsi="NanumBarunGothic" w:eastAsia="NanumBarunGothic"/>
                <w:b w:val="0"/>
                <w:color w:val="2B2A28"/>
                <w:sz w:val="18"/>
              </w:rPr>
              <w:t>필수</w:t>
            </w:r>
          </w:p>
        </w:tc>
      </w:tr>
      <w:tr>
        <w:tc>
          <w:tcPr>
            <w:tcW w:type="dxa" w:w="3360"/>
            <w:shd w:fill="F8F5F1"/>
            <w:vAlign w:val="top"/>
          </w:tcPr>
          <w:p>
            <w:pPr>
              <w:spacing w:after="0"/>
            </w:pPr>
            <w:r/>
            <w:r>
              <w:rPr>
                <w:rFonts w:ascii="NanumBarunGothic" w:hAnsi="NanumBarunGothic" w:eastAsia="NanumBarunGothic"/>
                <w:b w:val="0"/>
                <w:color w:val="2B2A28"/>
                <w:sz w:val="18"/>
              </w:rPr>
              <w:t>speech_bubble</w:t>
            </w:r>
          </w:p>
        </w:tc>
        <w:tc>
          <w:tcPr>
            <w:tcW w:type="dxa" w:w="3360"/>
            <w:shd w:fill="F8F5F1"/>
            <w:vAlign w:val="top"/>
          </w:tcPr>
          <w:p>
            <w:pPr>
              <w:spacing w:after="0"/>
            </w:pPr>
            <w:r/>
            <w:r>
              <w:rPr>
                <w:rFonts w:ascii="NanumBarunGothic" w:hAnsi="NanumBarunGothic" w:eastAsia="NanumBarunGothic"/>
                <w:b w:val="0"/>
                <w:color w:val="2B2A28"/>
                <w:sz w:val="18"/>
              </w:rPr>
              <w:t>말 걸기 대사</w:t>
            </w:r>
          </w:p>
        </w:tc>
        <w:tc>
          <w:tcPr>
            <w:tcW w:type="dxa" w:w="3360"/>
            <w:shd w:fill="F8F5F1"/>
            <w:vAlign w:val="top"/>
          </w:tcPr>
          <w:p>
            <w:pPr>
              <w:spacing w:after="0"/>
            </w:pPr>
            <w:r/>
            <w:r>
              <w:rPr>
                <w:rFonts w:ascii="NanumBarunGothic" w:hAnsi="NanumBarunGothic" w:eastAsia="NanumBarunGothic"/>
                <w:b w:val="0"/>
                <w:color w:val="2B2A28"/>
                <w:sz w:val="18"/>
              </w:rPr>
              <w:t>필수</w:t>
            </w:r>
          </w:p>
        </w:tc>
      </w:tr>
    </w:tbl>
    <w:p/>
    <w:p>
      <w:pPr>
        <w:pStyle w:val="Heading2"/>
        <w:spacing w:before="200" w:after="80"/>
      </w:pPr>
      <w:r>
        <w:rPr>
          <w:rFonts w:ascii="NanumSquare" w:hAnsi="NanumSquare" w:eastAsia="NanumSquare"/>
          <w:b/>
          <w:color w:val="7F62D7"/>
          <w:sz w:val="29"/>
        </w:rPr>
        <w:t>방 꾸미기 BM 가능성</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상품군</w:t>
            </w:r>
          </w:p>
        </w:tc>
        <w:tc>
          <w:tcPr>
            <w:tcW w:type="dxa" w:w="3360"/>
            <w:shd w:fill="E9E2FF"/>
            <w:vAlign w:val="top"/>
          </w:tcPr>
          <w:p>
            <w:pPr>
              <w:spacing w:after="0"/>
            </w:pPr>
            <w:r/>
            <w:r>
              <w:rPr>
                <w:rFonts w:ascii="NanumBarunGothic" w:hAnsi="NanumBarunGothic" w:eastAsia="NanumBarunGothic"/>
                <w:b/>
                <w:color w:val="2B2A28"/>
                <w:sz w:val="18"/>
              </w:rPr>
              <w:t>예시</w:t>
            </w:r>
          </w:p>
        </w:tc>
        <w:tc>
          <w:tcPr>
            <w:tcW w:type="dxa" w:w="3360"/>
            <w:shd w:fill="E9E2FF"/>
            <w:vAlign w:val="top"/>
          </w:tcPr>
          <w:p>
            <w:pPr>
              <w:spacing w:after="0"/>
            </w:pPr>
            <w:r/>
            <w:r>
              <w:rPr>
                <w:rFonts w:ascii="NanumBarunGothic" w:hAnsi="NanumBarunGothic" w:eastAsia="NanumBarunGothic"/>
                <w:b/>
                <w:color w:val="2B2A28"/>
                <w:sz w:val="18"/>
              </w:rPr>
              <w:t>도입 시점</w:t>
            </w:r>
          </w:p>
        </w:tc>
      </w:tr>
      <w:tr>
        <w:tc>
          <w:tcPr>
            <w:tcW w:type="dxa" w:w="3360"/>
            <w:shd w:fill="FFFDF9"/>
            <w:vAlign w:val="top"/>
          </w:tcPr>
          <w:p>
            <w:pPr>
              <w:spacing w:after="0"/>
            </w:pPr>
            <w:r/>
            <w:r>
              <w:rPr>
                <w:rFonts w:ascii="NanumBarunGothic" w:hAnsi="NanumBarunGothic" w:eastAsia="NanumBarunGothic"/>
                <w:b w:val="0"/>
                <w:color w:val="2B2A28"/>
                <w:sz w:val="18"/>
              </w:rPr>
              <w:t>방 테마</w:t>
            </w:r>
          </w:p>
        </w:tc>
        <w:tc>
          <w:tcPr>
            <w:tcW w:type="dxa" w:w="3360"/>
            <w:shd w:fill="FFFDF9"/>
            <w:vAlign w:val="top"/>
          </w:tcPr>
          <w:p>
            <w:pPr>
              <w:spacing w:after="0"/>
            </w:pPr>
            <w:r/>
            <w:r>
              <w:rPr>
                <w:rFonts w:ascii="NanumBarunGothic" w:hAnsi="NanumBarunGothic" w:eastAsia="NanumBarunGothic"/>
                <w:b w:val="0"/>
                <w:color w:val="2B2A28"/>
                <w:sz w:val="18"/>
              </w:rPr>
              <w:t>새벽 공부방, 비 오는 방, 코지 침실</w:t>
            </w:r>
          </w:p>
        </w:tc>
        <w:tc>
          <w:tcPr>
            <w:tcW w:type="dxa" w:w="3360"/>
            <w:shd w:fill="FFFDF9"/>
            <w:vAlign w:val="top"/>
          </w:tcPr>
          <w:p>
            <w:pPr>
              <w:spacing w:after="0"/>
            </w:pPr>
            <w:r/>
            <w:r>
              <w:rPr>
                <w:rFonts w:ascii="NanumBarunGothic" w:hAnsi="NanumBarunGothic" w:eastAsia="NanumBarunGothic"/>
                <w:b w:val="0"/>
                <w:color w:val="2B2A28"/>
                <w:sz w:val="18"/>
              </w:rPr>
              <w:t>초기 BM 가능</w:t>
            </w:r>
          </w:p>
        </w:tc>
      </w:tr>
      <w:tr>
        <w:tc>
          <w:tcPr>
            <w:tcW w:type="dxa" w:w="3360"/>
            <w:shd w:fill="F8F5F1"/>
            <w:vAlign w:val="top"/>
          </w:tcPr>
          <w:p>
            <w:pPr>
              <w:spacing w:after="0"/>
            </w:pPr>
            <w:r/>
            <w:r>
              <w:rPr>
                <w:rFonts w:ascii="NanumBarunGothic" w:hAnsi="NanumBarunGothic" w:eastAsia="NanumBarunGothic"/>
                <w:b w:val="0"/>
                <w:color w:val="2B2A28"/>
                <w:sz w:val="18"/>
              </w:rPr>
              <w:t>가구</w:t>
            </w:r>
          </w:p>
        </w:tc>
        <w:tc>
          <w:tcPr>
            <w:tcW w:type="dxa" w:w="3360"/>
            <w:shd w:fill="F8F5F1"/>
            <w:vAlign w:val="top"/>
          </w:tcPr>
          <w:p>
            <w:pPr>
              <w:spacing w:after="0"/>
            </w:pPr>
            <w:r/>
            <w:r>
              <w:rPr>
                <w:rFonts w:ascii="NanumBarunGothic" w:hAnsi="NanumBarunGothic" w:eastAsia="NanumBarunGothic"/>
                <w:b w:val="0"/>
                <w:color w:val="2B2A28"/>
                <w:sz w:val="18"/>
              </w:rPr>
              <w:t>책상, 조명, 러그, 침대, 화분</w:t>
            </w:r>
          </w:p>
        </w:tc>
        <w:tc>
          <w:tcPr>
            <w:tcW w:type="dxa" w:w="3360"/>
            <w:shd w:fill="F8F5F1"/>
            <w:vAlign w:val="top"/>
          </w:tcPr>
          <w:p>
            <w:pPr>
              <w:spacing w:after="0"/>
            </w:pPr>
            <w:r/>
            <w:r>
              <w:rPr>
                <w:rFonts w:ascii="NanumBarunGothic" w:hAnsi="NanumBarunGothic" w:eastAsia="NanumBarunGothic"/>
                <w:b w:val="0"/>
                <w:color w:val="2B2A28"/>
                <w:sz w:val="18"/>
              </w:rPr>
              <w:t>MVP 이후</w:t>
            </w:r>
          </w:p>
        </w:tc>
      </w:tr>
      <w:tr>
        <w:tc>
          <w:tcPr>
            <w:tcW w:type="dxa" w:w="3360"/>
            <w:shd w:fill="FFFDF9"/>
            <w:vAlign w:val="top"/>
          </w:tcPr>
          <w:p>
            <w:pPr>
              <w:spacing w:after="0"/>
            </w:pPr>
            <w:r/>
            <w:r>
              <w:rPr>
                <w:rFonts w:ascii="NanumBarunGothic" w:hAnsi="NanumBarunGothic" w:eastAsia="NanumBarunGothic"/>
                <w:b w:val="0"/>
                <w:color w:val="2B2A28"/>
                <w:sz w:val="18"/>
              </w:rPr>
              <w:t>계절 세트</w:t>
            </w:r>
          </w:p>
        </w:tc>
        <w:tc>
          <w:tcPr>
            <w:tcW w:type="dxa" w:w="3360"/>
            <w:shd w:fill="FFFDF9"/>
            <w:vAlign w:val="top"/>
          </w:tcPr>
          <w:p>
            <w:pPr>
              <w:spacing w:after="0"/>
            </w:pPr>
            <w:r/>
            <w:r>
              <w:rPr>
                <w:rFonts w:ascii="NanumBarunGothic" w:hAnsi="NanumBarunGothic" w:eastAsia="NanumBarunGothic"/>
                <w:b w:val="0"/>
                <w:color w:val="2B2A28"/>
                <w:sz w:val="18"/>
              </w:rPr>
              <w:t>벚꽃방, 장마방, 크리스마스방</w:t>
            </w:r>
          </w:p>
        </w:tc>
        <w:tc>
          <w:tcPr>
            <w:tcW w:type="dxa" w:w="3360"/>
            <w:shd w:fill="FFFDF9"/>
            <w:vAlign w:val="top"/>
          </w:tcPr>
          <w:p>
            <w:pPr>
              <w:spacing w:after="0"/>
            </w:pPr>
            <w:r/>
            <w:r>
              <w:rPr>
                <w:rFonts w:ascii="NanumBarunGothic" w:hAnsi="NanumBarunGothic" w:eastAsia="NanumBarunGothic"/>
                <w:b w:val="0"/>
                <w:color w:val="2B2A28"/>
                <w:sz w:val="18"/>
              </w:rPr>
              <w:t>시즌 운영 이후</w:t>
            </w:r>
          </w:p>
        </w:tc>
      </w:tr>
      <w:tr>
        <w:tc>
          <w:tcPr>
            <w:tcW w:type="dxa" w:w="3360"/>
            <w:shd w:fill="F8F5F1"/>
            <w:vAlign w:val="top"/>
          </w:tcPr>
          <w:p>
            <w:pPr>
              <w:spacing w:after="0"/>
            </w:pPr>
            <w:r/>
            <w:r>
              <w:rPr>
                <w:rFonts w:ascii="NanumBarunGothic" w:hAnsi="NanumBarunGothic" w:eastAsia="NanumBarunGothic"/>
                <w:b w:val="0"/>
                <w:color w:val="2B2A28"/>
                <w:sz w:val="18"/>
              </w:rPr>
              <w:t>결 테마</w:t>
            </w:r>
          </w:p>
        </w:tc>
        <w:tc>
          <w:tcPr>
            <w:tcW w:type="dxa" w:w="3360"/>
            <w:shd w:fill="F8F5F1"/>
            <w:vAlign w:val="top"/>
          </w:tcPr>
          <w:p>
            <w:pPr>
              <w:spacing w:after="0"/>
            </w:pPr>
            <w:r/>
            <w:r>
              <w:rPr>
                <w:rFonts w:ascii="NanumBarunGothic" w:hAnsi="NanumBarunGothic" w:eastAsia="NanumBarunGothic"/>
                <w:b w:val="0"/>
                <w:color w:val="2B2A28"/>
                <w:sz w:val="18"/>
              </w:rPr>
              <w:t>몰입결 도서관, 돌봄결 온천방</w:t>
            </w:r>
          </w:p>
        </w:tc>
        <w:tc>
          <w:tcPr>
            <w:tcW w:type="dxa" w:w="3360"/>
            <w:shd w:fill="F8F5F1"/>
            <w:vAlign w:val="top"/>
          </w:tcPr>
          <w:p>
            <w:pPr>
              <w:spacing w:after="0"/>
            </w:pPr>
            <w:r/>
            <w:r>
              <w:rPr>
                <w:rFonts w:ascii="NanumBarunGothic" w:hAnsi="NanumBarunGothic" w:eastAsia="NanumBarunGothic"/>
                <w:b w:val="0"/>
                <w:color w:val="2B2A28"/>
                <w:sz w:val="18"/>
              </w:rPr>
              <w:t>진화 시스템 안정 후</w:t>
            </w:r>
          </w:p>
        </w:tc>
      </w:tr>
      <w:tr>
        <w:tc>
          <w:tcPr>
            <w:tcW w:type="dxa" w:w="3360"/>
            <w:shd w:fill="FFFDF9"/>
            <w:vAlign w:val="top"/>
          </w:tcPr>
          <w:p>
            <w:pPr>
              <w:spacing w:after="0"/>
            </w:pPr>
            <w:r/>
            <w:r>
              <w:rPr>
                <w:rFonts w:ascii="NanumBarunGothic" w:hAnsi="NanumBarunGothic" w:eastAsia="NanumBarunGothic"/>
                <w:b w:val="0"/>
                <w:color w:val="2B2A28"/>
                <w:sz w:val="18"/>
              </w:rPr>
              <w:t>펫 소품</w:t>
            </w:r>
          </w:p>
        </w:tc>
        <w:tc>
          <w:tcPr>
            <w:tcW w:type="dxa" w:w="3360"/>
            <w:shd w:fill="FFFDF9"/>
            <w:vAlign w:val="top"/>
          </w:tcPr>
          <w:p>
            <w:pPr>
              <w:spacing w:after="0"/>
            </w:pPr>
            <w:r/>
            <w:r>
              <w:rPr>
                <w:rFonts w:ascii="NanumBarunGothic" w:hAnsi="NanumBarunGothic" w:eastAsia="NanumBarunGothic"/>
                <w:b w:val="0"/>
                <w:color w:val="2B2A28"/>
                <w:sz w:val="18"/>
              </w:rPr>
              <w:t>리본, 모자, 가방, 오라</w:t>
            </w:r>
          </w:p>
        </w:tc>
        <w:tc>
          <w:tcPr>
            <w:tcW w:type="dxa" w:w="3360"/>
            <w:shd w:fill="FFFDF9"/>
            <w:vAlign w:val="top"/>
          </w:tcPr>
          <w:p>
            <w:pPr>
              <w:spacing w:after="0"/>
            </w:pPr>
            <w:r/>
            <w:r>
              <w:rPr>
                <w:rFonts w:ascii="NanumBarunGothic" w:hAnsi="NanumBarunGothic" w:eastAsia="NanumBarunGothic"/>
                <w:b w:val="0"/>
                <w:color w:val="2B2A28"/>
                <w:sz w:val="18"/>
              </w:rPr>
              <w:t>초기 BM 가능</w:t>
            </w:r>
          </w:p>
        </w:tc>
      </w:tr>
    </w:tbl>
    <w:p/>
    <w:tbl>
      <w:tblPr>
        <w:tblW w:type="auto" w:w="0"/>
        <w:jc w:val="center"/>
        <w:tblLook w:firstColumn="1" w:firstRow="1" w:lastColumn="0" w:lastRow="0" w:noHBand="0" w:noVBand="1" w:val="04A0"/>
      </w:tblPr>
      <w:tblGrid>
        <w:gridCol w:w="10080"/>
      </w:tblGrid>
      <w:tr>
        <w:tc>
          <w:tcPr>
            <w:tcW w:type="dxa" w:w="10080"/>
            <w:shd w:fill="DDF6EA"/>
          </w:tcPr>
          <w:p>
            <w:pPr>
              <w:spacing w:after="60"/>
            </w:pPr>
            <w:r>
              <w:rPr>
                <w:rFonts w:ascii="NanumSquare" w:hAnsi="NanumSquare" w:eastAsia="NanumSquare"/>
                <w:b/>
                <w:color w:val="2B2A28"/>
                <w:sz w:val="23"/>
              </w:rPr>
              <w:t>방 꾸미기 원칙</w:t>
            </w:r>
          </w:p>
          <w:p>
            <w:pPr>
              <w:spacing w:after="40"/>
            </w:pPr>
            <w:r>
              <w:rPr>
                <w:rFonts w:ascii="NanumBarunGothic" w:hAnsi="NanumBarunGothic" w:eastAsia="NanumBarunGothic"/>
                <w:color w:val="5D5A56"/>
                <w:sz w:val="20"/>
              </w:rPr>
              <w:t>초기 출시에서 방 꾸미기 풀기능을 만들지는 않는다. 대신 레이어 구조와 인벤토리 데이터 모델을 처음부터 열어두어 추후 BM과 리텐션 확장이 가능하게 한다.</w:t>
            </w:r>
          </w:p>
        </w:tc>
      </w:tr>
    </w:tbl>
    <w:p/>
    <w:p>
      <w:r>
        <w:br w:type="page"/>
      </w:r>
    </w:p>
    <w:p>
      <w:pPr>
        <w:pStyle w:val="Heading1"/>
        <w:spacing w:before="160" w:after="160"/>
      </w:pPr>
      <w:r>
        <w:rPr>
          <w:rFonts w:ascii="NanumSquare" w:hAnsi="NanumSquare" w:eastAsia="NanumSquare"/>
          <w:b/>
          <w:color w:val="2B2A28"/>
          <w:sz w:val="42"/>
        </w:rPr>
        <w:t>16. UX/IA와 화면 설계</w:t>
      </w:r>
    </w:p>
    <w:p>
      <w:pPr>
        <w:pStyle w:val="Heading2"/>
        <w:spacing w:before="200" w:after="80"/>
      </w:pPr>
      <w:r>
        <w:rPr>
          <w:rFonts w:ascii="NanumSquare" w:hAnsi="NanumSquare" w:eastAsia="NanumSquare"/>
          <w:b/>
          <w:color w:val="7F62D7"/>
          <w:sz w:val="29"/>
        </w:rPr>
        <w:t>하단 탭</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탭</w:t>
            </w:r>
          </w:p>
        </w:tc>
        <w:tc>
          <w:tcPr>
            <w:tcW w:type="dxa" w:w="3360"/>
            <w:shd w:fill="E9E2FF"/>
            <w:vAlign w:val="top"/>
          </w:tcPr>
          <w:p>
            <w:pPr>
              <w:spacing w:after="0"/>
            </w:pPr>
            <w:r/>
            <w:r>
              <w:rPr>
                <w:rFonts w:ascii="NanumBarunGothic" w:hAnsi="NanumBarunGothic" w:eastAsia="NanumBarunGothic"/>
                <w:b/>
                <w:color w:val="2B2A28"/>
                <w:sz w:val="18"/>
              </w:rPr>
              <w:t>역할</w:t>
            </w:r>
          </w:p>
        </w:tc>
        <w:tc>
          <w:tcPr>
            <w:tcW w:type="dxa" w:w="3360"/>
            <w:shd w:fill="E9E2FF"/>
            <w:vAlign w:val="top"/>
          </w:tcPr>
          <w:p>
            <w:pPr>
              <w:spacing w:after="0"/>
            </w:pPr>
            <w:r/>
            <w:r>
              <w:rPr>
                <w:rFonts w:ascii="NanumBarunGothic" w:hAnsi="NanumBarunGothic" w:eastAsia="NanumBarunGothic"/>
                <w:b/>
                <w:color w:val="2B2A28"/>
                <w:sz w:val="18"/>
              </w:rPr>
              <w:t>MVP</w:t>
            </w:r>
          </w:p>
        </w:tc>
      </w:tr>
      <w:tr>
        <w:tc>
          <w:tcPr>
            <w:tcW w:type="dxa" w:w="3360"/>
            <w:shd w:fill="FFFDF9"/>
            <w:vAlign w:val="top"/>
          </w:tcPr>
          <w:p>
            <w:pPr>
              <w:spacing w:after="0"/>
            </w:pPr>
            <w:r/>
            <w:r>
              <w:rPr>
                <w:rFonts w:ascii="NanumBarunGothic" w:hAnsi="NanumBarunGothic" w:eastAsia="NanumBarunGothic"/>
                <w:b w:val="0"/>
                <w:color w:val="2B2A28"/>
                <w:sz w:val="18"/>
              </w:rPr>
              <w:t>오늘</w:t>
            </w:r>
          </w:p>
        </w:tc>
        <w:tc>
          <w:tcPr>
            <w:tcW w:type="dxa" w:w="3360"/>
            <w:shd w:fill="FFFDF9"/>
            <w:vAlign w:val="top"/>
          </w:tcPr>
          <w:p>
            <w:pPr>
              <w:spacing w:after="0"/>
            </w:pPr>
            <w:r/>
            <w:r>
              <w:rPr>
                <w:rFonts w:ascii="NanumBarunGothic" w:hAnsi="NanumBarunGothic" w:eastAsia="NanumBarunGothic"/>
                <w:b w:val="0"/>
                <w:color w:val="2B2A28"/>
                <w:sz w:val="18"/>
              </w:rPr>
              <w:t>투두 작성/완료/핵심 씨앗</w:t>
            </w:r>
          </w:p>
        </w:tc>
        <w:tc>
          <w:tcPr>
            <w:tcW w:type="dxa" w:w="3360"/>
            <w:shd w:fill="FFFDF9"/>
            <w:vAlign w:val="top"/>
          </w:tcPr>
          <w:p>
            <w:pPr>
              <w:spacing w:after="0"/>
            </w:pPr>
            <w:r/>
            <w:r>
              <w:rPr>
                <w:rFonts w:ascii="NanumBarunGothic" w:hAnsi="NanumBarunGothic" w:eastAsia="NanumBarunGothic"/>
                <w:b w:val="0"/>
                <w:color w:val="2B2A28"/>
                <w:sz w:val="18"/>
              </w:rPr>
              <w:t>필수</w:t>
            </w:r>
          </w:p>
        </w:tc>
      </w:tr>
      <w:tr>
        <w:tc>
          <w:tcPr>
            <w:tcW w:type="dxa" w:w="3360"/>
            <w:shd w:fill="F8F5F1"/>
            <w:vAlign w:val="top"/>
          </w:tcPr>
          <w:p>
            <w:pPr>
              <w:spacing w:after="0"/>
            </w:pPr>
            <w:r/>
            <w:r>
              <w:rPr>
                <w:rFonts w:ascii="NanumBarunGothic" w:hAnsi="NanumBarunGothic" w:eastAsia="NanumBarunGothic"/>
                <w:b w:val="0"/>
                <w:color w:val="2B2A28"/>
                <w:sz w:val="18"/>
              </w:rPr>
              <w:t>펫방</w:t>
            </w:r>
          </w:p>
        </w:tc>
        <w:tc>
          <w:tcPr>
            <w:tcW w:type="dxa" w:w="3360"/>
            <w:shd w:fill="F8F5F1"/>
            <w:vAlign w:val="top"/>
          </w:tcPr>
          <w:p>
            <w:pPr>
              <w:spacing w:after="0"/>
            </w:pPr>
            <w:r/>
            <w:r>
              <w:rPr>
                <w:rFonts w:ascii="NanumBarunGothic" w:hAnsi="NanumBarunGothic" w:eastAsia="NanumBarunGothic"/>
                <w:b w:val="0"/>
                <w:color w:val="2B2A28"/>
                <w:sz w:val="18"/>
              </w:rPr>
              <w:t>펫 보기/말 걸기/결 상태</w:t>
            </w:r>
          </w:p>
        </w:tc>
        <w:tc>
          <w:tcPr>
            <w:tcW w:type="dxa" w:w="3360"/>
            <w:shd w:fill="F8F5F1"/>
            <w:vAlign w:val="top"/>
          </w:tcPr>
          <w:p>
            <w:pPr>
              <w:spacing w:after="0"/>
            </w:pPr>
            <w:r/>
            <w:r>
              <w:rPr>
                <w:rFonts w:ascii="NanumBarunGothic" w:hAnsi="NanumBarunGothic" w:eastAsia="NanumBarunGothic"/>
                <w:b w:val="0"/>
                <w:color w:val="2B2A28"/>
                <w:sz w:val="18"/>
              </w:rPr>
              <w:t>필수</w:t>
            </w:r>
          </w:p>
        </w:tc>
      </w:tr>
      <w:tr>
        <w:tc>
          <w:tcPr>
            <w:tcW w:type="dxa" w:w="3360"/>
            <w:shd w:fill="FFFDF9"/>
            <w:vAlign w:val="top"/>
          </w:tcPr>
          <w:p>
            <w:pPr>
              <w:spacing w:after="0"/>
            </w:pPr>
            <w:r/>
            <w:r>
              <w:rPr>
                <w:rFonts w:ascii="NanumBarunGothic" w:hAnsi="NanumBarunGothic" w:eastAsia="NanumBarunGothic"/>
                <w:b w:val="0"/>
                <w:color w:val="2B2A28"/>
                <w:sz w:val="18"/>
              </w:rPr>
              <w:t>기록</w:t>
            </w:r>
          </w:p>
        </w:tc>
        <w:tc>
          <w:tcPr>
            <w:tcW w:type="dxa" w:w="3360"/>
            <w:shd w:fill="FFFDF9"/>
            <w:vAlign w:val="top"/>
          </w:tcPr>
          <w:p>
            <w:pPr>
              <w:spacing w:after="0"/>
            </w:pPr>
            <w:r/>
            <w:r>
              <w:rPr>
                <w:rFonts w:ascii="NanumBarunGothic" w:hAnsi="NanumBarunGothic" w:eastAsia="NanumBarunGothic"/>
                <w:b w:val="0"/>
                <w:color w:val="2B2A28"/>
                <w:sz w:val="18"/>
              </w:rPr>
              <w:t>도감/이전 여정/진화 기록</w:t>
            </w:r>
          </w:p>
        </w:tc>
        <w:tc>
          <w:tcPr>
            <w:tcW w:type="dxa" w:w="3360"/>
            <w:shd w:fill="FFFDF9"/>
            <w:vAlign w:val="top"/>
          </w:tcPr>
          <w:p>
            <w:pPr>
              <w:spacing w:after="0"/>
            </w:pPr>
            <w:r/>
            <w:r>
              <w:rPr>
                <w:rFonts w:ascii="NanumBarunGothic" w:hAnsi="NanumBarunGothic" w:eastAsia="NanumBarunGothic"/>
                <w:b w:val="0"/>
                <w:color w:val="2B2A28"/>
                <w:sz w:val="18"/>
              </w:rPr>
              <w:t>필수</w:t>
            </w:r>
          </w:p>
        </w:tc>
      </w:tr>
      <w:tr>
        <w:tc>
          <w:tcPr>
            <w:tcW w:type="dxa" w:w="3360"/>
            <w:shd w:fill="F8F5F1"/>
            <w:vAlign w:val="top"/>
          </w:tcPr>
          <w:p>
            <w:pPr>
              <w:spacing w:after="0"/>
            </w:pPr>
            <w:r/>
            <w:r>
              <w:rPr>
                <w:rFonts w:ascii="NanumBarunGothic" w:hAnsi="NanumBarunGothic" w:eastAsia="NanumBarunGothic"/>
                <w:b w:val="0"/>
                <w:color w:val="2B2A28"/>
                <w:sz w:val="18"/>
              </w:rPr>
              <w:t>상점</w:t>
            </w:r>
          </w:p>
        </w:tc>
        <w:tc>
          <w:tcPr>
            <w:tcW w:type="dxa" w:w="3360"/>
            <w:shd w:fill="F8F5F1"/>
            <w:vAlign w:val="top"/>
          </w:tcPr>
          <w:p>
            <w:pPr>
              <w:spacing w:after="0"/>
            </w:pPr>
            <w:r/>
            <w:r>
              <w:rPr>
                <w:rFonts w:ascii="NanumBarunGothic" w:hAnsi="NanumBarunGothic" w:eastAsia="NanumBarunGothic"/>
                <w:b w:val="0"/>
                <w:color w:val="2B2A28"/>
                <w:sz w:val="18"/>
              </w:rPr>
              <w:t>유료 펫·방·테마</w:t>
            </w:r>
          </w:p>
        </w:tc>
        <w:tc>
          <w:tcPr>
            <w:tcW w:type="dxa" w:w="3360"/>
            <w:shd w:fill="F8F5F1"/>
            <w:vAlign w:val="top"/>
          </w:tcPr>
          <w:p>
            <w:pPr>
              <w:spacing w:after="0"/>
            </w:pPr>
            <w:r/>
            <w:r>
              <w:rPr>
                <w:rFonts w:ascii="NanumBarunGothic" w:hAnsi="NanumBarunGothic" w:eastAsia="NanumBarunGothic"/>
                <w:b w:val="0"/>
                <w:color w:val="2B2A28"/>
                <w:sz w:val="18"/>
              </w:rPr>
              <w:t>초기에는 플레이스홀더</w:t>
            </w:r>
          </w:p>
        </w:tc>
      </w:tr>
    </w:tbl>
    <w:p/>
    <w:p>
      <w:pPr>
        <w:pStyle w:val="Heading2"/>
        <w:spacing w:before="200" w:after="80"/>
      </w:pPr>
      <w:r>
        <w:rPr>
          <w:rFonts w:ascii="NanumSquare" w:hAnsi="NanumSquare" w:eastAsia="NanumSquare"/>
          <w:b/>
          <w:color w:val="7F62D7"/>
          <w:sz w:val="29"/>
        </w:rPr>
        <w:t>온보딩 와이어프레임</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단계</w:t>
            </w:r>
          </w:p>
        </w:tc>
        <w:tc>
          <w:tcPr>
            <w:tcW w:type="dxa" w:w="3360"/>
            <w:shd w:fill="E9E2FF"/>
            <w:vAlign w:val="top"/>
          </w:tcPr>
          <w:p>
            <w:pPr>
              <w:spacing w:after="0"/>
            </w:pPr>
            <w:r/>
            <w:r>
              <w:rPr>
                <w:rFonts w:ascii="NanumBarunGothic" w:hAnsi="NanumBarunGothic" w:eastAsia="NanumBarunGothic"/>
                <w:b/>
                <w:color w:val="2B2A28"/>
                <w:sz w:val="18"/>
              </w:rPr>
              <w:t>화면 핵심</w:t>
            </w:r>
          </w:p>
        </w:tc>
        <w:tc>
          <w:tcPr>
            <w:tcW w:type="dxa" w:w="3360"/>
            <w:shd w:fill="E9E2FF"/>
            <w:vAlign w:val="top"/>
          </w:tcPr>
          <w:p>
            <w:pPr>
              <w:spacing w:after="0"/>
            </w:pPr>
            <w:r/>
            <w:r>
              <w:rPr>
                <w:rFonts w:ascii="NanumBarunGothic" w:hAnsi="NanumBarunGothic" w:eastAsia="NanumBarunGothic"/>
                <w:b/>
                <w:color w:val="2B2A28"/>
                <w:sz w:val="18"/>
              </w:rPr>
              <w:t>문구 방향</w:t>
            </w:r>
          </w:p>
        </w:tc>
      </w:tr>
      <w:tr>
        <w:tc>
          <w:tcPr>
            <w:tcW w:type="dxa" w:w="3360"/>
            <w:shd w:fill="FFFDF9"/>
            <w:vAlign w:val="top"/>
          </w:tcPr>
          <w:p>
            <w:pPr>
              <w:spacing w:after="0"/>
            </w:pPr>
            <w:r/>
            <w:r>
              <w:rPr>
                <w:rFonts w:ascii="NanumBarunGothic" w:hAnsi="NanumBarunGothic" w:eastAsia="NanumBarunGothic"/>
                <w:b w:val="0"/>
                <w:color w:val="2B2A28"/>
                <w:sz w:val="18"/>
              </w:rPr>
              <w:t>1</w:t>
            </w:r>
          </w:p>
        </w:tc>
        <w:tc>
          <w:tcPr>
            <w:tcW w:type="dxa" w:w="3360"/>
            <w:shd w:fill="FFFDF9"/>
            <w:vAlign w:val="top"/>
          </w:tcPr>
          <w:p>
            <w:pPr>
              <w:spacing w:after="0"/>
            </w:pPr>
            <w:r/>
            <w:r>
              <w:rPr>
                <w:rFonts w:ascii="NanumBarunGothic" w:hAnsi="NanumBarunGothic" w:eastAsia="NanumBarunGothic"/>
                <w:b w:val="0"/>
                <w:color w:val="2B2A28"/>
                <w:sz w:val="18"/>
              </w:rPr>
              <w:t>솜알 등장</w:t>
            </w:r>
          </w:p>
        </w:tc>
        <w:tc>
          <w:tcPr>
            <w:tcW w:type="dxa" w:w="3360"/>
            <w:shd w:fill="FFFDF9"/>
            <w:vAlign w:val="top"/>
          </w:tcPr>
          <w:p>
            <w:pPr>
              <w:spacing w:after="0"/>
            </w:pPr>
            <w:r/>
            <w:r>
              <w:rPr>
                <w:rFonts w:ascii="NanumBarunGothic" w:hAnsi="NanumBarunGothic" w:eastAsia="NanumBarunGothic"/>
                <w:b w:val="0"/>
                <w:color w:val="2B2A28"/>
                <w:sz w:val="18"/>
              </w:rPr>
              <w:t>오늘의 작은 할 일이 이 아이의 결을 만듭니다.</w:t>
            </w:r>
          </w:p>
        </w:tc>
      </w:tr>
      <w:tr>
        <w:tc>
          <w:tcPr>
            <w:tcW w:type="dxa" w:w="3360"/>
            <w:shd w:fill="F8F5F1"/>
            <w:vAlign w:val="top"/>
          </w:tcPr>
          <w:p>
            <w:pPr>
              <w:spacing w:after="0"/>
            </w:pPr>
            <w:r/>
            <w:r>
              <w:rPr>
                <w:rFonts w:ascii="NanumBarunGothic" w:hAnsi="NanumBarunGothic" w:eastAsia="NanumBarunGothic"/>
                <w:b w:val="0"/>
                <w:color w:val="2B2A28"/>
                <w:sz w:val="18"/>
              </w:rPr>
              <w:t>2</w:t>
            </w:r>
          </w:p>
        </w:tc>
        <w:tc>
          <w:tcPr>
            <w:tcW w:type="dxa" w:w="3360"/>
            <w:shd w:fill="F8F5F1"/>
            <w:vAlign w:val="top"/>
          </w:tcPr>
          <w:p>
            <w:pPr>
              <w:spacing w:after="0"/>
            </w:pPr>
            <w:r/>
            <w:r>
              <w:rPr>
                <w:rFonts w:ascii="NanumBarunGothic" w:hAnsi="NanumBarunGothic" w:eastAsia="NanumBarunGothic"/>
                <w:b w:val="0"/>
                <w:color w:val="2B2A28"/>
                <w:sz w:val="18"/>
              </w:rPr>
              <w:t>첫 할 일 입력</w:t>
            </w:r>
          </w:p>
        </w:tc>
        <w:tc>
          <w:tcPr>
            <w:tcW w:type="dxa" w:w="3360"/>
            <w:shd w:fill="F8F5F1"/>
            <w:vAlign w:val="top"/>
          </w:tcPr>
          <w:p>
            <w:pPr>
              <w:spacing w:after="0"/>
            </w:pPr>
            <w:r/>
            <w:r>
              <w:rPr>
                <w:rFonts w:ascii="NanumBarunGothic" w:hAnsi="NanumBarunGothic" w:eastAsia="NanumBarunGothic"/>
                <w:b w:val="0"/>
                <w:color w:val="2B2A28"/>
                <w:sz w:val="18"/>
              </w:rPr>
              <w:t>첫 씨앗을 하나 심어볼까요?</w:t>
            </w:r>
          </w:p>
        </w:tc>
      </w:tr>
      <w:tr>
        <w:tc>
          <w:tcPr>
            <w:tcW w:type="dxa" w:w="3360"/>
            <w:shd w:fill="FFFDF9"/>
            <w:vAlign w:val="top"/>
          </w:tcPr>
          <w:p>
            <w:pPr>
              <w:spacing w:after="0"/>
            </w:pPr>
            <w:r/>
            <w:r>
              <w:rPr>
                <w:rFonts w:ascii="NanumBarunGothic" w:hAnsi="NanumBarunGothic" w:eastAsia="NanumBarunGothic"/>
                <w:b w:val="0"/>
                <w:color w:val="2B2A28"/>
                <w:sz w:val="18"/>
              </w:rPr>
              <w:t>3</w:t>
            </w:r>
          </w:p>
        </w:tc>
        <w:tc>
          <w:tcPr>
            <w:tcW w:type="dxa" w:w="3360"/>
            <w:shd w:fill="FFFDF9"/>
            <w:vAlign w:val="top"/>
          </w:tcPr>
          <w:p>
            <w:pPr>
              <w:spacing w:after="0"/>
            </w:pPr>
            <w:r/>
            <w:r>
              <w:rPr>
                <w:rFonts w:ascii="NanumBarunGothic" w:hAnsi="NanumBarunGothic" w:eastAsia="NanumBarunGothic"/>
                <w:b w:val="0"/>
                <w:color w:val="2B2A28"/>
                <w:sz w:val="18"/>
              </w:rPr>
              <w:t>첫 완료</w:t>
            </w:r>
          </w:p>
        </w:tc>
        <w:tc>
          <w:tcPr>
            <w:tcW w:type="dxa" w:w="3360"/>
            <w:shd w:fill="FFFDF9"/>
            <w:vAlign w:val="top"/>
          </w:tcPr>
          <w:p>
            <w:pPr>
              <w:spacing w:after="0"/>
            </w:pPr>
            <w:r/>
            <w:r>
              <w:rPr>
                <w:rFonts w:ascii="NanumBarunGothic" w:hAnsi="NanumBarunGothic" w:eastAsia="NanumBarunGothic"/>
                <w:b w:val="0"/>
                <w:color w:val="2B2A28"/>
                <w:sz w:val="18"/>
              </w:rPr>
              <w:t>씨앗 하나가 결이 되었어요.</w:t>
            </w:r>
          </w:p>
        </w:tc>
      </w:tr>
      <w:tr>
        <w:tc>
          <w:tcPr>
            <w:tcW w:type="dxa" w:w="3360"/>
            <w:shd w:fill="F8F5F1"/>
            <w:vAlign w:val="top"/>
          </w:tcPr>
          <w:p>
            <w:pPr>
              <w:spacing w:after="0"/>
            </w:pPr>
            <w:r/>
            <w:r>
              <w:rPr>
                <w:rFonts w:ascii="NanumBarunGothic" w:hAnsi="NanumBarunGothic" w:eastAsia="NanumBarunGothic"/>
                <w:b w:val="0"/>
                <w:color w:val="2B2A28"/>
                <w:sz w:val="18"/>
              </w:rPr>
              <w:t>4</w:t>
            </w:r>
          </w:p>
        </w:tc>
        <w:tc>
          <w:tcPr>
            <w:tcW w:type="dxa" w:w="3360"/>
            <w:shd w:fill="F8F5F1"/>
            <w:vAlign w:val="top"/>
          </w:tcPr>
          <w:p>
            <w:pPr>
              <w:spacing w:after="0"/>
            </w:pPr>
            <w:r/>
            <w:r>
              <w:rPr>
                <w:rFonts w:ascii="NanumBarunGothic" w:hAnsi="NanumBarunGothic" w:eastAsia="NanumBarunGothic"/>
                <w:b w:val="0"/>
                <w:color w:val="2B2A28"/>
                <w:sz w:val="18"/>
              </w:rPr>
              <w:t>솜몽 부화</w:t>
            </w:r>
          </w:p>
        </w:tc>
        <w:tc>
          <w:tcPr>
            <w:tcW w:type="dxa" w:w="3360"/>
            <w:shd w:fill="F8F5F1"/>
            <w:vAlign w:val="top"/>
          </w:tcPr>
          <w:p>
            <w:pPr>
              <w:spacing w:after="0"/>
            </w:pPr>
            <w:r/>
            <w:r>
              <w:rPr>
                <w:rFonts w:ascii="NanumBarunGothic" w:hAnsi="NanumBarunGothic" w:eastAsia="NanumBarunGothic"/>
                <w:b w:val="0"/>
                <w:color w:val="2B2A28"/>
                <w:sz w:val="18"/>
              </w:rPr>
              <w:t>처음엔 모두 같은 아이예요.</w:t>
            </w:r>
          </w:p>
        </w:tc>
      </w:tr>
      <w:tr>
        <w:tc>
          <w:tcPr>
            <w:tcW w:type="dxa" w:w="3360"/>
            <w:shd w:fill="FFFDF9"/>
            <w:vAlign w:val="top"/>
          </w:tcPr>
          <w:p>
            <w:pPr>
              <w:spacing w:after="0"/>
            </w:pPr>
            <w:r/>
            <w:r>
              <w:rPr>
                <w:rFonts w:ascii="NanumBarunGothic" w:hAnsi="NanumBarunGothic" w:eastAsia="NanumBarunGothic"/>
                <w:b w:val="0"/>
                <w:color w:val="2B2A28"/>
                <w:sz w:val="18"/>
              </w:rPr>
              <w:t>5</w:t>
            </w:r>
          </w:p>
        </w:tc>
        <w:tc>
          <w:tcPr>
            <w:tcW w:type="dxa" w:w="3360"/>
            <w:shd w:fill="FFFDF9"/>
            <w:vAlign w:val="top"/>
          </w:tcPr>
          <w:p>
            <w:pPr>
              <w:spacing w:after="0"/>
            </w:pPr>
            <w:r/>
            <w:r>
              <w:rPr>
                <w:rFonts w:ascii="NanumBarunGothic" w:hAnsi="NanumBarunGothic" w:eastAsia="NanumBarunGothic"/>
                <w:b w:val="0"/>
                <w:color w:val="2B2A28"/>
                <w:sz w:val="18"/>
              </w:rPr>
              <w:t>오늘 화면 진입</w:t>
            </w:r>
          </w:p>
        </w:tc>
        <w:tc>
          <w:tcPr>
            <w:tcW w:type="dxa" w:w="3360"/>
            <w:shd w:fill="FFFDF9"/>
            <w:vAlign w:val="top"/>
          </w:tcPr>
          <w:p>
            <w:pPr>
              <w:spacing w:after="0"/>
            </w:pPr>
            <w:r/>
            <w:r>
              <w:rPr>
                <w:rFonts w:ascii="NanumBarunGothic" w:hAnsi="NanumBarunGothic" w:eastAsia="NanumBarunGothic"/>
                <w:b w:val="0"/>
                <w:color w:val="2B2A28"/>
                <w:sz w:val="18"/>
              </w:rPr>
              <w:t>이제 오늘의 핵심 씨앗을 골라볼까요?</w:t>
            </w:r>
          </w:p>
        </w:tc>
      </w:tr>
    </w:tbl>
    <w:p/>
    <w:p>
      <w:pPr>
        <w:pStyle w:val="Heading2"/>
        <w:spacing w:before="200" w:after="80"/>
      </w:pPr>
      <w:r>
        <w:rPr>
          <w:rFonts w:ascii="NanumSquare" w:hAnsi="NanumSquare" w:eastAsia="NanumSquare"/>
          <w:b/>
          <w:color w:val="7F62D7"/>
          <w:sz w:val="29"/>
        </w:rPr>
        <w:t>오늘 화면 와이어프레임</w:t>
      </w:r>
    </w:p>
    <w:tbl>
      <w:tblPr>
        <w:tblW w:type="auto" w:w="0"/>
        <w:jc w:val="center"/>
        <w:tblLook w:firstColumn="1" w:firstRow="1" w:lastColumn="0" w:lastRow="0" w:noHBand="0" w:noVBand="1" w:val="04A0"/>
      </w:tblPr>
      <w:tblGrid>
        <w:gridCol w:w="10080"/>
      </w:tblGrid>
      <w:tr>
        <w:tc>
          <w:tcPr>
            <w:tcW w:type="dxa" w:w="10080"/>
            <w:shd w:fill="F3F2F0"/>
          </w:tcPr>
          <w:p>
            <w:pPr>
              <w:spacing w:after="60"/>
            </w:pPr>
            <w:r>
              <w:rPr>
                <w:rFonts w:ascii="NanumSquare" w:hAnsi="NanumSquare" w:eastAsia="NanumSquare"/>
                <w:b/>
                <w:color w:val="2B2A28"/>
                <w:sz w:val="23"/>
              </w:rPr>
              <w:t>Today Screen</w:t>
            </w:r>
          </w:p>
          <w:p>
            <w:pPr>
              <w:spacing w:after="40"/>
            </w:pPr>
            <w:r>
              <w:rPr>
                <w:rFonts w:ascii="NanumBarunGothic" w:hAnsi="NanumBarunGothic" w:eastAsia="NanumBarunGothic"/>
                <w:color w:val="5D5A56"/>
                <w:sz w:val="20"/>
              </w:rPr>
              <w:t>[상단] 오늘 날짜 + 펫 한마디</w:t>
            </w:r>
          </w:p>
          <w:p>
            <w:pPr>
              <w:spacing w:after="40"/>
            </w:pPr>
            <w:r>
              <w:rPr>
                <w:rFonts w:ascii="NanumBarunGothic" w:hAnsi="NanumBarunGothic" w:eastAsia="NanumBarunGothic"/>
                <w:color w:val="5D5A56"/>
                <w:sz w:val="20"/>
              </w:rPr>
              <w:t>[카드] 오늘의 핵심 씨앗 1~3개</w:t>
            </w:r>
          </w:p>
          <w:p>
            <w:pPr>
              <w:spacing w:after="40"/>
            </w:pPr>
            <w:r>
              <w:rPr>
                <w:rFonts w:ascii="NanumBarunGothic" w:hAnsi="NanumBarunGothic" w:eastAsia="NanumBarunGothic"/>
                <w:color w:val="5D5A56"/>
                <w:sz w:val="20"/>
              </w:rPr>
              <w:t>[리스트] 일반 투두</w:t>
            </w:r>
          </w:p>
          <w:p>
            <w:pPr>
              <w:spacing w:after="40"/>
            </w:pPr>
            <w:r>
              <w:rPr>
                <w:rFonts w:ascii="NanumBarunGothic" w:hAnsi="NanumBarunGothic" w:eastAsia="NanumBarunGothic"/>
                <w:color w:val="5D5A56"/>
                <w:sz w:val="20"/>
              </w:rPr>
              <w:t>[하단] + 씨앗 심기</w:t>
            </w:r>
          </w:p>
          <w:p>
            <w:pPr>
              <w:spacing w:after="40"/>
            </w:pPr>
            <w:r>
              <w:rPr>
                <w:rFonts w:ascii="NanumBarunGothic" w:hAnsi="NanumBarunGothic" w:eastAsia="NanumBarunGothic"/>
                <w:color w:val="5D5A56"/>
                <w:sz w:val="20"/>
              </w:rPr>
              <w:t>[완료 시] 결 획득 토스트 + 짧은 모션</w:t>
            </w:r>
          </w:p>
        </w:tc>
      </w:tr>
    </w:tbl>
    <w:p/>
    <w:p>
      <w:pPr>
        <w:pStyle w:val="Heading2"/>
        <w:spacing w:before="200" w:after="80"/>
      </w:pPr>
      <w:r>
        <w:rPr>
          <w:rFonts w:ascii="NanumSquare" w:hAnsi="NanumSquare" w:eastAsia="NanumSquare"/>
          <w:b/>
          <w:color w:val="7F62D7"/>
          <w:sz w:val="29"/>
        </w:rPr>
        <w:t>펫방 와이어프레임</w:t>
      </w:r>
    </w:p>
    <w:tbl>
      <w:tblPr>
        <w:tblW w:type="auto" w:w="0"/>
        <w:jc w:val="center"/>
        <w:tblLook w:firstColumn="1" w:firstRow="1" w:lastColumn="0" w:lastRow="0" w:noHBand="0" w:noVBand="1" w:val="04A0"/>
      </w:tblPr>
      <w:tblGrid>
        <w:gridCol w:w="10080"/>
      </w:tblGrid>
      <w:tr>
        <w:tc>
          <w:tcPr>
            <w:tcW w:type="dxa" w:w="10080"/>
            <w:shd w:fill="F3F2F0"/>
          </w:tcPr>
          <w:p>
            <w:pPr>
              <w:spacing w:after="60"/>
            </w:pPr>
            <w:r>
              <w:rPr>
                <w:rFonts w:ascii="NanumSquare" w:hAnsi="NanumSquare" w:eastAsia="NanumSquare"/>
                <w:b/>
                <w:color w:val="2B2A28"/>
                <w:sz w:val="23"/>
              </w:rPr>
              <w:t>Pet Room Screen</w:t>
            </w:r>
          </w:p>
          <w:p>
            <w:pPr>
              <w:spacing w:after="40"/>
            </w:pPr>
            <w:r>
              <w:rPr>
                <w:rFonts w:ascii="NanumBarunGothic" w:hAnsi="NanumBarunGothic" w:eastAsia="NanumBarunGothic"/>
                <w:color w:val="5D5A56"/>
                <w:sz w:val="20"/>
              </w:rPr>
              <w:t>[상단] 펫 이름 / 단계</w:t>
            </w:r>
          </w:p>
          <w:p>
            <w:pPr>
              <w:spacing w:after="40"/>
            </w:pPr>
            <w:r>
              <w:rPr>
                <w:rFonts w:ascii="NanumBarunGothic" w:hAnsi="NanumBarunGothic" w:eastAsia="NanumBarunGothic"/>
                <w:color w:val="5D5A56"/>
                <w:sz w:val="20"/>
              </w:rPr>
              <w:t>[중앙] 고해상도 픽셀 펫 + 방 배경</w:t>
            </w:r>
          </w:p>
          <w:p>
            <w:pPr>
              <w:spacing w:after="40"/>
            </w:pPr>
            <w:r>
              <w:rPr>
                <w:rFonts w:ascii="NanumBarunGothic" w:hAnsi="NanumBarunGothic" w:eastAsia="NanumBarunGothic"/>
                <w:color w:val="5D5A56"/>
                <w:sz w:val="20"/>
              </w:rPr>
              <w:t>[하단] 오늘 쌓인 결 요약</w:t>
            </w:r>
          </w:p>
          <w:p>
            <w:pPr>
              <w:spacing w:after="40"/>
            </w:pPr>
            <w:r>
              <w:rPr>
                <w:rFonts w:ascii="NanumBarunGothic" w:hAnsi="NanumBarunGothic" w:eastAsia="NanumBarunGothic"/>
                <w:color w:val="5D5A56"/>
                <w:sz w:val="20"/>
              </w:rPr>
              <w:t>[버튼] 말 걸기 / 결정 먹이기 / 상태 보기</w:t>
            </w:r>
          </w:p>
        </w:tc>
      </w:tr>
    </w:tbl>
    <w:p/>
    <w:p>
      <w:pPr>
        <w:pStyle w:val="Heading2"/>
        <w:spacing w:before="200" w:after="80"/>
      </w:pPr>
      <w:r>
        <w:rPr>
          <w:rFonts w:ascii="NanumSquare" w:hAnsi="NanumSquare" w:eastAsia="NanumSquare"/>
          <w:b/>
          <w:color w:val="7F62D7"/>
          <w:sz w:val="29"/>
        </w:rPr>
        <w:t>기록 화면 와이어프레임</w:t>
      </w:r>
    </w:p>
    <w:tbl>
      <w:tblPr>
        <w:tblW w:type="auto" w:w="0"/>
        <w:jc w:val="center"/>
        <w:tblLook w:firstColumn="1" w:firstRow="1" w:lastColumn="0" w:lastRow="0" w:noHBand="0" w:noVBand="1" w:val="04A0"/>
      </w:tblPr>
      <w:tblGrid>
        <w:gridCol w:w="10080"/>
      </w:tblGrid>
      <w:tr>
        <w:tc>
          <w:tcPr>
            <w:tcW w:type="dxa" w:w="10080"/>
            <w:shd w:fill="F3F2F0"/>
          </w:tcPr>
          <w:p>
            <w:pPr>
              <w:spacing w:after="60"/>
            </w:pPr>
            <w:r>
              <w:rPr>
                <w:rFonts w:ascii="NanumSquare" w:hAnsi="NanumSquare" w:eastAsia="NanumSquare"/>
                <w:b/>
                <w:color w:val="2B2A28"/>
                <w:sz w:val="23"/>
              </w:rPr>
              <w:t>Archive Screen</w:t>
            </w:r>
          </w:p>
          <w:p>
            <w:pPr>
              <w:spacing w:after="40"/>
            </w:pPr>
            <w:r>
              <w:rPr>
                <w:rFonts w:ascii="NanumBarunGothic" w:hAnsi="NanumBarunGothic" w:eastAsia="NanumBarunGothic"/>
                <w:color w:val="5D5A56"/>
                <w:sz w:val="20"/>
              </w:rPr>
              <w:t>[현재 여정] 솜몽 → 메이커솜, 주요 결, 진화일</w:t>
            </w:r>
          </w:p>
          <w:p>
            <w:pPr>
              <w:spacing w:after="40"/>
            </w:pPr>
            <w:r>
              <w:rPr>
                <w:rFonts w:ascii="NanumBarunGothic" w:hAnsi="NanumBarunGothic" w:eastAsia="NanumBarunGothic"/>
                <w:color w:val="5D5A56"/>
                <w:sz w:val="20"/>
              </w:rPr>
              <w:t>[기록의 방] 이전 펫 카드 목록</w:t>
            </w:r>
          </w:p>
          <w:p>
            <w:pPr>
              <w:spacing w:after="40"/>
            </w:pPr>
            <w:r>
              <w:rPr>
                <w:rFonts w:ascii="NanumBarunGothic" w:hAnsi="NanumBarunGothic" w:eastAsia="NanumBarunGothic"/>
                <w:color w:val="5D5A56"/>
                <w:sz w:val="20"/>
              </w:rPr>
              <w:t>[카드 상세] 진화 계기, 대표 투두, 당시 결 분포</w:t>
            </w:r>
          </w:p>
        </w:tc>
      </w:tr>
    </w:tbl>
    <w:p/>
    <w:p>
      <w:r>
        <w:br w:type="page"/>
      </w:r>
    </w:p>
    <w:p>
      <w:pPr>
        <w:pStyle w:val="Heading1"/>
        <w:spacing w:before="160" w:after="160"/>
      </w:pPr>
      <w:r>
        <w:rPr>
          <w:rFonts w:ascii="NanumSquare" w:hAnsi="NanumSquare" w:eastAsia="NanumSquare"/>
          <w:b/>
          <w:color w:val="2B2A28"/>
          <w:sz w:val="42"/>
        </w:rPr>
        <w:t>17. 디자인 시스템</w:t>
      </w:r>
    </w:p>
    <w:p>
      <w:pPr>
        <w:pStyle w:val="Heading2"/>
        <w:spacing w:before="200" w:after="80"/>
      </w:pPr>
      <w:r>
        <w:rPr>
          <w:rFonts w:ascii="NanumSquare" w:hAnsi="NanumSquare" w:eastAsia="NanumSquare"/>
          <w:b/>
          <w:color w:val="7F62D7"/>
          <w:sz w:val="29"/>
        </w:rPr>
        <w:t>시각 톤 비율</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요소</w:t>
            </w:r>
          </w:p>
        </w:tc>
        <w:tc>
          <w:tcPr>
            <w:tcW w:type="dxa" w:w="3360"/>
            <w:shd w:fill="E9E2FF"/>
            <w:vAlign w:val="top"/>
          </w:tcPr>
          <w:p>
            <w:pPr>
              <w:spacing w:after="0"/>
            </w:pPr>
            <w:r/>
            <w:r>
              <w:rPr>
                <w:rFonts w:ascii="NanumBarunGothic" w:hAnsi="NanumBarunGothic" w:eastAsia="NanumBarunGothic"/>
                <w:b/>
                <w:color w:val="2B2A28"/>
                <w:sz w:val="18"/>
              </w:rPr>
              <w:t>비중</w:t>
            </w:r>
          </w:p>
        </w:tc>
        <w:tc>
          <w:tcPr>
            <w:tcW w:type="dxa" w:w="3360"/>
            <w:shd w:fill="E9E2FF"/>
            <w:vAlign w:val="top"/>
          </w:tcPr>
          <w:p>
            <w:pPr>
              <w:spacing w:after="0"/>
            </w:pPr>
            <w:r/>
            <w:r>
              <w:rPr>
                <w:rFonts w:ascii="NanumBarunGothic" w:hAnsi="NanumBarunGothic" w:eastAsia="NanumBarunGothic"/>
                <w:b/>
                <w:color w:val="2B2A28"/>
                <w:sz w:val="18"/>
              </w:rPr>
              <w:t>설명</w:t>
            </w:r>
          </w:p>
        </w:tc>
      </w:tr>
      <w:tr>
        <w:tc>
          <w:tcPr>
            <w:tcW w:type="dxa" w:w="3360"/>
            <w:shd w:fill="FFFDF9"/>
            <w:vAlign w:val="top"/>
          </w:tcPr>
          <w:p>
            <w:pPr>
              <w:spacing w:after="0"/>
            </w:pPr>
            <w:r/>
            <w:r>
              <w:rPr>
                <w:rFonts w:ascii="NanumBarunGothic" w:hAnsi="NanumBarunGothic" w:eastAsia="NanumBarunGothic"/>
                <w:b w:val="0"/>
                <w:color w:val="2B2A28"/>
                <w:sz w:val="18"/>
              </w:rPr>
              <w:t>깨끗한 생산성</w:t>
            </w:r>
          </w:p>
        </w:tc>
        <w:tc>
          <w:tcPr>
            <w:tcW w:type="dxa" w:w="3360"/>
            <w:shd w:fill="FFFDF9"/>
            <w:vAlign w:val="top"/>
          </w:tcPr>
          <w:p>
            <w:pPr>
              <w:spacing w:after="0"/>
            </w:pPr>
            <w:r/>
            <w:r>
              <w:rPr>
                <w:rFonts w:ascii="NanumBarunGothic" w:hAnsi="NanumBarunGothic" w:eastAsia="NanumBarunGothic"/>
                <w:b w:val="0"/>
                <w:color w:val="2B2A28"/>
                <w:sz w:val="18"/>
              </w:rPr>
              <w:t>55%</w:t>
            </w:r>
          </w:p>
        </w:tc>
        <w:tc>
          <w:tcPr>
            <w:tcW w:type="dxa" w:w="3360"/>
            <w:shd w:fill="FFFDF9"/>
            <w:vAlign w:val="top"/>
          </w:tcPr>
          <w:p>
            <w:pPr>
              <w:spacing w:after="0"/>
            </w:pPr>
            <w:r/>
            <w:r>
              <w:rPr>
                <w:rFonts w:ascii="NanumBarunGothic" w:hAnsi="NanumBarunGothic" w:eastAsia="NanumBarunGothic"/>
                <w:b w:val="0"/>
                <w:color w:val="2B2A28"/>
                <w:sz w:val="18"/>
              </w:rPr>
              <w:t>투두 화면은 빠르고 명료해야 한다</w:t>
            </w:r>
          </w:p>
        </w:tc>
      </w:tr>
      <w:tr>
        <w:tc>
          <w:tcPr>
            <w:tcW w:type="dxa" w:w="3360"/>
            <w:shd w:fill="F8F5F1"/>
            <w:vAlign w:val="top"/>
          </w:tcPr>
          <w:p>
            <w:pPr>
              <w:spacing w:after="0"/>
            </w:pPr>
            <w:r/>
            <w:r>
              <w:rPr>
                <w:rFonts w:ascii="NanumBarunGothic" w:hAnsi="NanumBarunGothic" w:eastAsia="NanumBarunGothic"/>
                <w:b w:val="0"/>
                <w:color w:val="2B2A28"/>
                <w:sz w:val="18"/>
              </w:rPr>
              <w:t>말랑한 감성</w:t>
            </w:r>
          </w:p>
        </w:tc>
        <w:tc>
          <w:tcPr>
            <w:tcW w:type="dxa" w:w="3360"/>
            <w:shd w:fill="F8F5F1"/>
            <w:vAlign w:val="top"/>
          </w:tcPr>
          <w:p>
            <w:pPr>
              <w:spacing w:after="0"/>
            </w:pPr>
            <w:r/>
            <w:r>
              <w:rPr>
                <w:rFonts w:ascii="NanumBarunGothic" w:hAnsi="NanumBarunGothic" w:eastAsia="NanumBarunGothic"/>
                <w:b w:val="0"/>
                <w:color w:val="2B2A28"/>
                <w:sz w:val="18"/>
              </w:rPr>
              <w:t>30%</w:t>
            </w:r>
          </w:p>
        </w:tc>
        <w:tc>
          <w:tcPr>
            <w:tcW w:type="dxa" w:w="3360"/>
            <w:shd w:fill="F8F5F1"/>
            <w:vAlign w:val="top"/>
          </w:tcPr>
          <w:p>
            <w:pPr>
              <w:spacing w:after="0"/>
            </w:pPr>
            <w:r/>
            <w:r>
              <w:rPr>
                <w:rFonts w:ascii="NanumBarunGothic" w:hAnsi="NanumBarunGothic" w:eastAsia="NanumBarunGothic"/>
                <w:b w:val="0"/>
                <w:color w:val="2B2A28"/>
                <w:sz w:val="18"/>
              </w:rPr>
              <w:t>카피, 카드, 색감, 펫 반응에서 드러난다</w:t>
            </w:r>
          </w:p>
        </w:tc>
      </w:tr>
      <w:tr>
        <w:tc>
          <w:tcPr>
            <w:tcW w:type="dxa" w:w="3360"/>
            <w:shd w:fill="FFFDF9"/>
            <w:vAlign w:val="top"/>
          </w:tcPr>
          <w:p>
            <w:pPr>
              <w:spacing w:after="0"/>
            </w:pPr>
            <w:r/>
            <w:r>
              <w:rPr>
                <w:rFonts w:ascii="NanumBarunGothic" w:hAnsi="NanumBarunGothic" w:eastAsia="NanumBarunGothic"/>
                <w:b w:val="0"/>
                <w:color w:val="2B2A28"/>
                <w:sz w:val="18"/>
              </w:rPr>
              <w:t>게임성</w:t>
            </w:r>
          </w:p>
        </w:tc>
        <w:tc>
          <w:tcPr>
            <w:tcW w:type="dxa" w:w="3360"/>
            <w:shd w:fill="FFFDF9"/>
            <w:vAlign w:val="top"/>
          </w:tcPr>
          <w:p>
            <w:pPr>
              <w:spacing w:after="0"/>
            </w:pPr>
            <w:r/>
            <w:r>
              <w:rPr>
                <w:rFonts w:ascii="NanumBarunGothic" w:hAnsi="NanumBarunGothic" w:eastAsia="NanumBarunGothic"/>
                <w:b w:val="0"/>
                <w:color w:val="2B2A28"/>
                <w:sz w:val="18"/>
              </w:rPr>
              <w:t>15%</w:t>
            </w:r>
          </w:p>
        </w:tc>
        <w:tc>
          <w:tcPr>
            <w:tcW w:type="dxa" w:w="3360"/>
            <w:shd w:fill="FFFDF9"/>
            <w:vAlign w:val="top"/>
          </w:tcPr>
          <w:p>
            <w:pPr>
              <w:spacing w:after="0"/>
            </w:pPr>
            <w:r/>
            <w:r>
              <w:rPr>
                <w:rFonts w:ascii="NanumBarunGothic" w:hAnsi="NanumBarunGothic" w:eastAsia="NanumBarunGothic"/>
                <w:b w:val="0"/>
                <w:color w:val="2B2A28"/>
                <w:sz w:val="18"/>
              </w:rPr>
              <w:t>진화, 도감, 이펙트, 방 꾸미기로 제한한다</w:t>
            </w:r>
          </w:p>
        </w:tc>
      </w:tr>
    </w:tbl>
    <w:p/>
    <w:p>
      <w:pPr>
        <w:pStyle w:val="Heading2"/>
        <w:spacing w:before="200" w:after="80"/>
      </w:pPr>
      <w:r>
        <w:rPr>
          <w:rFonts w:ascii="NanumSquare" w:hAnsi="NanumSquare" w:eastAsia="NanumSquare"/>
          <w:b/>
          <w:color w:val="7F62D7"/>
          <w:sz w:val="29"/>
        </w:rPr>
        <w:t>컬러 방향</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역할</w:t>
            </w:r>
          </w:p>
        </w:tc>
        <w:tc>
          <w:tcPr>
            <w:tcW w:type="dxa" w:w="3360"/>
            <w:shd w:fill="E9E2FF"/>
            <w:vAlign w:val="top"/>
          </w:tcPr>
          <w:p>
            <w:pPr>
              <w:spacing w:after="0"/>
            </w:pPr>
            <w:r/>
            <w:r>
              <w:rPr>
                <w:rFonts w:ascii="NanumBarunGothic" w:hAnsi="NanumBarunGothic" w:eastAsia="NanumBarunGothic"/>
                <w:b/>
                <w:color w:val="2B2A28"/>
                <w:sz w:val="18"/>
              </w:rPr>
              <w:t>컬러 감성</w:t>
            </w:r>
          </w:p>
        </w:tc>
        <w:tc>
          <w:tcPr>
            <w:tcW w:type="dxa" w:w="3360"/>
            <w:shd w:fill="E9E2FF"/>
            <w:vAlign w:val="top"/>
          </w:tcPr>
          <w:p>
            <w:pPr>
              <w:spacing w:after="0"/>
            </w:pPr>
            <w:r/>
            <w:r>
              <w:rPr>
                <w:rFonts w:ascii="NanumBarunGothic" w:hAnsi="NanumBarunGothic" w:eastAsia="NanumBarunGothic"/>
                <w:b/>
                <w:color w:val="2B2A28"/>
                <w:sz w:val="18"/>
              </w:rPr>
              <w:t>설명</w:t>
            </w:r>
          </w:p>
        </w:tc>
      </w:tr>
      <w:tr>
        <w:tc>
          <w:tcPr>
            <w:tcW w:type="dxa" w:w="3360"/>
            <w:shd w:fill="FFFDF9"/>
            <w:vAlign w:val="top"/>
          </w:tcPr>
          <w:p>
            <w:pPr>
              <w:spacing w:after="0"/>
            </w:pPr>
            <w:r/>
            <w:r>
              <w:rPr>
                <w:rFonts w:ascii="NanumBarunGothic" w:hAnsi="NanumBarunGothic" w:eastAsia="NanumBarunGothic"/>
                <w:b w:val="0"/>
                <w:color w:val="2B2A28"/>
                <w:sz w:val="18"/>
              </w:rPr>
              <w:t>기본 배경</w:t>
            </w:r>
          </w:p>
        </w:tc>
        <w:tc>
          <w:tcPr>
            <w:tcW w:type="dxa" w:w="3360"/>
            <w:shd w:fill="FFFDF9"/>
            <w:vAlign w:val="top"/>
          </w:tcPr>
          <w:p>
            <w:pPr>
              <w:spacing w:after="0"/>
            </w:pPr>
            <w:r/>
            <w:r>
              <w:rPr>
                <w:rFonts w:ascii="NanumBarunGothic" w:hAnsi="NanumBarunGothic" w:eastAsia="NanumBarunGothic"/>
                <w:b w:val="0"/>
                <w:color w:val="2B2A28"/>
                <w:sz w:val="18"/>
              </w:rPr>
              <w:t>크림/아이보리</w:t>
            </w:r>
          </w:p>
        </w:tc>
        <w:tc>
          <w:tcPr>
            <w:tcW w:type="dxa" w:w="3360"/>
            <w:shd w:fill="FFFDF9"/>
            <w:vAlign w:val="top"/>
          </w:tcPr>
          <w:p>
            <w:pPr>
              <w:spacing w:after="0"/>
            </w:pPr>
            <w:r/>
            <w:r>
              <w:rPr>
                <w:rFonts w:ascii="NanumBarunGothic" w:hAnsi="NanumBarunGothic" w:eastAsia="NanumBarunGothic"/>
                <w:b w:val="0"/>
                <w:color w:val="2B2A28"/>
                <w:sz w:val="18"/>
              </w:rPr>
              <w:t>장시간 봐도 피로하지 않게</w:t>
            </w:r>
          </w:p>
        </w:tc>
      </w:tr>
      <w:tr>
        <w:tc>
          <w:tcPr>
            <w:tcW w:type="dxa" w:w="3360"/>
            <w:shd w:fill="F8F5F1"/>
            <w:vAlign w:val="top"/>
          </w:tcPr>
          <w:p>
            <w:pPr>
              <w:spacing w:after="0"/>
            </w:pPr>
            <w:r/>
            <w:r>
              <w:rPr>
                <w:rFonts w:ascii="NanumBarunGothic" w:hAnsi="NanumBarunGothic" w:eastAsia="NanumBarunGothic"/>
                <w:b w:val="0"/>
                <w:color w:val="2B2A28"/>
                <w:sz w:val="18"/>
              </w:rPr>
              <w:t>주요 액션</w:t>
            </w:r>
          </w:p>
        </w:tc>
        <w:tc>
          <w:tcPr>
            <w:tcW w:type="dxa" w:w="3360"/>
            <w:shd w:fill="F8F5F1"/>
            <w:vAlign w:val="top"/>
          </w:tcPr>
          <w:p>
            <w:pPr>
              <w:spacing w:after="0"/>
            </w:pPr>
            <w:r/>
            <w:r>
              <w:rPr>
                <w:rFonts w:ascii="NanumBarunGothic" w:hAnsi="NanumBarunGothic" w:eastAsia="NanumBarunGothic"/>
                <w:b w:val="0"/>
                <w:color w:val="2B2A28"/>
                <w:sz w:val="18"/>
              </w:rPr>
              <w:t>라벤더/민트/코랄</w:t>
            </w:r>
          </w:p>
        </w:tc>
        <w:tc>
          <w:tcPr>
            <w:tcW w:type="dxa" w:w="3360"/>
            <w:shd w:fill="F8F5F1"/>
            <w:vAlign w:val="top"/>
          </w:tcPr>
          <w:p>
            <w:pPr>
              <w:spacing w:after="0"/>
            </w:pPr>
            <w:r/>
            <w:r>
              <w:rPr>
                <w:rFonts w:ascii="NanumBarunGothic" w:hAnsi="NanumBarunGothic" w:eastAsia="NanumBarunGothic"/>
                <w:b w:val="0"/>
                <w:color w:val="2B2A28"/>
                <w:sz w:val="18"/>
              </w:rPr>
              <w:t>부드럽고 기억에 남게</w:t>
            </w:r>
          </w:p>
        </w:tc>
      </w:tr>
      <w:tr>
        <w:tc>
          <w:tcPr>
            <w:tcW w:type="dxa" w:w="3360"/>
            <w:shd w:fill="FFFDF9"/>
            <w:vAlign w:val="top"/>
          </w:tcPr>
          <w:p>
            <w:pPr>
              <w:spacing w:after="0"/>
            </w:pPr>
            <w:r/>
            <w:r>
              <w:rPr>
                <w:rFonts w:ascii="NanumBarunGothic" w:hAnsi="NanumBarunGothic" w:eastAsia="NanumBarunGothic"/>
                <w:b w:val="0"/>
                <w:color w:val="2B2A28"/>
                <w:sz w:val="18"/>
              </w:rPr>
              <w:t>완료</w:t>
            </w:r>
          </w:p>
        </w:tc>
        <w:tc>
          <w:tcPr>
            <w:tcW w:type="dxa" w:w="3360"/>
            <w:shd w:fill="FFFDF9"/>
            <w:vAlign w:val="top"/>
          </w:tcPr>
          <w:p>
            <w:pPr>
              <w:spacing w:after="0"/>
            </w:pPr>
            <w:r/>
            <w:r>
              <w:rPr>
                <w:rFonts w:ascii="NanumBarunGothic" w:hAnsi="NanumBarunGothic" w:eastAsia="NanumBarunGothic"/>
                <w:b w:val="0"/>
                <w:color w:val="2B2A28"/>
                <w:sz w:val="18"/>
              </w:rPr>
              <w:t>세이지 그린</w:t>
            </w:r>
          </w:p>
        </w:tc>
        <w:tc>
          <w:tcPr>
            <w:tcW w:type="dxa" w:w="3360"/>
            <w:shd w:fill="FFFDF9"/>
            <w:vAlign w:val="top"/>
          </w:tcPr>
          <w:p>
            <w:pPr>
              <w:spacing w:after="0"/>
            </w:pPr>
            <w:r/>
            <w:r>
              <w:rPr>
                <w:rFonts w:ascii="NanumBarunGothic" w:hAnsi="NanumBarunGothic" w:eastAsia="NanumBarunGothic"/>
                <w:b w:val="0"/>
                <w:color w:val="2B2A28"/>
                <w:sz w:val="18"/>
              </w:rPr>
              <w:t>차갑지 않은 성취감</w:t>
            </w:r>
          </w:p>
        </w:tc>
      </w:tr>
      <w:tr>
        <w:tc>
          <w:tcPr>
            <w:tcW w:type="dxa" w:w="3360"/>
            <w:shd w:fill="F8F5F1"/>
            <w:vAlign w:val="top"/>
          </w:tcPr>
          <w:p>
            <w:pPr>
              <w:spacing w:after="0"/>
            </w:pPr>
            <w:r/>
            <w:r>
              <w:rPr>
                <w:rFonts w:ascii="NanumBarunGothic" w:hAnsi="NanumBarunGothic" w:eastAsia="NanumBarunGothic"/>
                <w:b w:val="0"/>
                <w:color w:val="2B2A28"/>
                <w:sz w:val="18"/>
              </w:rPr>
              <w:t>미룸/안개</w:t>
            </w:r>
          </w:p>
        </w:tc>
        <w:tc>
          <w:tcPr>
            <w:tcW w:type="dxa" w:w="3360"/>
            <w:shd w:fill="F8F5F1"/>
            <w:vAlign w:val="top"/>
          </w:tcPr>
          <w:p>
            <w:pPr>
              <w:spacing w:after="0"/>
            </w:pPr>
            <w:r/>
            <w:r>
              <w:rPr>
                <w:rFonts w:ascii="NanumBarunGothic" w:hAnsi="NanumBarunGothic" w:eastAsia="NanumBarunGothic"/>
                <w:b w:val="0"/>
                <w:color w:val="2B2A28"/>
                <w:sz w:val="18"/>
              </w:rPr>
              <w:t>회보라/연회색</w:t>
            </w:r>
          </w:p>
        </w:tc>
        <w:tc>
          <w:tcPr>
            <w:tcW w:type="dxa" w:w="3360"/>
            <w:shd w:fill="F8F5F1"/>
            <w:vAlign w:val="top"/>
          </w:tcPr>
          <w:p>
            <w:pPr>
              <w:spacing w:after="0"/>
            </w:pPr>
            <w:r/>
            <w:r>
              <w:rPr>
                <w:rFonts w:ascii="NanumBarunGothic" w:hAnsi="NanumBarunGothic" w:eastAsia="NanumBarunGothic"/>
                <w:b w:val="0"/>
                <w:color w:val="2B2A28"/>
                <w:sz w:val="18"/>
              </w:rPr>
              <w:t>벌점이 아니라 정리 대상</w:t>
            </w:r>
          </w:p>
        </w:tc>
      </w:tr>
      <w:tr>
        <w:tc>
          <w:tcPr>
            <w:tcW w:type="dxa" w:w="3360"/>
            <w:shd w:fill="FFFDF9"/>
            <w:vAlign w:val="top"/>
          </w:tcPr>
          <w:p>
            <w:pPr>
              <w:spacing w:after="0"/>
            </w:pPr>
            <w:r/>
            <w:r>
              <w:rPr>
                <w:rFonts w:ascii="NanumBarunGothic" w:hAnsi="NanumBarunGothic" w:eastAsia="NanumBarunGothic"/>
                <w:b w:val="0"/>
                <w:color w:val="2B2A28"/>
                <w:sz w:val="18"/>
              </w:rPr>
              <w:t>상점/프리미엄</w:t>
            </w:r>
          </w:p>
        </w:tc>
        <w:tc>
          <w:tcPr>
            <w:tcW w:type="dxa" w:w="3360"/>
            <w:shd w:fill="FFFDF9"/>
            <w:vAlign w:val="top"/>
          </w:tcPr>
          <w:p>
            <w:pPr>
              <w:spacing w:after="0"/>
            </w:pPr>
            <w:r/>
            <w:r>
              <w:rPr>
                <w:rFonts w:ascii="NanumBarunGothic" w:hAnsi="NanumBarunGothic" w:eastAsia="NanumBarunGothic"/>
                <w:b w:val="0"/>
                <w:color w:val="2B2A28"/>
                <w:sz w:val="18"/>
              </w:rPr>
              <w:t>프리즘 톤</w:t>
            </w:r>
          </w:p>
        </w:tc>
        <w:tc>
          <w:tcPr>
            <w:tcW w:type="dxa" w:w="3360"/>
            <w:shd w:fill="FFFDF9"/>
            <w:vAlign w:val="top"/>
          </w:tcPr>
          <w:p>
            <w:pPr>
              <w:spacing w:after="0"/>
            </w:pPr>
            <w:r/>
            <w:r>
              <w:rPr>
                <w:rFonts w:ascii="NanumBarunGothic" w:hAnsi="NanumBarunGothic" w:eastAsia="NanumBarunGothic"/>
                <w:b w:val="0"/>
                <w:color w:val="2B2A28"/>
                <w:sz w:val="18"/>
              </w:rPr>
              <w:t>과하지 않게 특별함</w:t>
            </w:r>
          </w:p>
        </w:tc>
      </w:tr>
    </w:tbl>
    <w:p/>
    <w:p>
      <w:pPr>
        <w:pStyle w:val="Heading2"/>
        <w:spacing w:before="200" w:after="80"/>
      </w:pPr>
      <w:r>
        <w:rPr>
          <w:rFonts w:ascii="NanumSquare" w:hAnsi="NanumSquare" w:eastAsia="NanumSquare"/>
          <w:b/>
          <w:color w:val="7F62D7"/>
          <w:sz w:val="29"/>
        </w:rPr>
        <w:t>카피 원칙</w:t>
      </w:r>
    </w:p>
    <w:tbl>
      <w:tblPr>
        <w:tblStyle w:val="TableGrid"/>
        <w:tblW w:type="auto" w:w="0"/>
        <w:jc w:val="center"/>
        <w:tblLook w:firstColumn="1" w:firstRow="1" w:lastColumn="0" w:lastRow="0" w:noHBand="0" w:noVBand="1" w:val="04A0"/>
      </w:tblPr>
      <w:tblGrid>
        <w:gridCol w:w="5040"/>
        <w:gridCol w:w="5040"/>
      </w:tblGrid>
      <w:tr>
        <w:tc>
          <w:tcPr>
            <w:tcW w:type="dxa" w:w="5040"/>
            <w:shd w:fill="E9E2FF"/>
            <w:vAlign w:val="top"/>
          </w:tcPr>
          <w:p>
            <w:pPr>
              <w:spacing w:after="0"/>
            </w:pPr>
            <w:r/>
            <w:r>
              <w:rPr>
                <w:rFonts w:ascii="NanumBarunGothic" w:hAnsi="NanumBarunGothic" w:eastAsia="NanumBarunGothic"/>
                <w:b/>
                <w:color w:val="2B2A28"/>
                <w:sz w:val="18"/>
              </w:rPr>
              <w:t>하지 않는다</w:t>
            </w:r>
          </w:p>
        </w:tc>
        <w:tc>
          <w:tcPr>
            <w:tcW w:type="dxa" w:w="5040"/>
            <w:shd w:fill="E9E2FF"/>
            <w:vAlign w:val="top"/>
          </w:tcPr>
          <w:p>
            <w:pPr>
              <w:spacing w:after="0"/>
            </w:pPr>
            <w:r/>
            <w:r>
              <w:rPr>
                <w:rFonts w:ascii="NanumBarunGothic" w:hAnsi="NanumBarunGothic" w:eastAsia="NanumBarunGothic"/>
                <w:b/>
                <w:color w:val="2B2A28"/>
                <w:sz w:val="18"/>
              </w:rPr>
              <w:t>한다</w:t>
            </w:r>
          </w:p>
        </w:tc>
      </w:tr>
      <w:tr>
        <w:tc>
          <w:tcPr>
            <w:tcW w:type="dxa" w:w="5040"/>
            <w:shd w:fill="FFFDF9"/>
            <w:vAlign w:val="top"/>
          </w:tcPr>
          <w:p>
            <w:pPr>
              <w:spacing w:after="0"/>
            </w:pPr>
            <w:r/>
            <w:r>
              <w:rPr>
                <w:rFonts w:ascii="NanumBarunGothic" w:hAnsi="NanumBarunGothic" w:eastAsia="NanumBarunGothic"/>
                <w:b w:val="0"/>
                <w:color w:val="2B2A28"/>
                <w:sz w:val="18"/>
              </w:rPr>
              <w:t>왜 안 했어요?</w:t>
            </w:r>
          </w:p>
        </w:tc>
        <w:tc>
          <w:tcPr>
            <w:tcW w:type="dxa" w:w="5040"/>
            <w:shd w:fill="FFFDF9"/>
            <w:vAlign w:val="top"/>
          </w:tcPr>
          <w:p>
            <w:pPr>
              <w:spacing w:after="0"/>
            </w:pPr>
            <w:r/>
            <w:r>
              <w:rPr>
                <w:rFonts w:ascii="NanumBarunGothic" w:hAnsi="NanumBarunGothic" w:eastAsia="NanumBarunGothic"/>
                <w:b w:val="0"/>
                <w:color w:val="2B2A28"/>
                <w:sz w:val="18"/>
              </w:rPr>
              <w:t>오늘은 하나만 다시 밝혀볼까요?</w:t>
            </w:r>
          </w:p>
        </w:tc>
      </w:tr>
      <w:tr>
        <w:tc>
          <w:tcPr>
            <w:tcW w:type="dxa" w:w="5040"/>
            <w:shd w:fill="F8F5F1"/>
            <w:vAlign w:val="top"/>
          </w:tcPr>
          <w:p>
            <w:pPr>
              <w:spacing w:after="0"/>
            </w:pPr>
            <w:r/>
            <w:r>
              <w:rPr>
                <w:rFonts w:ascii="NanumBarunGothic" w:hAnsi="NanumBarunGothic" w:eastAsia="NanumBarunGothic"/>
                <w:b w:val="0"/>
                <w:color w:val="2B2A28"/>
                <w:sz w:val="18"/>
              </w:rPr>
              <w:t>실패했습니다</w:t>
            </w:r>
          </w:p>
        </w:tc>
        <w:tc>
          <w:tcPr>
            <w:tcW w:type="dxa" w:w="5040"/>
            <w:shd w:fill="F8F5F1"/>
            <w:vAlign w:val="top"/>
          </w:tcPr>
          <w:p>
            <w:pPr>
              <w:spacing w:after="0"/>
            </w:pPr>
            <w:r/>
            <w:r>
              <w:rPr>
                <w:rFonts w:ascii="NanumBarunGothic" w:hAnsi="NanumBarunGothic" w:eastAsia="NanumBarunGothic"/>
                <w:b w:val="0"/>
                <w:color w:val="2B2A28"/>
                <w:sz w:val="18"/>
              </w:rPr>
              <w:t>안개가 조금 끼었어요</w:t>
            </w:r>
          </w:p>
        </w:tc>
      </w:tr>
      <w:tr>
        <w:tc>
          <w:tcPr>
            <w:tcW w:type="dxa" w:w="5040"/>
            <w:shd w:fill="FFFDF9"/>
            <w:vAlign w:val="top"/>
          </w:tcPr>
          <w:p>
            <w:pPr>
              <w:spacing w:after="0"/>
            </w:pPr>
            <w:r/>
            <w:r>
              <w:rPr>
                <w:rFonts w:ascii="NanumBarunGothic" w:hAnsi="NanumBarunGothic" w:eastAsia="NanumBarunGothic"/>
                <w:b w:val="0"/>
                <w:color w:val="2B2A28"/>
                <w:sz w:val="18"/>
              </w:rPr>
              <w:t>지금 사지 않으면 놓칩니다</w:t>
            </w:r>
          </w:p>
        </w:tc>
        <w:tc>
          <w:tcPr>
            <w:tcW w:type="dxa" w:w="5040"/>
            <w:shd w:fill="FFFDF9"/>
            <w:vAlign w:val="top"/>
          </w:tcPr>
          <w:p>
            <w:pPr>
              <w:spacing w:after="0"/>
            </w:pPr>
            <w:r/>
            <w:r>
              <w:rPr>
                <w:rFonts w:ascii="NanumBarunGothic" w:hAnsi="NanumBarunGothic" w:eastAsia="NanumBarunGothic"/>
                <w:b w:val="0"/>
                <w:color w:val="2B2A28"/>
                <w:sz w:val="18"/>
              </w:rPr>
              <w:t>새로운 솜이 찾아왔어요</w:t>
            </w:r>
          </w:p>
        </w:tc>
      </w:tr>
      <w:tr>
        <w:tc>
          <w:tcPr>
            <w:tcW w:type="dxa" w:w="5040"/>
            <w:shd w:fill="F8F5F1"/>
            <w:vAlign w:val="top"/>
          </w:tcPr>
          <w:p>
            <w:pPr>
              <w:spacing w:after="0"/>
            </w:pPr>
            <w:r/>
            <w:r>
              <w:rPr>
                <w:rFonts w:ascii="NanumBarunGothic" w:hAnsi="NanumBarunGothic" w:eastAsia="NanumBarunGothic"/>
                <w:b w:val="0"/>
                <w:color w:val="2B2A28"/>
                <w:sz w:val="18"/>
              </w:rPr>
              <w:t>점수가 부족합니다</w:t>
            </w:r>
          </w:p>
        </w:tc>
        <w:tc>
          <w:tcPr>
            <w:tcW w:type="dxa" w:w="5040"/>
            <w:shd w:fill="F8F5F1"/>
            <w:vAlign w:val="top"/>
          </w:tcPr>
          <w:p>
            <w:pPr>
              <w:spacing w:after="0"/>
            </w:pPr>
            <w:r/>
            <w:r>
              <w:rPr>
                <w:rFonts w:ascii="NanumBarunGothic" w:hAnsi="NanumBarunGothic" w:eastAsia="NanumBarunGothic"/>
                <w:b w:val="0"/>
                <w:color w:val="2B2A28"/>
                <w:sz w:val="18"/>
              </w:rPr>
              <w:t>몸의 결을 바꾸려면 묵직한 씨앗이 필요해요</w:t>
            </w:r>
          </w:p>
        </w:tc>
      </w:tr>
      <w:tr>
        <w:tc>
          <w:tcPr>
            <w:tcW w:type="dxa" w:w="5040"/>
            <w:shd w:fill="FFFDF9"/>
            <w:vAlign w:val="top"/>
          </w:tcPr>
          <w:p>
            <w:pPr>
              <w:spacing w:after="0"/>
            </w:pPr>
            <w:r/>
            <w:r>
              <w:rPr>
                <w:rFonts w:ascii="NanumBarunGothic" w:hAnsi="NanumBarunGothic" w:eastAsia="NanumBarunGothic"/>
                <w:b w:val="0"/>
                <w:color w:val="2B2A28"/>
                <w:sz w:val="18"/>
              </w:rPr>
              <w:t>연속 기록이 깨졌습니다</w:t>
            </w:r>
          </w:p>
        </w:tc>
        <w:tc>
          <w:tcPr>
            <w:tcW w:type="dxa" w:w="5040"/>
            <w:shd w:fill="FFFDF9"/>
            <w:vAlign w:val="top"/>
          </w:tcPr>
          <w:p>
            <w:pPr>
              <w:spacing w:after="0"/>
            </w:pPr>
            <w:r/>
            <w:r>
              <w:rPr>
                <w:rFonts w:ascii="NanumBarunGothic" w:hAnsi="NanumBarunGothic" w:eastAsia="NanumBarunGothic"/>
                <w:b w:val="0"/>
                <w:color w:val="2B2A28"/>
                <w:sz w:val="18"/>
              </w:rPr>
              <w:t>다시 돌아온 것도 성장의 일부예요</w:t>
            </w:r>
          </w:p>
        </w:tc>
      </w:tr>
    </w:tbl>
    <w:p/>
    <w:p>
      <w:r>
        <w:br w:type="page"/>
      </w:r>
    </w:p>
    <w:p>
      <w:pPr>
        <w:pStyle w:val="Heading1"/>
        <w:spacing w:before="160" w:after="160"/>
      </w:pPr>
      <w:r>
        <w:rPr>
          <w:rFonts w:ascii="NanumSquare" w:hAnsi="NanumSquare" w:eastAsia="NanumSquare"/>
          <w:b/>
          <w:color w:val="2B2A28"/>
          <w:sz w:val="42"/>
        </w:rPr>
        <w:t>18. BM과 윤리 원칙</w:t>
      </w:r>
    </w:p>
    <w:p>
      <w:pPr>
        <w:pStyle w:val="Heading2"/>
        <w:spacing w:before="200" w:after="80"/>
      </w:pPr>
      <w:r>
        <w:rPr>
          <w:rFonts w:ascii="NanumSquare" w:hAnsi="NanumSquare" w:eastAsia="NanumSquare"/>
          <w:b/>
          <w:color w:val="7F62D7"/>
          <w:sz w:val="29"/>
        </w:rPr>
        <w:t>BM의 핵심 방향</w:t>
      </w:r>
    </w:p>
    <w:p>
      <w:pPr>
        <w:spacing w:after="100"/>
      </w:pPr>
      <w:r>
        <w:rPr>
          <w:rFonts w:ascii="NanumBarunGothic" w:hAnsi="NanumBarunGothic" w:eastAsia="NanumBarunGothic"/>
          <w:color w:val="2B2A28"/>
          <w:sz w:val="21"/>
        </w:rPr>
        <w:t>투두솜은 사용자의 자기관리 감정을 다루는 앱이다. 따라서 돈을 내야 성취할 수 있다는 느낌을 주면 안 된다. 무료 사용자는 핵심 펫 성장과 진화, 도감의 재미를 충분히 경험해야 한다. 유료 상품은 새로운 유년기 펫, 방 테마, 소품, 진화 연출처럼 감성 확장에 집중한다.</w:t>
      </w:r>
    </w:p>
    <w:tbl>
      <w:tblPr>
        <w:tblStyle w:val="TableGrid"/>
        <w:tblW w:type="auto" w:w="0"/>
        <w:jc w:val="center"/>
        <w:tblLook w:firstColumn="1" w:firstRow="1" w:lastColumn="0" w:lastRow="0" w:noHBand="0" w:noVBand="1" w:val="04A0"/>
      </w:tblPr>
      <w:tblGrid>
        <w:gridCol w:w="5040"/>
        <w:gridCol w:w="5040"/>
      </w:tblGrid>
      <w:tr>
        <w:tc>
          <w:tcPr>
            <w:tcW w:type="dxa" w:w="5040"/>
            <w:shd w:fill="E9E2FF"/>
            <w:vAlign w:val="top"/>
          </w:tcPr>
          <w:p>
            <w:pPr>
              <w:spacing w:after="0"/>
            </w:pPr>
            <w:r/>
            <w:r>
              <w:rPr>
                <w:rFonts w:ascii="NanumBarunGothic" w:hAnsi="NanumBarunGothic" w:eastAsia="NanumBarunGothic"/>
                <w:b/>
                <w:color w:val="2B2A28"/>
                <w:sz w:val="18"/>
              </w:rPr>
              <w:t>무료 제공</w:t>
            </w:r>
          </w:p>
        </w:tc>
        <w:tc>
          <w:tcPr>
            <w:tcW w:type="dxa" w:w="5040"/>
            <w:shd w:fill="E9E2FF"/>
            <w:vAlign w:val="top"/>
          </w:tcPr>
          <w:p>
            <w:pPr>
              <w:spacing w:after="0"/>
            </w:pPr>
            <w:r/>
            <w:r>
              <w:rPr>
                <w:rFonts w:ascii="NanumBarunGothic" w:hAnsi="NanumBarunGothic" w:eastAsia="NanumBarunGothic"/>
                <w:b/>
                <w:color w:val="2B2A28"/>
                <w:sz w:val="18"/>
              </w:rPr>
              <w:t>유료 확장</w:t>
            </w:r>
          </w:p>
        </w:tc>
      </w:tr>
      <w:tr>
        <w:tc>
          <w:tcPr>
            <w:tcW w:type="dxa" w:w="5040"/>
            <w:shd w:fill="FFFDF9"/>
            <w:vAlign w:val="top"/>
          </w:tcPr>
          <w:p>
            <w:pPr>
              <w:spacing w:after="0"/>
            </w:pPr>
            <w:r/>
            <w:r>
              <w:rPr>
                <w:rFonts w:ascii="NanumBarunGothic" w:hAnsi="NanumBarunGothic" w:eastAsia="NanumBarunGothic"/>
                <w:b w:val="0"/>
                <w:color w:val="2B2A28"/>
                <w:sz w:val="18"/>
              </w:rPr>
              <w:t>기본 유년기 솜몽</w:t>
            </w:r>
          </w:p>
        </w:tc>
        <w:tc>
          <w:tcPr>
            <w:tcW w:type="dxa" w:w="5040"/>
            <w:shd w:fill="FFFDF9"/>
            <w:vAlign w:val="top"/>
          </w:tcPr>
          <w:p>
            <w:pPr>
              <w:spacing w:after="0"/>
            </w:pPr>
            <w:r/>
            <w:r>
              <w:rPr>
                <w:rFonts w:ascii="NanumBarunGothic" w:hAnsi="NanumBarunGothic" w:eastAsia="NanumBarunGothic"/>
                <w:b w:val="0"/>
                <w:color w:val="2B2A28"/>
                <w:sz w:val="18"/>
              </w:rPr>
              <w:t>새 유년기 펫: 별솜, 물방울솜, 잉크솜 등</w:t>
            </w:r>
          </w:p>
        </w:tc>
      </w:tr>
      <w:tr>
        <w:tc>
          <w:tcPr>
            <w:tcW w:type="dxa" w:w="5040"/>
            <w:shd w:fill="F8F5F1"/>
            <w:vAlign w:val="top"/>
          </w:tcPr>
          <w:p>
            <w:pPr>
              <w:spacing w:after="0"/>
            </w:pPr>
            <w:r/>
            <w:r>
              <w:rPr>
                <w:rFonts w:ascii="NanumBarunGothic" w:hAnsi="NanumBarunGothic" w:eastAsia="NanumBarunGothic"/>
                <w:b w:val="0"/>
                <w:color w:val="2B2A28"/>
                <w:sz w:val="18"/>
              </w:rPr>
              <w:t>7개 결 성장기 진화</w:t>
            </w:r>
          </w:p>
        </w:tc>
        <w:tc>
          <w:tcPr>
            <w:tcW w:type="dxa" w:w="5040"/>
            <w:shd w:fill="F8F5F1"/>
            <w:vAlign w:val="top"/>
          </w:tcPr>
          <w:p>
            <w:pPr>
              <w:spacing w:after="0"/>
            </w:pPr>
            <w:r/>
            <w:r>
              <w:rPr>
                <w:rFonts w:ascii="NanumBarunGothic" w:hAnsi="NanumBarunGothic" w:eastAsia="NanumBarunGothic"/>
                <w:b w:val="0"/>
                <w:color w:val="2B2A28"/>
                <w:sz w:val="18"/>
              </w:rPr>
              <w:t>동일 결의 다른 외형·말투·서사</w:t>
            </w:r>
          </w:p>
        </w:tc>
      </w:tr>
      <w:tr>
        <w:tc>
          <w:tcPr>
            <w:tcW w:type="dxa" w:w="5040"/>
            <w:shd w:fill="FFFDF9"/>
            <w:vAlign w:val="top"/>
          </w:tcPr>
          <w:p>
            <w:pPr>
              <w:spacing w:after="0"/>
            </w:pPr>
            <w:r/>
            <w:r>
              <w:rPr>
                <w:rFonts w:ascii="NanumBarunGothic" w:hAnsi="NanumBarunGothic" w:eastAsia="NanumBarunGothic"/>
                <w:b w:val="0"/>
                <w:color w:val="2B2A28"/>
                <w:sz w:val="18"/>
              </w:rPr>
              <w:t>기본 펫방</w:t>
            </w:r>
          </w:p>
        </w:tc>
        <w:tc>
          <w:tcPr>
            <w:tcW w:type="dxa" w:w="5040"/>
            <w:shd w:fill="FFFDF9"/>
            <w:vAlign w:val="top"/>
          </w:tcPr>
          <w:p>
            <w:pPr>
              <w:spacing w:after="0"/>
            </w:pPr>
            <w:r/>
            <w:r>
              <w:rPr>
                <w:rFonts w:ascii="NanumBarunGothic" w:hAnsi="NanumBarunGothic" w:eastAsia="NanumBarunGothic"/>
                <w:b w:val="0"/>
                <w:color w:val="2B2A28"/>
                <w:sz w:val="18"/>
              </w:rPr>
              <w:t>방 테마와 가구 세트</w:t>
            </w:r>
          </w:p>
        </w:tc>
      </w:tr>
      <w:tr>
        <w:tc>
          <w:tcPr>
            <w:tcW w:type="dxa" w:w="5040"/>
            <w:shd w:fill="F8F5F1"/>
            <w:vAlign w:val="top"/>
          </w:tcPr>
          <w:p>
            <w:pPr>
              <w:spacing w:after="0"/>
            </w:pPr>
            <w:r/>
            <w:r>
              <w:rPr>
                <w:rFonts w:ascii="NanumBarunGothic" w:hAnsi="NanumBarunGothic" w:eastAsia="NanumBarunGothic"/>
                <w:b w:val="0"/>
                <w:color w:val="2B2A28"/>
                <w:sz w:val="18"/>
              </w:rPr>
              <w:t>기본 기록의 방</w:t>
            </w:r>
          </w:p>
        </w:tc>
        <w:tc>
          <w:tcPr>
            <w:tcW w:type="dxa" w:w="5040"/>
            <w:shd w:fill="F8F5F1"/>
            <w:vAlign w:val="top"/>
          </w:tcPr>
          <w:p>
            <w:pPr>
              <w:spacing w:after="0"/>
            </w:pPr>
            <w:r/>
            <w:r>
              <w:rPr>
                <w:rFonts w:ascii="NanumBarunGothic" w:hAnsi="NanumBarunGothic" w:eastAsia="NanumBarunGothic"/>
                <w:b w:val="0"/>
                <w:color w:val="2B2A28"/>
                <w:sz w:val="18"/>
              </w:rPr>
              <w:t>프리미엄 도감 페이지/진화 연출</w:t>
            </w:r>
          </w:p>
        </w:tc>
      </w:tr>
      <w:tr>
        <w:tc>
          <w:tcPr>
            <w:tcW w:type="dxa" w:w="5040"/>
            <w:shd w:fill="FFFDF9"/>
            <w:vAlign w:val="top"/>
          </w:tcPr>
          <w:p>
            <w:pPr>
              <w:spacing w:after="0"/>
            </w:pPr>
            <w:r/>
            <w:r>
              <w:rPr>
                <w:rFonts w:ascii="NanumBarunGothic" w:hAnsi="NanumBarunGothic" w:eastAsia="NanumBarunGothic"/>
                <w:b w:val="0"/>
                <w:color w:val="2B2A28"/>
                <w:sz w:val="18"/>
              </w:rPr>
              <w:t>새 여정 시작</w:t>
            </w:r>
          </w:p>
        </w:tc>
        <w:tc>
          <w:tcPr>
            <w:tcW w:type="dxa" w:w="5040"/>
            <w:shd w:fill="FFFDF9"/>
            <w:vAlign w:val="top"/>
          </w:tcPr>
          <w:p>
            <w:pPr>
              <w:spacing w:after="0"/>
            </w:pPr>
            <w:r/>
            <w:r>
              <w:rPr>
                <w:rFonts w:ascii="NanumBarunGothic" w:hAnsi="NanumBarunGothic" w:eastAsia="NanumBarunGothic"/>
                <w:b w:val="0"/>
                <w:color w:val="2B2A28"/>
                <w:sz w:val="18"/>
              </w:rPr>
              <w:t>새 여정에서 선택할 수 있는 유료 펫</w:t>
            </w:r>
          </w:p>
        </w:tc>
      </w:tr>
    </w:tbl>
    <w:p/>
    <w:p>
      <w:pPr>
        <w:pStyle w:val="Heading2"/>
        <w:spacing w:before="200" w:after="80"/>
      </w:pPr>
      <w:r>
        <w:rPr>
          <w:rFonts w:ascii="NanumSquare" w:hAnsi="NanumSquare" w:eastAsia="NanumSquare"/>
          <w:b/>
          <w:color w:val="7F62D7"/>
          <w:sz w:val="29"/>
        </w:rPr>
        <w:t>초기 상품 후보</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상품</w:t>
            </w:r>
          </w:p>
        </w:tc>
        <w:tc>
          <w:tcPr>
            <w:tcW w:type="dxa" w:w="3360"/>
            <w:shd w:fill="E9E2FF"/>
            <w:vAlign w:val="top"/>
          </w:tcPr>
          <w:p>
            <w:pPr>
              <w:spacing w:after="0"/>
            </w:pPr>
            <w:r/>
            <w:r>
              <w:rPr>
                <w:rFonts w:ascii="NanumBarunGothic" w:hAnsi="NanumBarunGothic" w:eastAsia="NanumBarunGothic"/>
                <w:b/>
                <w:color w:val="2B2A28"/>
                <w:sz w:val="18"/>
              </w:rPr>
              <w:t>설명</w:t>
            </w:r>
          </w:p>
        </w:tc>
        <w:tc>
          <w:tcPr>
            <w:tcW w:type="dxa" w:w="3360"/>
            <w:shd w:fill="E9E2FF"/>
            <w:vAlign w:val="top"/>
          </w:tcPr>
          <w:p>
            <w:pPr>
              <w:spacing w:after="0"/>
            </w:pPr>
            <w:r/>
            <w:r>
              <w:rPr>
                <w:rFonts w:ascii="NanumBarunGothic" w:hAnsi="NanumBarunGothic" w:eastAsia="NanumBarunGothic"/>
                <w:b/>
                <w:color w:val="2B2A28"/>
                <w:sz w:val="18"/>
              </w:rPr>
              <w:t>우선순위</w:t>
            </w:r>
          </w:p>
        </w:tc>
      </w:tr>
      <w:tr>
        <w:tc>
          <w:tcPr>
            <w:tcW w:type="dxa" w:w="3360"/>
            <w:shd w:fill="FFFDF9"/>
            <w:vAlign w:val="top"/>
          </w:tcPr>
          <w:p>
            <w:pPr>
              <w:spacing w:after="0"/>
            </w:pPr>
            <w:r/>
            <w:r>
              <w:rPr>
                <w:rFonts w:ascii="NanumBarunGothic" w:hAnsi="NanumBarunGothic" w:eastAsia="NanumBarunGothic"/>
                <w:b w:val="0"/>
                <w:color w:val="2B2A28"/>
                <w:sz w:val="18"/>
              </w:rPr>
              <w:t>별솜 새 여정 팩</w:t>
            </w:r>
          </w:p>
        </w:tc>
        <w:tc>
          <w:tcPr>
            <w:tcW w:type="dxa" w:w="3360"/>
            <w:shd w:fill="FFFDF9"/>
            <w:vAlign w:val="top"/>
          </w:tcPr>
          <w:p>
            <w:pPr>
              <w:spacing w:after="0"/>
            </w:pPr>
            <w:r/>
            <w:r>
              <w:rPr>
                <w:rFonts w:ascii="NanumBarunGothic" w:hAnsi="NanumBarunGothic" w:eastAsia="NanumBarunGothic"/>
                <w:b w:val="0"/>
                <w:color w:val="2B2A28"/>
                <w:sz w:val="18"/>
              </w:rPr>
              <w:t>밤하늘/공부/몰입 감성의 유년기 펫</w:t>
            </w:r>
          </w:p>
        </w:tc>
        <w:tc>
          <w:tcPr>
            <w:tcW w:type="dxa" w:w="3360"/>
            <w:shd w:fill="FFFDF9"/>
            <w:vAlign w:val="top"/>
          </w:tcPr>
          <w:p>
            <w:pPr>
              <w:spacing w:after="0"/>
            </w:pPr>
            <w:r/>
            <w:r>
              <w:rPr>
                <w:rFonts w:ascii="NanumBarunGothic" w:hAnsi="NanumBarunGothic" w:eastAsia="NanumBarunGothic"/>
                <w:b w:val="0"/>
                <w:color w:val="2B2A28"/>
                <w:sz w:val="18"/>
              </w:rPr>
              <w:t>높음</w:t>
            </w:r>
          </w:p>
        </w:tc>
      </w:tr>
      <w:tr>
        <w:tc>
          <w:tcPr>
            <w:tcW w:type="dxa" w:w="3360"/>
            <w:shd w:fill="F8F5F1"/>
            <w:vAlign w:val="top"/>
          </w:tcPr>
          <w:p>
            <w:pPr>
              <w:spacing w:after="0"/>
            </w:pPr>
            <w:r/>
            <w:r>
              <w:rPr>
                <w:rFonts w:ascii="NanumBarunGothic" w:hAnsi="NanumBarunGothic" w:eastAsia="NanumBarunGothic"/>
                <w:b w:val="0"/>
                <w:color w:val="2B2A28"/>
                <w:sz w:val="18"/>
              </w:rPr>
              <w:t>비 오는 공부방 테마</w:t>
            </w:r>
          </w:p>
        </w:tc>
        <w:tc>
          <w:tcPr>
            <w:tcW w:type="dxa" w:w="3360"/>
            <w:shd w:fill="F8F5F1"/>
            <w:vAlign w:val="top"/>
          </w:tcPr>
          <w:p>
            <w:pPr>
              <w:spacing w:after="0"/>
            </w:pPr>
            <w:r/>
            <w:r>
              <w:rPr>
                <w:rFonts w:ascii="NanumBarunGothic" w:hAnsi="NanumBarunGothic" w:eastAsia="NanumBarunGothic"/>
                <w:b w:val="0"/>
                <w:color w:val="2B2A28"/>
                <w:sz w:val="18"/>
              </w:rPr>
              <w:t>펫방 배경 테마</w:t>
            </w:r>
          </w:p>
        </w:tc>
        <w:tc>
          <w:tcPr>
            <w:tcW w:type="dxa" w:w="3360"/>
            <w:shd w:fill="F8F5F1"/>
            <w:vAlign w:val="top"/>
          </w:tcPr>
          <w:p>
            <w:pPr>
              <w:spacing w:after="0"/>
            </w:pPr>
            <w:r/>
            <w:r>
              <w:rPr>
                <w:rFonts w:ascii="NanumBarunGothic" w:hAnsi="NanumBarunGothic" w:eastAsia="NanumBarunGothic"/>
                <w:b w:val="0"/>
                <w:color w:val="2B2A28"/>
                <w:sz w:val="18"/>
              </w:rPr>
              <w:t>높음</w:t>
            </w:r>
          </w:p>
        </w:tc>
      </w:tr>
      <w:tr>
        <w:tc>
          <w:tcPr>
            <w:tcW w:type="dxa" w:w="3360"/>
            <w:shd w:fill="FFFDF9"/>
            <w:vAlign w:val="top"/>
          </w:tcPr>
          <w:p>
            <w:pPr>
              <w:spacing w:after="0"/>
            </w:pPr>
            <w:r/>
            <w:r>
              <w:rPr>
                <w:rFonts w:ascii="NanumBarunGothic" w:hAnsi="NanumBarunGothic" w:eastAsia="NanumBarunGothic"/>
                <w:b w:val="0"/>
                <w:color w:val="2B2A28"/>
                <w:sz w:val="18"/>
              </w:rPr>
              <w:t>잉크솜 새 여정 팩</w:t>
            </w:r>
          </w:p>
        </w:tc>
        <w:tc>
          <w:tcPr>
            <w:tcW w:type="dxa" w:w="3360"/>
            <w:shd w:fill="FFFDF9"/>
            <w:vAlign w:val="top"/>
          </w:tcPr>
          <w:p>
            <w:pPr>
              <w:spacing w:after="0"/>
            </w:pPr>
            <w:r/>
            <w:r>
              <w:rPr>
                <w:rFonts w:ascii="NanumBarunGothic" w:hAnsi="NanumBarunGothic" w:eastAsia="NanumBarunGothic"/>
                <w:b w:val="0"/>
                <w:color w:val="2B2A28"/>
                <w:sz w:val="18"/>
              </w:rPr>
              <w:t>기록/창작 감성 유년기 펫</w:t>
            </w:r>
          </w:p>
        </w:tc>
        <w:tc>
          <w:tcPr>
            <w:tcW w:type="dxa" w:w="3360"/>
            <w:shd w:fill="FFFDF9"/>
            <w:vAlign w:val="top"/>
          </w:tcPr>
          <w:p>
            <w:pPr>
              <w:spacing w:after="0"/>
            </w:pPr>
            <w:r/>
            <w:r>
              <w:rPr>
                <w:rFonts w:ascii="NanumBarunGothic" w:hAnsi="NanumBarunGothic" w:eastAsia="NanumBarunGothic"/>
                <w:b w:val="0"/>
                <w:color w:val="2B2A28"/>
                <w:sz w:val="18"/>
              </w:rPr>
              <w:t>중간</w:t>
            </w:r>
          </w:p>
        </w:tc>
      </w:tr>
      <w:tr>
        <w:tc>
          <w:tcPr>
            <w:tcW w:type="dxa" w:w="3360"/>
            <w:shd w:fill="F8F5F1"/>
            <w:vAlign w:val="top"/>
          </w:tcPr>
          <w:p>
            <w:pPr>
              <w:spacing w:after="0"/>
            </w:pPr>
            <w:r/>
            <w:r>
              <w:rPr>
                <w:rFonts w:ascii="NanumBarunGothic" w:hAnsi="NanumBarunGothic" w:eastAsia="NanumBarunGothic"/>
                <w:b w:val="0"/>
                <w:color w:val="2B2A28"/>
                <w:sz w:val="18"/>
              </w:rPr>
              <w:t>솜 리본/작은 가방</w:t>
            </w:r>
          </w:p>
        </w:tc>
        <w:tc>
          <w:tcPr>
            <w:tcW w:type="dxa" w:w="3360"/>
            <w:shd w:fill="F8F5F1"/>
            <w:vAlign w:val="top"/>
          </w:tcPr>
          <w:p>
            <w:pPr>
              <w:spacing w:after="0"/>
            </w:pPr>
            <w:r/>
            <w:r>
              <w:rPr>
                <w:rFonts w:ascii="NanumBarunGothic" w:hAnsi="NanumBarunGothic" w:eastAsia="NanumBarunGothic"/>
                <w:b w:val="0"/>
                <w:color w:val="2B2A28"/>
                <w:sz w:val="18"/>
              </w:rPr>
              <w:t>펫 소품</w:t>
            </w:r>
          </w:p>
        </w:tc>
        <w:tc>
          <w:tcPr>
            <w:tcW w:type="dxa" w:w="3360"/>
            <w:shd w:fill="F8F5F1"/>
            <w:vAlign w:val="top"/>
          </w:tcPr>
          <w:p>
            <w:pPr>
              <w:spacing w:after="0"/>
            </w:pPr>
            <w:r/>
            <w:r>
              <w:rPr>
                <w:rFonts w:ascii="NanumBarunGothic" w:hAnsi="NanumBarunGothic" w:eastAsia="NanumBarunGothic"/>
                <w:b w:val="0"/>
                <w:color w:val="2B2A28"/>
                <w:sz w:val="18"/>
              </w:rPr>
              <w:t>중간</w:t>
            </w:r>
          </w:p>
        </w:tc>
      </w:tr>
      <w:tr>
        <w:tc>
          <w:tcPr>
            <w:tcW w:type="dxa" w:w="3360"/>
            <w:shd w:fill="FFFDF9"/>
            <w:vAlign w:val="top"/>
          </w:tcPr>
          <w:p>
            <w:pPr>
              <w:spacing w:after="0"/>
            </w:pPr>
            <w:r/>
            <w:r>
              <w:rPr>
                <w:rFonts w:ascii="NanumBarunGothic" w:hAnsi="NanumBarunGothic" w:eastAsia="NanumBarunGothic"/>
                <w:b w:val="0"/>
                <w:color w:val="2B2A28"/>
                <w:sz w:val="18"/>
              </w:rPr>
              <w:t>시즌 패스</w:t>
            </w:r>
          </w:p>
        </w:tc>
        <w:tc>
          <w:tcPr>
            <w:tcW w:type="dxa" w:w="3360"/>
            <w:shd w:fill="FFFDF9"/>
            <w:vAlign w:val="top"/>
          </w:tcPr>
          <w:p>
            <w:pPr>
              <w:spacing w:after="0"/>
            </w:pPr>
            <w:r/>
            <w:r>
              <w:rPr>
                <w:rFonts w:ascii="NanumBarunGothic" w:hAnsi="NanumBarunGothic" w:eastAsia="NanumBarunGothic"/>
                <w:b w:val="0"/>
                <w:color w:val="2B2A28"/>
                <w:sz w:val="18"/>
              </w:rPr>
              <w:t>시즌 도감/방/이펙트 보상</w:t>
            </w:r>
          </w:p>
        </w:tc>
        <w:tc>
          <w:tcPr>
            <w:tcW w:type="dxa" w:w="3360"/>
            <w:shd w:fill="FFFDF9"/>
            <w:vAlign w:val="top"/>
          </w:tcPr>
          <w:p>
            <w:pPr>
              <w:spacing w:after="0"/>
            </w:pPr>
            <w:r/>
            <w:r>
              <w:rPr>
                <w:rFonts w:ascii="NanumBarunGothic" w:hAnsi="NanumBarunGothic" w:eastAsia="NanumBarunGothic"/>
                <w:b w:val="0"/>
                <w:color w:val="2B2A28"/>
                <w:sz w:val="18"/>
              </w:rPr>
              <w:t>후순위</w:t>
            </w:r>
          </w:p>
        </w:tc>
      </w:tr>
      <w:tr>
        <w:tc>
          <w:tcPr>
            <w:tcW w:type="dxa" w:w="3360"/>
            <w:shd w:fill="F8F5F1"/>
            <w:vAlign w:val="top"/>
          </w:tcPr>
          <w:p>
            <w:pPr>
              <w:spacing w:after="0"/>
            </w:pPr>
            <w:r/>
            <w:r>
              <w:rPr>
                <w:rFonts w:ascii="NanumBarunGothic" w:hAnsi="NanumBarunGothic" w:eastAsia="NanumBarunGothic"/>
                <w:b w:val="0"/>
                <w:color w:val="2B2A28"/>
                <w:sz w:val="18"/>
              </w:rPr>
              <w:t>구독</w:t>
            </w:r>
          </w:p>
        </w:tc>
        <w:tc>
          <w:tcPr>
            <w:tcW w:type="dxa" w:w="3360"/>
            <w:shd w:fill="F8F5F1"/>
            <w:vAlign w:val="top"/>
          </w:tcPr>
          <w:p>
            <w:pPr>
              <w:spacing w:after="0"/>
            </w:pPr>
            <w:r/>
            <w:r>
              <w:rPr>
                <w:rFonts w:ascii="NanumBarunGothic" w:hAnsi="NanumBarunGothic" w:eastAsia="NanumBarunGothic"/>
                <w:b w:val="0"/>
                <w:color w:val="2B2A28"/>
                <w:sz w:val="18"/>
              </w:rPr>
              <w:t>고급 통계, AI 회고, 캘린더 연동</w:t>
            </w:r>
          </w:p>
        </w:tc>
        <w:tc>
          <w:tcPr>
            <w:tcW w:type="dxa" w:w="3360"/>
            <w:shd w:fill="F8F5F1"/>
            <w:vAlign w:val="top"/>
          </w:tcPr>
          <w:p>
            <w:pPr>
              <w:spacing w:after="0"/>
            </w:pPr>
            <w:r/>
            <w:r>
              <w:rPr>
                <w:rFonts w:ascii="NanumBarunGothic" w:hAnsi="NanumBarunGothic" w:eastAsia="NanumBarunGothic"/>
                <w:b w:val="0"/>
                <w:color w:val="2B2A28"/>
                <w:sz w:val="18"/>
              </w:rPr>
              <w:t>후순위</w:t>
            </w:r>
          </w:p>
        </w:tc>
      </w:tr>
    </w:tbl>
    <w:p/>
    <w:p>
      <w:pPr>
        <w:pStyle w:val="Heading2"/>
        <w:spacing w:before="200" w:after="80"/>
      </w:pPr>
      <w:r>
        <w:rPr>
          <w:rFonts w:ascii="NanumSquare" w:hAnsi="NanumSquare" w:eastAsia="NanumSquare"/>
          <w:b/>
          <w:color w:val="7F62D7"/>
          <w:sz w:val="29"/>
        </w:rPr>
        <w:t>피해야 할 BM</w:t>
      </w:r>
    </w:p>
    <w:p>
      <w:pPr>
        <w:spacing w:after="60"/>
        <w:ind w:left="259" w:hanging="259"/>
      </w:pPr>
      <w:r>
        <w:rPr>
          <w:rFonts w:ascii="NanumBarunGothic" w:hAnsi="NanumBarunGothic" w:eastAsia="NanumBarunGothic"/>
          <w:color w:val="2B2A28"/>
          <w:sz w:val="20"/>
        </w:rPr>
        <w:t>• 진화 속도 2배권처럼 자기관리 성과를 돈으로 사는 상품</w:t>
      </w:r>
    </w:p>
    <w:p>
      <w:pPr>
        <w:spacing w:after="60"/>
        <w:ind w:left="259" w:hanging="259"/>
      </w:pPr>
      <w:r>
        <w:rPr>
          <w:rFonts w:ascii="NanumBarunGothic" w:hAnsi="NanumBarunGothic" w:eastAsia="NanumBarunGothic"/>
          <w:color w:val="2B2A28"/>
          <w:sz w:val="20"/>
        </w:rPr>
        <w:t>• 리셋권 판매처럼 실패·재시작 욕구를 과금화하는 상품</w:t>
      </w:r>
    </w:p>
    <w:p>
      <w:pPr>
        <w:spacing w:after="60"/>
        <w:ind w:left="259" w:hanging="259"/>
      </w:pPr>
      <w:r>
        <w:rPr>
          <w:rFonts w:ascii="NanumBarunGothic" w:hAnsi="NanumBarunGothic" w:eastAsia="NanumBarunGothic"/>
          <w:color w:val="2B2A28"/>
          <w:sz w:val="20"/>
        </w:rPr>
        <w:t>• 초기 유료 가챠와 확률형 펫 뽑기</w:t>
      </w:r>
    </w:p>
    <w:p>
      <w:pPr>
        <w:spacing w:after="60"/>
        <w:ind w:left="259" w:hanging="259"/>
      </w:pPr>
      <w:r>
        <w:rPr>
          <w:rFonts w:ascii="NanumBarunGothic" w:hAnsi="NanumBarunGothic" w:eastAsia="NanumBarunGothic"/>
          <w:color w:val="2B2A28"/>
          <w:sz w:val="20"/>
        </w:rPr>
        <w:t>• 무료 유저가 기본 도감과 진화를 충분히 즐기지 못하는 구조</w:t>
      </w:r>
    </w:p>
    <w:p>
      <w:pPr>
        <w:spacing w:after="60"/>
        <w:ind w:left="259" w:hanging="259"/>
      </w:pPr>
      <w:r>
        <w:rPr>
          <w:rFonts w:ascii="NanumBarunGothic" w:hAnsi="NanumBarunGothic" w:eastAsia="NanumBarunGothic"/>
          <w:color w:val="2B2A28"/>
          <w:sz w:val="20"/>
        </w:rPr>
        <w:t>• 바쁠 때 앱에 못 들어온 사용자를 손해 보게 만드는 강한 한정 판매</w:t>
      </w:r>
    </w:p>
    <w:p>
      <w:pPr>
        <w:pStyle w:val="Heading2"/>
        <w:spacing w:before="200" w:after="80"/>
      </w:pPr>
      <w:r>
        <w:rPr>
          <w:rFonts w:ascii="NanumSquare" w:hAnsi="NanumSquare" w:eastAsia="NanumSquare"/>
          <w:b/>
          <w:color w:val="7F62D7"/>
          <w:sz w:val="29"/>
        </w:rPr>
        <w:t>스토어 정책 메모</w:t>
      </w:r>
    </w:p>
    <w:p>
      <w:pPr>
        <w:spacing w:after="100"/>
      </w:pPr>
      <w:r>
        <w:rPr>
          <w:rFonts w:ascii="NanumBarunGothic" w:hAnsi="NanumBarunGothic" w:eastAsia="NanumBarunGothic"/>
          <w:color w:val="2B2A28"/>
          <w:sz w:val="21"/>
        </w:rPr>
        <w:t>디지털 펫, 방 테마, 앱 내 소품, 프리미엄 기능은 앱 안에서 소비되는 디지털 상품이다. iOS와 Android 출시 시 각 스토어의 인앱 결제 정책을 확인해야 한다. 특히 확률형/랜덤형 유료 아이템은 확률 공개와 이용자 신뢰 이슈가 있으므로 초기에는 직접 구매형을 기본으로 한다.</w:t>
      </w:r>
    </w:p>
    <w:p>
      <w:r>
        <w:br w:type="page"/>
      </w:r>
    </w:p>
    <w:p>
      <w:pPr>
        <w:pStyle w:val="Heading1"/>
        <w:spacing w:before="160" w:after="160"/>
      </w:pPr>
      <w:r>
        <w:rPr>
          <w:rFonts w:ascii="NanumSquare" w:hAnsi="NanumSquare" w:eastAsia="NanumSquare"/>
          <w:b/>
          <w:color w:val="2B2A28"/>
          <w:sz w:val="42"/>
        </w:rPr>
        <w:t>19. 기술 스택</w:t>
      </w:r>
    </w:p>
    <w:p>
      <w:pPr>
        <w:pStyle w:val="Heading2"/>
        <w:spacing w:before="200" w:after="80"/>
      </w:pPr>
      <w:r>
        <w:rPr>
          <w:rFonts w:ascii="NanumSquare" w:hAnsi="NanumSquare" w:eastAsia="NanumSquare"/>
          <w:b/>
          <w:color w:val="7F62D7"/>
          <w:sz w:val="29"/>
        </w:rPr>
        <w:t>권장 스택</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영역</w:t>
            </w:r>
          </w:p>
        </w:tc>
        <w:tc>
          <w:tcPr>
            <w:tcW w:type="dxa" w:w="3360"/>
            <w:shd w:fill="E9E2FF"/>
            <w:vAlign w:val="top"/>
          </w:tcPr>
          <w:p>
            <w:pPr>
              <w:spacing w:after="0"/>
            </w:pPr>
            <w:r/>
            <w:r>
              <w:rPr>
                <w:rFonts w:ascii="NanumBarunGothic" w:hAnsi="NanumBarunGothic" w:eastAsia="NanumBarunGothic"/>
                <w:b/>
                <w:color w:val="2B2A28"/>
                <w:sz w:val="18"/>
              </w:rPr>
              <w:t>추천</w:t>
            </w:r>
          </w:p>
        </w:tc>
        <w:tc>
          <w:tcPr>
            <w:tcW w:type="dxa" w:w="3360"/>
            <w:shd w:fill="E9E2FF"/>
            <w:vAlign w:val="top"/>
          </w:tcPr>
          <w:p>
            <w:pPr>
              <w:spacing w:after="0"/>
            </w:pPr>
            <w:r/>
            <w:r>
              <w:rPr>
                <w:rFonts w:ascii="NanumBarunGothic" w:hAnsi="NanumBarunGothic" w:eastAsia="NanumBarunGothic"/>
                <w:b/>
                <w:color w:val="2B2A28"/>
                <w:sz w:val="18"/>
              </w:rPr>
              <w:t>이유</w:t>
            </w:r>
          </w:p>
        </w:tc>
      </w:tr>
      <w:tr>
        <w:tc>
          <w:tcPr>
            <w:tcW w:type="dxa" w:w="3360"/>
            <w:shd w:fill="FFFDF9"/>
            <w:vAlign w:val="top"/>
          </w:tcPr>
          <w:p>
            <w:pPr>
              <w:spacing w:after="0"/>
            </w:pPr>
            <w:r/>
            <w:r>
              <w:rPr>
                <w:rFonts w:ascii="NanumBarunGothic" w:hAnsi="NanumBarunGothic" w:eastAsia="NanumBarunGothic"/>
                <w:b w:val="0"/>
                <w:color w:val="2B2A28"/>
                <w:sz w:val="18"/>
              </w:rPr>
              <w:t>앱 프레임워크</w:t>
            </w:r>
          </w:p>
        </w:tc>
        <w:tc>
          <w:tcPr>
            <w:tcW w:type="dxa" w:w="3360"/>
            <w:shd w:fill="FFFDF9"/>
            <w:vAlign w:val="top"/>
          </w:tcPr>
          <w:p>
            <w:pPr>
              <w:spacing w:after="0"/>
            </w:pPr>
            <w:r/>
            <w:r>
              <w:rPr>
                <w:rFonts w:ascii="NanumBarunGothic" w:hAnsi="NanumBarunGothic" w:eastAsia="NanumBarunGothic"/>
                <w:b w:val="0"/>
                <w:color w:val="2B2A28"/>
                <w:sz w:val="18"/>
              </w:rPr>
              <w:t>React Native + Expo</w:t>
            </w:r>
          </w:p>
        </w:tc>
        <w:tc>
          <w:tcPr>
            <w:tcW w:type="dxa" w:w="3360"/>
            <w:shd w:fill="FFFDF9"/>
            <w:vAlign w:val="top"/>
          </w:tcPr>
          <w:p>
            <w:pPr>
              <w:spacing w:after="0"/>
            </w:pPr>
            <w:r/>
            <w:r>
              <w:rPr>
                <w:rFonts w:ascii="NanumBarunGothic" w:hAnsi="NanumBarunGothic" w:eastAsia="NanumBarunGothic"/>
                <w:b w:val="0"/>
                <w:color w:val="2B2A28"/>
                <w:sz w:val="18"/>
              </w:rPr>
              <w:t>iOS/Android 동시 개발, Cursor/TypeScript 생태계와 궁합</w:t>
            </w:r>
          </w:p>
        </w:tc>
      </w:tr>
      <w:tr>
        <w:tc>
          <w:tcPr>
            <w:tcW w:type="dxa" w:w="3360"/>
            <w:shd w:fill="F8F5F1"/>
            <w:vAlign w:val="top"/>
          </w:tcPr>
          <w:p>
            <w:pPr>
              <w:spacing w:after="0"/>
            </w:pPr>
            <w:r/>
            <w:r>
              <w:rPr>
                <w:rFonts w:ascii="NanumBarunGothic" w:hAnsi="NanumBarunGothic" w:eastAsia="NanumBarunGothic"/>
                <w:b w:val="0"/>
                <w:color w:val="2B2A28"/>
                <w:sz w:val="18"/>
              </w:rPr>
              <w:t>언어</w:t>
            </w:r>
          </w:p>
        </w:tc>
        <w:tc>
          <w:tcPr>
            <w:tcW w:type="dxa" w:w="3360"/>
            <w:shd w:fill="F8F5F1"/>
            <w:vAlign w:val="top"/>
          </w:tcPr>
          <w:p>
            <w:pPr>
              <w:spacing w:after="0"/>
            </w:pPr>
            <w:r/>
            <w:r>
              <w:rPr>
                <w:rFonts w:ascii="NanumBarunGothic" w:hAnsi="NanumBarunGothic" w:eastAsia="NanumBarunGothic"/>
                <w:b w:val="0"/>
                <w:color w:val="2B2A28"/>
                <w:sz w:val="18"/>
              </w:rPr>
              <w:t>TypeScript</w:t>
            </w:r>
          </w:p>
        </w:tc>
        <w:tc>
          <w:tcPr>
            <w:tcW w:type="dxa" w:w="3360"/>
            <w:shd w:fill="F8F5F1"/>
            <w:vAlign w:val="top"/>
          </w:tcPr>
          <w:p>
            <w:pPr>
              <w:spacing w:after="0"/>
            </w:pPr>
            <w:r/>
            <w:r>
              <w:rPr>
                <w:rFonts w:ascii="NanumBarunGothic" w:hAnsi="NanumBarunGothic" w:eastAsia="NanumBarunGothic"/>
                <w:b w:val="0"/>
                <w:color w:val="2B2A28"/>
                <w:sz w:val="18"/>
              </w:rPr>
              <w:t>도메인 로직과 데이터 모델의 안정성</w:t>
            </w:r>
          </w:p>
        </w:tc>
      </w:tr>
      <w:tr>
        <w:tc>
          <w:tcPr>
            <w:tcW w:type="dxa" w:w="3360"/>
            <w:shd w:fill="FFFDF9"/>
            <w:vAlign w:val="top"/>
          </w:tcPr>
          <w:p>
            <w:pPr>
              <w:spacing w:after="0"/>
            </w:pPr>
            <w:r/>
            <w:r>
              <w:rPr>
                <w:rFonts w:ascii="NanumBarunGothic" w:hAnsi="NanumBarunGothic" w:eastAsia="NanumBarunGothic"/>
                <w:b w:val="0"/>
                <w:color w:val="2B2A28"/>
                <w:sz w:val="18"/>
              </w:rPr>
              <w:t>라우팅</w:t>
            </w:r>
          </w:p>
        </w:tc>
        <w:tc>
          <w:tcPr>
            <w:tcW w:type="dxa" w:w="3360"/>
            <w:shd w:fill="FFFDF9"/>
            <w:vAlign w:val="top"/>
          </w:tcPr>
          <w:p>
            <w:pPr>
              <w:spacing w:after="0"/>
            </w:pPr>
            <w:r/>
            <w:r>
              <w:rPr>
                <w:rFonts w:ascii="NanumBarunGothic" w:hAnsi="NanumBarunGothic" w:eastAsia="NanumBarunGothic"/>
                <w:b w:val="0"/>
                <w:color w:val="2B2A28"/>
                <w:sz w:val="18"/>
              </w:rPr>
              <w:t>Expo Router</w:t>
            </w:r>
          </w:p>
        </w:tc>
        <w:tc>
          <w:tcPr>
            <w:tcW w:type="dxa" w:w="3360"/>
            <w:shd w:fill="FFFDF9"/>
            <w:vAlign w:val="top"/>
          </w:tcPr>
          <w:p>
            <w:pPr>
              <w:spacing w:after="0"/>
            </w:pPr>
            <w:r/>
            <w:r>
              <w:rPr>
                <w:rFonts w:ascii="NanumBarunGothic" w:hAnsi="NanumBarunGothic" w:eastAsia="NanumBarunGothic"/>
                <w:b w:val="0"/>
                <w:color w:val="2B2A28"/>
                <w:sz w:val="18"/>
              </w:rPr>
              <w:t>파일 기반 구조로 화면 관리가 명확함</w:t>
            </w:r>
          </w:p>
        </w:tc>
      </w:tr>
      <w:tr>
        <w:tc>
          <w:tcPr>
            <w:tcW w:type="dxa" w:w="3360"/>
            <w:shd w:fill="F8F5F1"/>
            <w:vAlign w:val="top"/>
          </w:tcPr>
          <w:p>
            <w:pPr>
              <w:spacing w:after="0"/>
            </w:pPr>
            <w:r/>
            <w:r>
              <w:rPr>
                <w:rFonts w:ascii="NanumBarunGothic" w:hAnsi="NanumBarunGothic" w:eastAsia="NanumBarunGothic"/>
                <w:b w:val="0"/>
                <w:color w:val="2B2A28"/>
                <w:sz w:val="18"/>
              </w:rPr>
              <w:t>로컬 DB</w:t>
            </w:r>
          </w:p>
        </w:tc>
        <w:tc>
          <w:tcPr>
            <w:tcW w:type="dxa" w:w="3360"/>
            <w:shd w:fill="F8F5F1"/>
            <w:vAlign w:val="top"/>
          </w:tcPr>
          <w:p>
            <w:pPr>
              <w:spacing w:after="0"/>
            </w:pPr>
            <w:r/>
            <w:r>
              <w:rPr>
                <w:rFonts w:ascii="NanumBarunGothic" w:hAnsi="NanumBarunGothic" w:eastAsia="NanumBarunGothic"/>
                <w:b w:val="0"/>
                <w:color w:val="2B2A28"/>
                <w:sz w:val="18"/>
              </w:rPr>
              <w:t>expo-sqlite</w:t>
            </w:r>
          </w:p>
        </w:tc>
        <w:tc>
          <w:tcPr>
            <w:tcW w:type="dxa" w:w="3360"/>
            <w:shd w:fill="F8F5F1"/>
            <w:vAlign w:val="top"/>
          </w:tcPr>
          <w:p>
            <w:pPr>
              <w:spacing w:after="0"/>
            </w:pPr>
            <w:r/>
            <w:r>
              <w:rPr>
                <w:rFonts w:ascii="NanumBarunGothic" w:hAnsi="NanumBarunGothic" w:eastAsia="NanumBarunGothic"/>
                <w:b w:val="0"/>
                <w:color w:val="2B2A28"/>
                <w:sz w:val="18"/>
              </w:rPr>
              <w:t>투두/결/펫 데이터를 local-first로 저장</w:t>
            </w:r>
          </w:p>
        </w:tc>
      </w:tr>
      <w:tr>
        <w:tc>
          <w:tcPr>
            <w:tcW w:type="dxa" w:w="3360"/>
            <w:shd w:fill="FFFDF9"/>
            <w:vAlign w:val="top"/>
          </w:tcPr>
          <w:p>
            <w:pPr>
              <w:spacing w:after="0"/>
            </w:pPr>
            <w:r/>
            <w:r>
              <w:rPr>
                <w:rFonts w:ascii="NanumBarunGothic" w:hAnsi="NanumBarunGothic" w:eastAsia="NanumBarunGothic"/>
                <w:b w:val="0"/>
                <w:color w:val="2B2A28"/>
                <w:sz w:val="18"/>
              </w:rPr>
              <w:t>상태관리</w:t>
            </w:r>
          </w:p>
        </w:tc>
        <w:tc>
          <w:tcPr>
            <w:tcW w:type="dxa" w:w="3360"/>
            <w:shd w:fill="FFFDF9"/>
            <w:vAlign w:val="top"/>
          </w:tcPr>
          <w:p>
            <w:pPr>
              <w:spacing w:after="0"/>
            </w:pPr>
            <w:r/>
            <w:r>
              <w:rPr>
                <w:rFonts w:ascii="NanumBarunGothic" w:hAnsi="NanumBarunGothic" w:eastAsia="NanumBarunGothic"/>
                <w:b w:val="0"/>
                <w:color w:val="2B2A28"/>
                <w:sz w:val="18"/>
              </w:rPr>
              <w:t>Zustand</w:t>
            </w:r>
          </w:p>
        </w:tc>
        <w:tc>
          <w:tcPr>
            <w:tcW w:type="dxa" w:w="3360"/>
            <w:shd w:fill="FFFDF9"/>
            <w:vAlign w:val="top"/>
          </w:tcPr>
          <w:p>
            <w:pPr>
              <w:spacing w:after="0"/>
            </w:pPr>
            <w:r/>
            <w:r>
              <w:rPr>
                <w:rFonts w:ascii="NanumBarunGothic" w:hAnsi="NanumBarunGothic" w:eastAsia="NanumBarunGothic"/>
                <w:b w:val="0"/>
                <w:color w:val="2B2A28"/>
                <w:sz w:val="18"/>
              </w:rPr>
              <w:t>가볍고 단순한 전역 상태 관리</w:t>
            </w:r>
          </w:p>
        </w:tc>
      </w:tr>
      <w:tr>
        <w:tc>
          <w:tcPr>
            <w:tcW w:type="dxa" w:w="3360"/>
            <w:shd w:fill="F8F5F1"/>
            <w:vAlign w:val="top"/>
          </w:tcPr>
          <w:p>
            <w:pPr>
              <w:spacing w:after="0"/>
            </w:pPr>
            <w:r/>
            <w:r>
              <w:rPr>
                <w:rFonts w:ascii="NanumBarunGothic" w:hAnsi="NanumBarunGothic" w:eastAsia="NanumBarunGothic"/>
                <w:b w:val="0"/>
                <w:color w:val="2B2A28"/>
                <w:sz w:val="18"/>
              </w:rPr>
              <w:t>백엔드</w:t>
            </w:r>
          </w:p>
        </w:tc>
        <w:tc>
          <w:tcPr>
            <w:tcW w:type="dxa" w:w="3360"/>
            <w:shd w:fill="F8F5F1"/>
            <w:vAlign w:val="top"/>
          </w:tcPr>
          <w:p>
            <w:pPr>
              <w:spacing w:after="0"/>
            </w:pPr>
            <w:r/>
            <w:r>
              <w:rPr>
                <w:rFonts w:ascii="NanumBarunGothic" w:hAnsi="NanumBarunGothic" w:eastAsia="NanumBarunGothic"/>
                <w:b w:val="0"/>
                <w:color w:val="2B2A28"/>
                <w:sz w:val="18"/>
              </w:rPr>
              <w:t>Supabase</w:t>
            </w:r>
          </w:p>
        </w:tc>
        <w:tc>
          <w:tcPr>
            <w:tcW w:type="dxa" w:w="3360"/>
            <w:shd w:fill="F8F5F1"/>
            <w:vAlign w:val="top"/>
          </w:tcPr>
          <w:p>
            <w:pPr>
              <w:spacing w:after="0"/>
            </w:pPr>
            <w:r/>
            <w:r>
              <w:rPr>
                <w:rFonts w:ascii="NanumBarunGothic" w:hAnsi="NanumBarunGothic" w:eastAsia="NanumBarunGothic"/>
                <w:b w:val="0"/>
                <w:color w:val="2B2A28"/>
                <w:sz w:val="18"/>
              </w:rPr>
              <w:t>Auth, Postgres, Storage, RLS 기반 확장</w:t>
            </w:r>
          </w:p>
        </w:tc>
      </w:tr>
      <w:tr>
        <w:tc>
          <w:tcPr>
            <w:tcW w:type="dxa" w:w="3360"/>
            <w:shd w:fill="FFFDF9"/>
            <w:vAlign w:val="top"/>
          </w:tcPr>
          <w:p>
            <w:pPr>
              <w:spacing w:after="0"/>
            </w:pPr>
            <w:r/>
            <w:r>
              <w:rPr>
                <w:rFonts w:ascii="NanumBarunGothic" w:hAnsi="NanumBarunGothic" w:eastAsia="NanumBarunGothic"/>
                <w:b w:val="0"/>
                <w:color w:val="2B2A28"/>
                <w:sz w:val="18"/>
              </w:rPr>
              <w:t>결제</w:t>
            </w:r>
          </w:p>
        </w:tc>
        <w:tc>
          <w:tcPr>
            <w:tcW w:type="dxa" w:w="3360"/>
            <w:shd w:fill="FFFDF9"/>
            <w:vAlign w:val="top"/>
          </w:tcPr>
          <w:p>
            <w:pPr>
              <w:spacing w:after="0"/>
            </w:pPr>
            <w:r/>
            <w:r>
              <w:rPr>
                <w:rFonts w:ascii="NanumBarunGothic" w:hAnsi="NanumBarunGothic" w:eastAsia="NanumBarunGothic"/>
                <w:b w:val="0"/>
                <w:color w:val="2B2A28"/>
                <w:sz w:val="18"/>
              </w:rPr>
              <w:t>RevenueCat</w:t>
            </w:r>
          </w:p>
        </w:tc>
        <w:tc>
          <w:tcPr>
            <w:tcW w:type="dxa" w:w="3360"/>
            <w:shd w:fill="FFFDF9"/>
            <w:vAlign w:val="top"/>
          </w:tcPr>
          <w:p>
            <w:pPr>
              <w:spacing w:after="0"/>
            </w:pPr>
            <w:r/>
            <w:r>
              <w:rPr>
                <w:rFonts w:ascii="NanumBarunGothic" w:hAnsi="NanumBarunGothic" w:eastAsia="NanumBarunGothic"/>
                <w:b w:val="0"/>
                <w:color w:val="2B2A28"/>
                <w:sz w:val="18"/>
              </w:rPr>
              <w:t>iOS/Android IAP/구독 운영 부담 완화</w:t>
            </w:r>
          </w:p>
        </w:tc>
      </w:tr>
      <w:tr>
        <w:tc>
          <w:tcPr>
            <w:tcW w:type="dxa" w:w="3360"/>
            <w:shd w:fill="F8F5F1"/>
            <w:vAlign w:val="top"/>
          </w:tcPr>
          <w:p>
            <w:pPr>
              <w:spacing w:after="0"/>
            </w:pPr>
            <w:r/>
            <w:r>
              <w:rPr>
                <w:rFonts w:ascii="NanumBarunGothic" w:hAnsi="NanumBarunGothic" w:eastAsia="NanumBarunGothic"/>
                <w:b w:val="0"/>
                <w:color w:val="2B2A28"/>
                <w:sz w:val="18"/>
              </w:rPr>
              <w:t>푸시</w:t>
            </w:r>
          </w:p>
        </w:tc>
        <w:tc>
          <w:tcPr>
            <w:tcW w:type="dxa" w:w="3360"/>
            <w:shd w:fill="F8F5F1"/>
            <w:vAlign w:val="top"/>
          </w:tcPr>
          <w:p>
            <w:pPr>
              <w:spacing w:after="0"/>
            </w:pPr>
            <w:r/>
            <w:r>
              <w:rPr>
                <w:rFonts w:ascii="NanumBarunGothic" w:hAnsi="NanumBarunGothic" w:eastAsia="NanumBarunGothic"/>
                <w:b w:val="0"/>
                <w:color w:val="2B2A28"/>
                <w:sz w:val="18"/>
              </w:rPr>
              <w:t>Expo Notifications</w:t>
            </w:r>
          </w:p>
        </w:tc>
        <w:tc>
          <w:tcPr>
            <w:tcW w:type="dxa" w:w="3360"/>
            <w:shd w:fill="F8F5F1"/>
            <w:vAlign w:val="top"/>
          </w:tcPr>
          <w:p>
            <w:pPr>
              <w:spacing w:after="0"/>
            </w:pPr>
            <w:r/>
            <w:r>
              <w:rPr>
                <w:rFonts w:ascii="NanumBarunGothic" w:hAnsi="NanumBarunGothic" w:eastAsia="NanumBarunGothic"/>
                <w:b w:val="0"/>
                <w:color w:val="2B2A28"/>
                <w:sz w:val="18"/>
              </w:rPr>
              <w:t>오늘의 씨앗 알림과 복귀 알림</w:t>
            </w:r>
          </w:p>
        </w:tc>
      </w:tr>
      <w:tr>
        <w:tc>
          <w:tcPr>
            <w:tcW w:type="dxa" w:w="3360"/>
            <w:shd w:fill="FFFDF9"/>
            <w:vAlign w:val="top"/>
          </w:tcPr>
          <w:p>
            <w:pPr>
              <w:spacing w:after="0"/>
            </w:pPr>
            <w:r/>
            <w:r>
              <w:rPr>
                <w:rFonts w:ascii="NanumBarunGothic" w:hAnsi="NanumBarunGothic" w:eastAsia="NanumBarunGothic"/>
                <w:b w:val="0"/>
                <w:color w:val="2B2A28"/>
                <w:sz w:val="18"/>
              </w:rPr>
              <w:t>이펙트</w:t>
            </w:r>
          </w:p>
        </w:tc>
        <w:tc>
          <w:tcPr>
            <w:tcW w:type="dxa" w:w="3360"/>
            <w:shd w:fill="FFFDF9"/>
            <w:vAlign w:val="top"/>
          </w:tcPr>
          <w:p>
            <w:pPr>
              <w:spacing w:after="0"/>
            </w:pPr>
            <w:r/>
            <w:r>
              <w:rPr>
                <w:rFonts w:ascii="NanumBarunGothic" w:hAnsi="NanumBarunGothic" w:eastAsia="NanumBarunGothic"/>
                <w:b w:val="0"/>
                <w:color w:val="2B2A28"/>
                <w:sz w:val="18"/>
              </w:rPr>
              <w:t>React Native Skia</w:t>
            </w:r>
          </w:p>
        </w:tc>
        <w:tc>
          <w:tcPr>
            <w:tcW w:type="dxa" w:w="3360"/>
            <w:shd w:fill="FFFDF9"/>
            <w:vAlign w:val="top"/>
          </w:tcPr>
          <w:p>
            <w:pPr>
              <w:spacing w:after="0"/>
            </w:pPr>
            <w:r/>
            <w:r>
              <w:rPr>
                <w:rFonts w:ascii="NanumBarunGothic" w:hAnsi="NanumBarunGothic" w:eastAsia="NanumBarunGothic"/>
                <w:b w:val="0"/>
                <w:color w:val="2B2A28"/>
                <w:sz w:val="18"/>
              </w:rPr>
              <w:t>추후 고급 2D 그래픽 효과</w:t>
            </w:r>
          </w:p>
        </w:tc>
      </w:tr>
      <w:tr>
        <w:tc>
          <w:tcPr>
            <w:tcW w:type="dxa" w:w="3360"/>
            <w:shd w:fill="F8F5F1"/>
            <w:vAlign w:val="top"/>
          </w:tcPr>
          <w:p>
            <w:pPr>
              <w:spacing w:after="0"/>
            </w:pPr>
            <w:r/>
            <w:r>
              <w:rPr>
                <w:rFonts w:ascii="NanumBarunGothic" w:hAnsi="NanumBarunGothic" w:eastAsia="NanumBarunGothic"/>
                <w:b w:val="0"/>
                <w:color w:val="2B2A28"/>
                <w:sz w:val="18"/>
              </w:rPr>
              <w:t>픽셀 아트</w:t>
            </w:r>
          </w:p>
        </w:tc>
        <w:tc>
          <w:tcPr>
            <w:tcW w:type="dxa" w:w="3360"/>
            <w:shd w:fill="F8F5F1"/>
            <w:vAlign w:val="top"/>
          </w:tcPr>
          <w:p>
            <w:pPr>
              <w:spacing w:after="0"/>
            </w:pPr>
            <w:r/>
            <w:r>
              <w:rPr>
                <w:rFonts w:ascii="NanumBarunGothic" w:hAnsi="NanumBarunGothic" w:eastAsia="NanumBarunGothic"/>
                <w:b w:val="0"/>
                <w:color w:val="2B2A28"/>
                <w:sz w:val="18"/>
              </w:rPr>
              <w:t>Aseprite</w:t>
            </w:r>
          </w:p>
        </w:tc>
        <w:tc>
          <w:tcPr>
            <w:tcW w:type="dxa" w:w="3360"/>
            <w:shd w:fill="F8F5F1"/>
            <w:vAlign w:val="top"/>
          </w:tcPr>
          <w:p>
            <w:pPr>
              <w:spacing w:after="0"/>
            </w:pPr>
            <w:r/>
            <w:r>
              <w:rPr>
                <w:rFonts w:ascii="NanumBarunGothic" w:hAnsi="NanumBarunGothic" w:eastAsia="NanumBarunGothic"/>
                <w:b w:val="0"/>
                <w:color w:val="2B2A28"/>
                <w:sz w:val="18"/>
              </w:rPr>
              <w:t>스프라이트 시트와 프레임 작업</w:t>
            </w:r>
          </w:p>
        </w:tc>
      </w:tr>
      <w:tr>
        <w:tc>
          <w:tcPr>
            <w:tcW w:type="dxa" w:w="3360"/>
            <w:shd w:fill="FFFDF9"/>
            <w:vAlign w:val="top"/>
          </w:tcPr>
          <w:p>
            <w:pPr>
              <w:spacing w:after="0"/>
            </w:pPr>
            <w:r/>
            <w:r>
              <w:rPr>
                <w:rFonts w:ascii="NanumBarunGothic" w:hAnsi="NanumBarunGothic" w:eastAsia="NanumBarunGothic"/>
                <w:b w:val="0"/>
                <w:color w:val="2B2A28"/>
                <w:sz w:val="18"/>
              </w:rPr>
              <w:t>디자인</w:t>
            </w:r>
          </w:p>
        </w:tc>
        <w:tc>
          <w:tcPr>
            <w:tcW w:type="dxa" w:w="3360"/>
            <w:shd w:fill="FFFDF9"/>
            <w:vAlign w:val="top"/>
          </w:tcPr>
          <w:p>
            <w:pPr>
              <w:spacing w:after="0"/>
            </w:pPr>
            <w:r/>
            <w:r>
              <w:rPr>
                <w:rFonts w:ascii="NanumBarunGothic" w:hAnsi="NanumBarunGothic" w:eastAsia="NanumBarunGothic"/>
                <w:b w:val="0"/>
                <w:color w:val="2B2A28"/>
                <w:sz w:val="18"/>
              </w:rPr>
              <w:t>Figma</w:t>
            </w:r>
          </w:p>
        </w:tc>
        <w:tc>
          <w:tcPr>
            <w:tcW w:type="dxa" w:w="3360"/>
            <w:shd w:fill="FFFDF9"/>
            <w:vAlign w:val="top"/>
          </w:tcPr>
          <w:p>
            <w:pPr>
              <w:spacing w:after="0"/>
            </w:pPr>
            <w:r/>
            <w:r>
              <w:rPr>
                <w:rFonts w:ascii="NanumBarunGothic" w:hAnsi="NanumBarunGothic" w:eastAsia="NanumBarunGothic"/>
                <w:b w:val="0"/>
                <w:color w:val="2B2A28"/>
                <w:sz w:val="18"/>
              </w:rPr>
              <w:t>디자인 시스템과 화면 설계</w:t>
            </w:r>
          </w:p>
        </w:tc>
      </w:tr>
    </w:tbl>
    <w:p/>
    <w:p>
      <w:pPr>
        <w:pStyle w:val="Heading2"/>
        <w:spacing w:before="200" w:after="80"/>
      </w:pPr>
      <w:r>
        <w:rPr>
          <w:rFonts w:ascii="NanumSquare" w:hAnsi="NanumSquare" w:eastAsia="NanumSquare"/>
          <w:b/>
          <w:color w:val="7F62D7"/>
          <w:sz w:val="29"/>
        </w:rPr>
        <w:t>개발 순서</w:t>
      </w:r>
    </w:p>
    <w:p>
      <w:pPr>
        <w:ind w:left="346" w:hanging="346"/>
      </w:pPr>
      <w:r>
        <w:rPr>
          <w:rFonts w:ascii="NanumBarunGothic" w:hAnsi="NanumBarunGothic" w:eastAsia="NanumBarunGothic"/>
          <w:color w:val="2B2A28"/>
          <w:sz w:val="20"/>
        </w:rPr>
        <w:t>1. 서버 없이 로컬 앱으로 투두 생성/완료/결 점수/펫 반응/성장기 진화까지 구현한다.</w:t>
      </w:r>
    </w:p>
    <w:p>
      <w:pPr>
        <w:ind w:left="346" w:hanging="346"/>
      </w:pPr>
      <w:r>
        <w:rPr>
          <w:rFonts w:ascii="NanumBarunGothic" w:hAnsi="NanumBarunGothic" w:eastAsia="NanumBarunGothic"/>
          <w:color w:val="2B2A28"/>
          <w:sz w:val="20"/>
        </w:rPr>
        <w:t>2. 로컬 MVP에서 재미와 반복 사용 가능성을 확인한다.</w:t>
      </w:r>
    </w:p>
    <w:p>
      <w:pPr>
        <w:ind w:left="346" w:hanging="346"/>
      </w:pPr>
      <w:r>
        <w:rPr>
          <w:rFonts w:ascii="NanumBarunGothic" w:hAnsi="NanumBarunGothic" w:eastAsia="NanumBarunGothic"/>
          <w:color w:val="2B2A28"/>
          <w:sz w:val="20"/>
        </w:rPr>
        <w:t>3. Supabase Auth와 Sync를 붙인다.</w:t>
      </w:r>
    </w:p>
    <w:p>
      <w:pPr>
        <w:ind w:left="346" w:hanging="346"/>
      </w:pPr>
      <w:r>
        <w:rPr>
          <w:rFonts w:ascii="NanumBarunGothic" w:hAnsi="NanumBarunGothic" w:eastAsia="NanumBarunGothic"/>
          <w:color w:val="2B2A28"/>
          <w:sz w:val="20"/>
        </w:rPr>
        <w:t>4. 분석/에러 추적/푸시를 붙인다.</w:t>
      </w:r>
    </w:p>
    <w:p>
      <w:pPr>
        <w:ind w:left="346" w:hanging="346"/>
      </w:pPr>
      <w:r>
        <w:rPr>
          <w:rFonts w:ascii="NanumBarunGothic" w:hAnsi="NanumBarunGothic" w:eastAsia="NanumBarunGothic"/>
          <w:color w:val="2B2A28"/>
          <w:sz w:val="20"/>
        </w:rPr>
        <w:t>5. 유료 상품과 RevenueCat을 붙인다.</w:t>
      </w:r>
    </w:p>
    <w:p>
      <w:pPr>
        <w:ind w:left="346" w:hanging="346"/>
      </w:pPr>
      <w:r>
        <w:rPr>
          <w:rFonts w:ascii="NanumBarunGothic" w:hAnsi="NanumBarunGothic" w:eastAsia="NanumBarunGothic"/>
          <w:color w:val="2B2A28"/>
          <w:sz w:val="20"/>
        </w:rPr>
        <w:t>6. TestFlight와 Google Internal Testing으로 베타를 진행한다.</w:t>
      </w:r>
    </w:p>
    <w:p>
      <w:pPr>
        <w:pStyle w:val="Heading2"/>
        <w:spacing w:before="200" w:after="80"/>
      </w:pPr>
      <w:r>
        <w:rPr>
          <w:rFonts w:ascii="NanumSquare" w:hAnsi="NanumSquare" w:eastAsia="NanumSquare"/>
          <w:b/>
          <w:color w:val="7F62D7"/>
          <w:sz w:val="29"/>
        </w:rPr>
        <w:t>스택 선택의 핵심 이유</w:t>
      </w:r>
    </w:p>
    <w:p>
      <w:pPr>
        <w:spacing w:after="100"/>
      </w:pPr>
      <w:r>
        <w:rPr>
          <w:rFonts w:ascii="NanumBarunGothic" w:hAnsi="NanumBarunGothic" w:eastAsia="NanumBarunGothic"/>
          <w:color w:val="2B2A28"/>
          <w:sz w:val="21"/>
        </w:rPr>
        <w:t>투두솜의 초기 목표는 복잡한 네이티브 기능보다 빠른 실험과 높은 화면 완성도다. React Native와 Expo는 하나의 코드베이스로 iOS/Android를 빠르게 만들고, TypeScript는 Cursor 기반 바이브코딩에서도 구조를 지키기 좋다. local-first 구조를 먼저 잡으면 서버가 불안정해도 사용자의 투두와 펫 경험은 안정적으로 유지된다.</w:t>
      </w:r>
    </w:p>
    <w:p>
      <w:r>
        <w:br w:type="page"/>
      </w:r>
    </w:p>
    <w:p>
      <w:pPr>
        <w:pStyle w:val="Heading1"/>
        <w:spacing w:before="160" w:after="160"/>
      </w:pPr>
      <w:r>
        <w:rPr>
          <w:rFonts w:ascii="NanumSquare" w:hAnsi="NanumSquare" w:eastAsia="NanumSquare"/>
          <w:b/>
          <w:color w:val="2B2A28"/>
          <w:sz w:val="42"/>
        </w:rPr>
        <w:t>20. 데이터 모델과 진화 로직</w:t>
      </w:r>
    </w:p>
    <w:p>
      <w:pPr>
        <w:pStyle w:val="Heading2"/>
        <w:spacing w:before="200" w:after="80"/>
      </w:pPr>
      <w:r>
        <w:rPr>
          <w:rFonts w:ascii="NanumSquare" w:hAnsi="NanumSquare" w:eastAsia="NanumSquare"/>
          <w:b/>
          <w:color w:val="7F62D7"/>
          <w:sz w:val="29"/>
        </w:rPr>
        <w:t>핵심 엔티티</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엔티티</w:t>
            </w:r>
          </w:p>
        </w:tc>
        <w:tc>
          <w:tcPr>
            <w:tcW w:type="dxa" w:w="3360"/>
            <w:shd w:fill="E9E2FF"/>
            <w:vAlign w:val="top"/>
          </w:tcPr>
          <w:p>
            <w:pPr>
              <w:spacing w:after="0"/>
            </w:pPr>
            <w:r/>
            <w:r>
              <w:rPr>
                <w:rFonts w:ascii="NanumBarunGothic" w:hAnsi="NanumBarunGothic" w:eastAsia="NanumBarunGothic"/>
                <w:b/>
                <w:color w:val="2B2A28"/>
                <w:sz w:val="18"/>
              </w:rPr>
              <w:t>역할</w:t>
            </w:r>
          </w:p>
        </w:tc>
        <w:tc>
          <w:tcPr>
            <w:tcW w:type="dxa" w:w="3360"/>
            <w:shd w:fill="E9E2FF"/>
            <w:vAlign w:val="top"/>
          </w:tcPr>
          <w:p>
            <w:pPr>
              <w:spacing w:after="0"/>
            </w:pPr>
            <w:r/>
            <w:r>
              <w:rPr>
                <w:rFonts w:ascii="NanumBarunGothic" w:hAnsi="NanumBarunGothic" w:eastAsia="NanumBarunGothic"/>
                <w:b/>
                <w:color w:val="2B2A28"/>
                <w:sz w:val="18"/>
              </w:rPr>
              <w:t>주요 필드</w:t>
            </w:r>
          </w:p>
        </w:tc>
      </w:tr>
      <w:tr>
        <w:tc>
          <w:tcPr>
            <w:tcW w:type="dxa" w:w="3360"/>
            <w:shd w:fill="FFFDF9"/>
            <w:vAlign w:val="top"/>
          </w:tcPr>
          <w:p>
            <w:pPr>
              <w:spacing w:after="0"/>
            </w:pPr>
            <w:r/>
            <w:r>
              <w:rPr>
                <w:rFonts w:ascii="NanumBarunGothic" w:hAnsi="NanumBarunGothic" w:eastAsia="NanumBarunGothic"/>
                <w:b w:val="0"/>
                <w:color w:val="2B2A28"/>
                <w:sz w:val="18"/>
              </w:rPr>
              <w:t>users</w:t>
            </w:r>
          </w:p>
        </w:tc>
        <w:tc>
          <w:tcPr>
            <w:tcW w:type="dxa" w:w="3360"/>
            <w:shd w:fill="FFFDF9"/>
            <w:vAlign w:val="top"/>
          </w:tcPr>
          <w:p>
            <w:pPr>
              <w:spacing w:after="0"/>
            </w:pPr>
            <w:r/>
            <w:r>
              <w:rPr>
                <w:rFonts w:ascii="NanumBarunGothic" w:hAnsi="NanumBarunGothic" w:eastAsia="NanumBarunGothic"/>
                <w:b w:val="0"/>
                <w:color w:val="2B2A28"/>
                <w:sz w:val="18"/>
              </w:rPr>
              <w:t>사용자</w:t>
            </w:r>
          </w:p>
        </w:tc>
        <w:tc>
          <w:tcPr>
            <w:tcW w:type="dxa" w:w="3360"/>
            <w:shd w:fill="FFFDF9"/>
            <w:vAlign w:val="top"/>
          </w:tcPr>
          <w:p>
            <w:pPr>
              <w:spacing w:after="0"/>
            </w:pPr>
            <w:r/>
            <w:r>
              <w:rPr>
                <w:rFonts w:ascii="NanumBarunGothic" w:hAnsi="NanumBarunGothic" w:eastAsia="NanumBarunGothic"/>
                <w:b w:val="0"/>
                <w:color w:val="2B2A28"/>
                <w:sz w:val="18"/>
              </w:rPr>
              <w:t>id, nickname, created_at</w:t>
            </w:r>
          </w:p>
        </w:tc>
      </w:tr>
      <w:tr>
        <w:tc>
          <w:tcPr>
            <w:tcW w:type="dxa" w:w="3360"/>
            <w:shd w:fill="F8F5F1"/>
            <w:vAlign w:val="top"/>
          </w:tcPr>
          <w:p>
            <w:pPr>
              <w:spacing w:after="0"/>
            </w:pPr>
            <w:r/>
            <w:r>
              <w:rPr>
                <w:rFonts w:ascii="NanumBarunGothic" w:hAnsi="NanumBarunGothic" w:eastAsia="NanumBarunGothic"/>
                <w:b w:val="0"/>
                <w:color w:val="2B2A28"/>
                <w:sz w:val="18"/>
              </w:rPr>
              <w:t>categories</w:t>
            </w:r>
          </w:p>
        </w:tc>
        <w:tc>
          <w:tcPr>
            <w:tcW w:type="dxa" w:w="3360"/>
            <w:shd w:fill="F8F5F1"/>
            <w:vAlign w:val="top"/>
          </w:tcPr>
          <w:p>
            <w:pPr>
              <w:spacing w:after="0"/>
            </w:pPr>
            <w:r/>
            <w:r>
              <w:rPr>
                <w:rFonts w:ascii="NanumBarunGothic" w:hAnsi="NanumBarunGothic" w:eastAsia="NanumBarunGothic"/>
                <w:b w:val="0"/>
                <w:color w:val="2B2A28"/>
                <w:sz w:val="18"/>
              </w:rPr>
              <w:t>사용자 카테고리</w:t>
            </w:r>
          </w:p>
        </w:tc>
        <w:tc>
          <w:tcPr>
            <w:tcW w:type="dxa" w:w="3360"/>
            <w:shd w:fill="F8F5F1"/>
            <w:vAlign w:val="top"/>
          </w:tcPr>
          <w:p>
            <w:pPr>
              <w:spacing w:after="0"/>
            </w:pPr>
            <w:r/>
            <w:r>
              <w:rPr>
                <w:rFonts w:ascii="NanumBarunGothic" w:hAnsi="NanumBarunGothic" w:eastAsia="NanumBarunGothic"/>
                <w:b w:val="0"/>
                <w:color w:val="2B2A28"/>
                <w:sz w:val="18"/>
              </w:rPr>
              <w:t>id, user_id, name, gyeol_type, color</w:t>
            </w:r>
          </w:p>
        </w:tc>
      </w:tr>
      <w:tr>
        <w:tc>
          <w:tcPr>
            <w:tcW w:type="dxa" w:w="3360"/>
            <w:shd w:fill="FFFDF9"/>
            <w:vAlign w:val="top"/>
          </w:tcPr>
          <w:p>
            <w:pPr>
              <w:spacing w:after="0"/>
            </w:pPr>
            <w:r/>
            <w:r>
              <w:rPr>
                <w:rFonts w:ascii="NanumBarunGothic" w:hAnsi="NanumBarunGothic" w:eastAsia="NanumBarunGothic"/>
                <w:b w:val="0"/>
                <w:color w:val="2B2A28"/>
                <w:sz w:val="18"/>
              </w:rPr>
              <w:t>todos</w:t>
            </w:r>
          </w:p>
        </w:tc>
        <w:tc>
          <w:tcPr>
            <w:tcW w:type="dxa" w:w="3360"/>
            <w:shd w:fill="FFFDF9"/>
            <w:vAlign w:val="top"/>
          </w:tcPr>
          <w:p>
            <w:pPr>
              <w:spacing w:after="0"/>
            </w:pPr>
            <w:r/>
            <w:r>
              <w:rPr>
                <w:rFonts w:ascii="NanumBarunGothic" w:hAnsi="NanumBarunGothic" w:eastAsia="NanumBarunGothic"/>
                <w:b w:val="0"/>
                <w:color w:val="2B2A28"/>
                <w:sz w:val="18"/>
              </w:rPr>
              <w:t>할 일</w:t>
            </w:r>
          </w:p>
        </w:tc>
        <w:tc>
          <w:tcPr>
            <w:tcW w:type="dxa" w:w="3360"/>
            <w:shd w:fill="FFFDF9"/>
            <w:vAlign w:val="top"/>
          </w:tcPr>
          <w:p>
            <w:pPr>
              <w:spacing w:after="0"/>
            </w:pPr>
            <w:r/>
            <w:r>
              <w:rPr>
                <w:rFonts w:ascii="NanumBarunGothic" w:hAnsi="NanumBarunGothic" w:eastAsia="NanumBarunGothic"/>
                <w:b w:val="0"/>
                <w:color w:val="2B2A28"/>
                <w:sz w:val="18"/>
              </w:rPr>
              <w:t>id, title, category_id, due_date, is_core_seed, difficulty, status</w:t>
            </w:r>
          </w:p>
        </w:tc>
      </w:tr>
      <w:tr>
        <w:tc>
          <w:tcPr>
            <w:tcW w:type="dxa" w:w="3360"/>
            <w:shd w:fill="F8F5F1"/>
            <w:vAlign w:val="top"/>
          </w:tcPr>
          <w:p>
            <w:pPr>
              <w:spacing w:after="0"/>
            </w:pPr>
            <w:r/>
            <w:r>
              <w:rPr>
                <w:rFonts w:ascii="NanumBarunGothic" w:hAnsi="NanumBarunGothic" w:eastAsia="NanumBarunGothic"/>
                <w:b w:val="0"/>
                <w:color w:val="2B2A28"/>
                <w:sz w:val="18"/>
              </w:rPr>
              <w:t>todo_completions</w:t>
            </w:r>
          </w:p>
        </w:tc>
        <w:tc>
          <w:tcPr>
            <w:tcW w:type="dxa" w:w="3360"/>
            <w:shd w:fill="F8F5F1"/>
            <w:vAlign w:val="top"/>
          </w:tcPr>
          <w:p>
            <w:pPr>
              <w:spacing w:after="0"/>
            </w:pPr>
            <w:r/>
            <w:r>
              <w:rPr>
                <w:rFonts w:ascii="NanumBarunGothic" w:hAnsi="NanumBarunGothic" w:eastAsia="NanumBarunGothic"/>
                <w:b w:val="0"/>
                <w:color w:val="2B2A28"/>
                <w:sz w:val="18"/>
              </w:rPr>
              <w:t>완료 기록</w:t>
            </w:r>
          </w:p>
        </w:tc>
        <w:tc>
          <w:tcPr>
            <w:tcW w:type="dxa" w:w="3360"/>
            <w:shd w:fill="F8F5F1"/>
            <w:vAlign w:val="top"/>
          </w:tcPr>
          <w:p>
            <w:pPr>
              <w:spacing w:after="0"/>
            </w:pPr>
            <w:r/>
            <w:r>
              <w:rPr>
                <w:rFonts w:ascii="NanumBarunGothic" w:hAnsi="NanumBarunGothic" w:eastAsia="NanumBarunGothic"/>
                <w:b w:val="0"/>
                <w:color w:val="2B2A28"/>
                <w:sz w:val="18"/>
              </w:rPr>
              <w:t>todo_id, completed_at, reward_type, gyeol_points</w:t>
            </w:r>
          </w:p>
        </w:tc>
      </w:tr>
      <w:tr>
        <w:tc>
          <w:tcPr>
            <w:tcW w:type="dxa" w:w="3360"/>
            <w:shd w:fill="FFFDF9"/>
            <w:vAlign w:val="top"/>
          </w:tcPr>
          <w:p>
            <w:pPr>
              <w:spacing w:after="0"/>
            </w:pPr>
            <w:r/>
            <w:r>
              <w:rPr>
                <w:rFonts w:ascii="NanumBarunGothic" w:hAnsi="NanumBarunGothic" w:eastAsia="NanumBarunGothic"/>
                <w:b w:val="0"/>
                <w:color w:val="2B2A28"/>
                <w:sz w:val="18"/>
              </w:rPr>
              <w:t>pet_species</w:t>
            </w:r>
          </w:p>
        </w:tc>
        <w:tc>
          <w:tcPr>
            <w:tcW w:type="dxa" w:w="3360"/>
            <w:shd w:fill="FFFDF9"/>
            <w:vAlign w:val="top"/>
          </w:tcPr>
          <w:p>
            <w:pPr>
              <w:spacing w:after="0"/>
            </w:pPr>
            <w:r/>
            <w:r>
              <w:rPr>
                <w:rFonts w:ascii="NanumBarunGothic" w:hAnsi="NanumBarunGothic" w:eastAsia="NanumBarunGothic"/>
                <w:b w:val="0"/>
                <w:color w:val="2B2A28"/>
                <w:sz w:val="18"/>
              </w:rPr>
              <w:t>펫 종족/유년기 타입</w:t>
            </w:r>
          </w:p>
        </w:tc>
        <w:tc>
          <w:tcPr>
            <w:tcW w:type="dxa" w:w="3360"/>
            <w:shd w:fill="FFFDF9"/>
            <w:vAlign w:val="top"/>
          </w:tcPr>
          <w:p>
            <w:pPr>
              <w:spacing w:after="0"/>
            </w:pPr>
            <w:r/>
            <w:r>
              <w:rPr>
                <w:rFonts w:ascii="NanumBarunGothic" w:hAnsi="NanumBarunGothic" w:eastAsia="NanumBarunGothic"/>
                <w:b w:val="0"/>
                <w:color w:val="2B2A28"/>
                <w:sz w:val="18"/>
              </w:rPr>
              <w:t>id, name, asset_key, is_paid, product_id</w:t>
            </w:r>
          </w:p>
        </w:tc>
      </w:tr>
      <w:tr>
        <w:tc>
          <w:tcPr>
            <w:tcW w:type="dxa" w:w="3360"/>
            <w:shd w:fill="F8F5F1"/>
            <w:vAlign w:val="top"/>
          </w:tcPr>
          <w:p>
            <w:pPr>
              <w:spacing w:after="0"/>
            </w:pPr>
            <w:r/>
            <w:r>
              <w:rPr>
                <w:rFonts w:ascii="NanumBarunGothic" w:hAnsi="NanumBarunGothic" w:eastAsia="NanumBarunGothic"/>
                <w:b w:val="0"/>
                <w:color w:val="2B2A28"/>
                <w:sz w:val="18"/>
              </w:rPr>
              <w:t>pet_instances</w:t>
            </w:r>
          </w:p>
        </w:tc>
        <w:tc>
          <w:tcPr>
            <w:tcW w:type="dxa" w:w="3360"/>
            <w:shd w:fill="F8F5F1"/>
            <w:vAlign w:val="top"/>
          </w:tcPr>
          <w:p>
            <w:pPr>
              <w:spacing w:after="0"/>
            </w:pPr>
            <w:r/>
            <w:r>
              <w:rPr>
                <w:rFonts w:ascii="NanumBarunGothic" w:hAnsi="NanumBarunGothic" w:eastAsia="NanumBarunGothic"/>
                <w:b w:val="0"/>
                <w:color w:val="2B2A28"/>
                <w:sz w:val="18"/>
              </w:rPr>
              <w:t>사용자가 실제 키우는 펫</w:t>
            </w:r>
          </w:p>
        </w:tc>
        <w:tc>
          <w:tcPr>
            <w:tcW w:type="dxa" w:w="3360"/>
            <w:shd w:fill="F8F5F1"/>
            <w:vAlign w:val="top"/>
          </w:tcPr>
          <w:p>
            <w:pPr>
              <w:spacing w:after="0"/>
            </w:pPr>
            <w:r/>
            <w:r>
              <w:rPr>
                <w:rFonts w:ascii="NanumBarunGothic" w:hAnsi="NanumBarunGothic" w:eastAsia="NanumBarunGothic"/>
                <w:b w:val="0"/>
                <w:color w:val="2B2A28"/>
                <w:sz w:val="18"/>
              </w:rPr>
              <w:t>species_id, life_stage, primary_gyeol, affection</w:t>
            </w:r>
          </w:p>
        </w:tc>
      </w:tr>
      <w:tr>
        <w:tc>
          <w:tcPr>
            <w:tcW w:type="dxa" w:w="3360"/>
            <w:shd w:fill="FFFDF9"/>
            <w:vAlign w:val="top"/>
          </w:tcPr>
          <w:p>
            <w:pPr>
              <w:spacing w:after="0"/>
            </w:pPr>
            <w:r/>
            <w:r>
              <w:rPr>
                <w:rFonts w:ascii="NanumBarunGothic" w:hAnsi="NanumBarunGothic" w:eastAsia="NanumBarunGothic"/>
                <w:b w:val="0"/>
                <w:color w:val="2B2A28"/>
                <w:sz w:val="18"/>
              </w:rPr>
              <w:t>gyeol_score_events</w:t>
            </w:r>
          </w:p>
        </w:tc>
        <w:tc>
          <w:tcPr>
            <w:tcW w:type="dxa" w:w="3360"/>
            <w:shd w:fill="FFFDF9"/>
            <w:vAlign w:val="top"/>
          </w:tcPr>
          <w:p>
            <w:pPr>
              <w:spacing w:after="0"/>
            </w:pPr>
            <w:r/>
            <w:r>
              <w:rPr>
                <w:rFonts w:ascii="NanumBarunGothic" w:hAnsi="NanumBarunGothic" w:eastAsia="NanumBarunGothic"/>
                <w:b w:val="0"/>
                <w:color w:val="2B2A28"/>
                <w:sz w:val="18"/>
              </w:rPr>
              <w:t>결 점수 이벤트</w:t>
            </w:r>
          </w:p>
        </w:tc>
        <w:tc>
          <w:tcPr>
            <w:tcW w:type="dxa" w:w="3360"/>
            <w:shd w:fill="FFFDF9"/>
            <w:vAlign w:val="top"/>
          </w:tcPr>
          <w:p>
            <w:pPr>
              <w:spacing w:after="0"/>
            </w:pPr>
            <w:r/>
            <w:r>
              <w:rPr>
                <w:rFonts w:ascii="NanumBarunGothic" w:hAnsi="NanumBarunGothic" w:eastAsia="NanumBarunGothic"/>
                <w:b w:val="0"/>
                <w:color w:val="2B2A28"/>
                <w:sz w:val="18"/>
              </w:rPr>
              <w:t>gyeol_type, points, reason, created_at</w:t>
            </w:r>
          </w:p>
        </w:tc>
      </w:tr>
      <w:tr>
        <w:tc>
          <w:tcPr>
            <w:tcW w:type="dxa" w:w="3360"/>
            <w:shd w:fill="F8F5F1"/>
            <w:vAlign w:val="top"/>
          </w:tcPr>
          <w:p>
            <w:pPr>
              <w:spacing w:after="0"/>
            </w:pPr>
            <w:r/>
            <w:r>
              <w:rPr>
                <w:rFonts w:ascii="NanumBarunGothic" w:hAnsi="NanumBarunGothic" w:eastAsia="NanumBarunGothic"/>
                <w:b w:val="0"/>
                <w:color w:val="2B2A28"/>
                <w:sz w:val="18"/>
              </w:rPr>
              <w:t>evolution_history</w:t>
            </w:r>
          </w:p>
        </w:tc>
        <w:tc>
          <w:tcPr>
            <w:tcW w:type="dxa" w:w="3360"/>
            <w:shd w:fill="F8F5F1"/>
            <w:vAlign w:val="top"/>
          </w:tcPr>
          <w:p>
            <w:pPr>
              <w:spacing w:after="0"/>
            </w:pPr>
            <w:r/>
            <w:r>
              <w:rPr>
                <w:rFonts w:ascii="NanumBarunGothic" w:hAnsi="NanumBarunGothic" w:eastAsia="NanumBarunGothic"/>
                <w:b w:val="0"/>
                <w:color w:val="2B2A28"/>
                <w:sz w:val="18"/>
              </w:rPr>
              <w:t>진화 기록</w:t>
            </w:r>
          </w:p>
        </w:tc>
        <w:tc>
          <w:tcPr>
            <w:tcW w:type="dxa" w:w="3360"/>
            <w:shd w:fill="F8F5F1"/>
            <w:vAlign w:val="top"/>
          </w:tcPr>
          <w:p>
            <w:pPr>
              <w:spacing w:after="0"/>
            </w:pPr>
            <w:r/>
            <w:r>
              <w:rPr>
                <w:rFonts w:ascii="NanumBarunGothic" w:hAnsi="NanumBarunGothic" w:eastAsia="NanumBarunGothic"/>
                <w:b w:val="0"/>
                <w:color w:val="2B2A28"/>
                <w:sz w:val="18"/>
              </w:rPr>
              <w:t>from_stage, to_stage, result_form, evolved_at</w:t>
            </w:r>
          </w:p>
        </w:tc>
      </w:tr>
      <w:tr>
        <w:tc>
          <w:tcPr>
            <w:tcW w:type="dxa" w:w="3360"/>
            <w:shd w:fill="FFFDF9"/>
            <w:vAlign w:val="top"/>
          </w:tcPr>
          <w:p>
            <w:pPr>
              <w:spacing w:after="0"/>
            </w:pPr>
            <w:r/>
            <w:r>
              <w:rPr>
                <w:rFonts w:ascii="NanumBarunGothic" w:hAnsi="NanumBarunGothic" w:eastAsia="NanumBarunGothic"/>
                <w:b w:val="0"/>
                <w:color w:val="2B2A28"/>
                <w:sz w:val="18"/>
              </w:rPr>
              <w:t>rooms</w:t>
            </w:r>
          </w:p>
        </w:tc>
        <w:tc>
          <w:tcPr>
            <w:tcW w:type="dxa" w:w="3360"/>
            <w:shd w:fill="FFFDF9"/>
            <w:vAlign w:val="top"/>
          </w:tcPr>
          <w:p>
            <w:pPr>
              <w:spacing w:after="0"/>
            </w:pPr>
            <w:r/>
            <w:r>
              <w:rPr>
                <w:rFonts w:ascii="NanumBarunGothic" w:hAnsi="NanumBarunGothic" w:eastAsia="NanumBarunGothic"/>
                <w:b w:val="0"/>
                <w:color w:val="2B2A28"/>
                <w:sz w:val="18"/>
              </w:rPr>
              <w:t>펫방</w:t>
            </w:r>
          </w:p>
        </w:tc>
        <w:tc>
          <w:tcPr>
            <w:tcW w:type="dxa" w:w="3360"/>
            <w:shd w:fill="FFFDF9"/>
            <w:vAlign w:val="top"/>
          </w:tcPr>
          <w:p>
            <w:pPr>
              <w:spacing w:after="0"/>
            </w:pPr>
            <w:r/>
            <w:r>
              <w:rPr>
                <w:rFonts w:ascii="NanumBarunGothic" w:hAnsi="NanumBarunGothic" w:eastAsia="NanumBarunGothic"/>
                <w:b w:val="0"/>
                <w:color w:val="2B2A28"/>
                <w:sz w:val="18"/>
              </w:rPr>
              <w:t>theme_id, pet_instance_id</w:t>
            </w:r>
          </w:p>
        </w:tc>
      </w:tr>
      <w:tr>
        <w:tc>
          <w:tcPr>
            <w:tcW w:type="dxa" w:w="3360"/>
            <w:shd w:fill="F8F5F1"/>
            <w:vAlign w:val="top"/>
          </w:tcPr>
          <w:p>
            <w:pPr>
              <w:spacing w:after="0"/>
            </w:pPr>
            <w:r/>
            <w:r>
              <w:rPr>
                <w:rFonts w:ascii="NanumBarunGothic" w:hAnsi="NanumBarunGothic" w:eastAsia="NanumBarunGothic"/>
                <w:b w:val="0"/>
                <w:color w:val="2B2A28"/>
                <w:sz w:val="18"/>
              </w:rPr>
              <w:t>inventory_items</w:t>
            </w:r>
          </w:p>
        </w:tc>
        <w:tc>
          <w:tcPr>
            <w:tcW w:type="dxa" w:w="3360"/>
            <w:shd w:fill="F8F5F1"/>
            <w:vAlign w:val="top"/>
          </w:tcPr>
          <w:p>
            <w:pPr>
              <w:spacing w:after="0"/>
            </w:pPr>
            <w:r/>
            <w:r>
              <w:rPr>
                <w:rFonts w:ascii="NanumBarunGothic" w:hAnsi="NanumBarunGothic" w:eastAsia="NanumBarunGothic"/>
                <w:b w:val="0"/>
                <w:color w:val="2B2A28"/>
                <w:sz w:val="18"/>
              </w:rPr>
              <w:t>보유 아이템</w:t>
            </w:r>
          </w:p>
        </w:tc>
        <w:tc>
          <w:tcPr>
            <w:tcW w:type="dxa" w:w="3360"/>
            <w:shd w:fill="F8F5F1"/>
            <w:vAlign w:val="top"/>
          </w:tcPr>
          <w:p>
            <w:pPr>
              <w:spacing w:after="0"/>
            </w:pPr>
            <w:r/>
            <w:r>
              <w:rPr>
                <w:rFonts w:ascii="NanumBarunGothic" w:hAnsi="NanumBarunGothic" w:eastAsia="NanumBarunGothic"/>
                <w:b w:val="0"/>
                <w:color w:val="2B2A28"/>
                <w:sz w:val="18"/>
              </w:rPr>
              <w:t>item_id, acquired_at</w:t>
            </w:r>
          </w:p>
        </w:tc>
      </w:tr>
      <w:tr>
        <w:tc>
          <w:tcPr>
            <w:tcW w:type="dxa" w:w="3360"/>
            <w:shd w:fill="FFFDF9"/>
            <w:vAlign w:val="top"/>
          </w:tcPr>
          <w:p>
            <w:pPr>
              <w:spacing w:after="0"/>
            </w:pPr>
            <w:r/>
            <w:r>
              <w:rPr>
                <w:rFonts w:ascii="NanumBarunGothic" w:hAnsi="NanumBarunGothic" w:eastAsia="NanumBarunGothic"/>
                <w:b w:val="0"/>
                <w:color w:val="2B2A28"/>
                <w:sz w:val="18"/>
              </w:rPr>
              <w:t>purchases</w:t>
            </w:r>
          </w:p>
        </w:tc>
        <w:tc>
          <w:tcPr>
            <w:tcW w:type="dxa" w:w="3360"/>
            <w:shd w:fill="FFFDF9"/>
            <w:vAlign w:val="top"/>
          </w:tcPr>
          <w:p>
            <w:pPr>
              <w:spacing w:after="0"/>
            </w:pPr>
            <w:r/>
            <w:r>
              <w:rPr>
                <w:rFonts w:ascii="NanumBarunGothic" w:hAnsi="NanumBarunGothic" w:eastAsia="NanumBarunGothic"/>
                <w:b w:val="0"/>
                <w:color w:val="2B2A28"/>
                <w:sz w:val="18"/>
              </w:rPr>
              <w:t>구매 기록</w:t>
            </w:r>
          </w:p>
        </w:tc>
        <w:tc>
          <w:tcPr>
            <w:tcW w:type="dxa" w:w="3360"/>
            <w:shd w:fill="FFFDF9"/>
            <w:vAlign w:val="top"/>
          </w:tcPr>
          <w:p>
            <w:pPr>
              <w:spacing w:after="0"/>
            </w:pPr>
            <w:r/>
            <w:r>
              <w:rPr>
                <w:rFonts w:ascii="NanumBarunGothic" w:hAnsi="NanumBarunGothic" w:eastAsia="NanumBarunGothic"/>
                <w:b w:val="0"/>
                <w:color w:val="2B2A28"/>
                <w:sz w:val="18"/>
              </w:rPr>
              <w:t>platform, product_id, entitlement_id</w:t>
            </w:r>
          </w:p>
        </w:tc>
      </w:tr>
    </w:tbl>
    <w:p/>
    <w:p>
      <w:pPr>
        <w:pStyle w:val="Heading2"/>
        <w:spacing w:before="200" w:after="80"/>
      </w:pPr>
      <w:r>
        <w:rPr>
          <w:rFonts w:ascii="NanumSquare" w:hAnsi="NanumSquare" w:eastAsia="NanumSquare"/>
          <w:b/>
          <w:color w:val="7F62D7"/>
          <w:sz w:val="29"/>
        </w:rPr>
        <w:t>점수 계산 의사코드</w:t>
      </w:r>
    </w:p>
    <w:tbl>
      <w:tblPr>
        <w:tblW w:type="auto" w:w="0"/>
        <w:jc w:val="center"/>
        <w:tblLook w:firstColumn="1" w:firstRow="1" w:lastColumn="0" w:lastRow="0" w:noHBand="0" w:noVBand="1" w:val="04A0"/>
      </w:tblPr>
      <w:tblGrid>
        <w:gridCol w:w="10080"/>
      </w:tblGrid>
      <w:tr>
        <w:tc>
          <w:tcPr>
            <w:tcW w:type="dxa" w:w="10080"/>
            <w:shd w:fill="F3F2F0"/>
          </w:tcPr>
          <w:p>
            <w:pPr>
              <w:spacing w:after="60"/>
            </w:pPr>
            <w:r>
              <w:rPr>
                <w:rFonts w:ascii="NanumSquare" w:hAnsi="NanumSquare" w:eastAsia="NanumSquare"/>
                <w:b/>
                <w:color w:val="2B2A28"/>
                <w:sz w:val="23"/>
              </w:rPr>
              <w:t>Scoring Pseudocode</w:t>
            </w:r>
          </w:p>
          <w:p>
            <w:pPr>
              <w:spacing w:after="40"/>
            </w:pPr>
            <w:r>
              <w:rPr>
                <w:rFonts w:ascii="NanumBarunGothic" w:hAnsi="NanumBarunGothic" w:eastAsia="NanumBarunGothic"/>
                <w:color w:val="5D5A56"/>
                <w:sz w:val="20"/>
              </w:rPr>
              <w:t>base = difficultyPoints(todo)</w:t>
            </w:r>
          </w:p>
          <w:p>
            <w:pPr>
              <w:spacing w:after="40"/>
            </w:pPr>
            <w:r>
              <w:rPr>
                <w:rFonts w:ascii="NanumBarunGothic" w:hAnsi="NanumBarunGothic" w:eastAsia="NanumBarunGothic"/>
                <w:color w:val="5D5A56"/>
                <w:sz w:val="20"/>
              </w:rPr>
              <w:t>if todo.isCoreSeed: base += coreSeedBonus</w:t>
            </w:r>
          </w:p>
          <w:p>
            <w:pPr>
              <w:spacing w:after="40"/>
            </w:pPr>
            <w:r>
              <w:rPr>
                <w:rFonts w:ascii="NanumBarunGothic" w:hAnsi="NanumBarunGothic" w:eastAsia="NanumBarunGothic"/>
                <w:color w:val="5D5A56"/>
                <w:sz w:val="20"/>
              </w:rPr>
              <w:t>if todo.createdRecentlyAndCompletedTooFast: reward = snack; base *= 0.2</w:t>
            </w:r>
          </w:p>
          <w:p>
            <w:pPr>
              <w:spacing w:after="40"/>
            </w:pPr>
            <w:r>
              <w:rPr>
                <w:rFonts w:ascii="NanumBarunGothic" w:hAnsi="NanumBarunGothic" w:eastAsia="NanumBarunGothic"/>
                <w:color w:val="5D5A56"/>
                <w:sz w:val="20"/>
              </w:rPr>
              <w:t>if completedAfterPlannedDateButRescheduled: add recoveryPoints</w:t>
            </w:r>
          </w:p>
          <w:p>
            <w:pPr>
              <w:spacing w:after="40"/>
            </w:pPr>
            <w:r>
              <w:rPr>
                <w:rFonts w:ascii="NanumBarunGothic" w:hAnsi="NanumBarunGothic" w:eastAsia="NanumBarunGothic"/>
                <w:color w:val="5D5A56"/>
                <w:sz w:val="20"/>
              </w:rPr>
              <w:t>applyDailyCap(user, date)</w:t>
            </w:r>
          </w:p>
          <w:p>
            <w:pPr>
              <w:spacing w:after="40"/>
            </w:pPr>
            <w:r>
              <w:rPr>
                <w:rFonts w:ascii="NanumBarunGothic" w:hAnsi="NanumBarunGothic" w:eastAsia="NanumBarunGothic"/>
                <w:color w:val="5D5A56"/>
                <w:sz w:val="20"/>
              </w:rPr>
              <w:t>applyCategoryDiminishingReturns(user, category, date)</w:t>
            </w:r>
          </w:p>
          <w:p>
            <w:pPr>
              <w:spacing w:after="40"/>
            </w:pPr>
            <w:r>
              <w:rPr>
                <w:rFonts w:ascii="NanumBarunGothic" w:hAnsi="NanumBarunGothic" w:eastAsia="NanumBarunGothic"/>
                <w:color w:val="5D5A56"/>
                <w:sz w:val="20"/>
              </w:rPr>
              <w:t>recordGyeolScoreEvent(todo.gyeolType, points, reason)</w:t>
            </w:r>
          </w:p>
        </w:tc>
      </w:tr>
    </w:tbl>
    <w:p/>
    <w:p>
      <w:pPr>
        <w:pStyle w:val="Heading2"/>
        <w:spacing w:before="200" w:after="80"/>
      </w:pPr>
      <w:r>
        <w:rPr>
          <w:rFonts w:ascii="NanumSquare" w:hAnsi="NanumSquare" w:eastAsia="NanumSquare"/>
          <w:b/>
          <w:color w:val="7F62D7"/>
          <w:sz w:val="29"/>
        </w:rPr>
        <w:t>진화 의사코드</w:t>
      </w:r>
    </w:p>
    <w:tbl>
      <w:tblPr>
        <w:tblW w:type="auto" w:w="0"/>
        <w:jc w:val="center"/>
        <w:tblLook w:firstColumn="1" w:firstRow="1" w:lastColumn="0" w:lastRow="0" w:noHBand="0" w:noVBand="1" w:val="04A0"/>
      </w:tblPr>
      <w:tblGrid>
        <w:gridCol w:w="10080"/>
      </w:tblGrid>
      <w:tr>
        <w:tc>
          <w:tcPr>
            <w:tcW w:type="dxa" w:w="10080"/>
            <w:shd w:fill="F3F2F0"/>
          </w:tcPr>
          <w:p>
            <w:pPr>
              <w:spacing w:after="60"/>
            </w:pPr>
            <w:r>
              <w:rPr>
                <w:rFonts w:ascii="NanumSquare" w:hAnsi="NanumSquare" w:eastAsia="NanumSquare"/>
                <w:b/>
                <w:color w:val="2B2A28"/>
                <w:sz w:val="23"/>
              </w:rPr>
              <w:t>Evolution Pseudocode</w:t>
            </w:r>
          </w:p>
          <w:p>
            <w:pPr>
              <w:spacing w:after="40"/>
            </w:pPr>
            <w:r>
              <w:rPr>
                <w:rFonts w:ascii="NanumBarunGothic" w:hAnsi="NanumBarunGothic" w:eastAsia="NanumBarunGothic"/>
                <w:color w:val="5D5A56"/>
                <w:sz w:val="20"/>
              </w:rPr>
              <w:t>scores = aggregateGyeolScores(pet, recentWindow)</w:t>
            </w:r>
          </w:p>
          <w:p>
            <w:pPr>
              <w:spacing w:after="40"/>
            </w:pPr>
            <w:r>
              <w:rPr>
                <w:rFonts w:ascii="NanumBarunGothic" w:hAnsi="NanumBarunGothic" w:eastAsia="NanumBarunGothic"/>
                <w:color w:val="5D5A56"/>
                <w:sz w:val="20"/>
              </w:rPr>
              <w:t>if totalEvolutionPoints &lt; threshold: return noEvolution</w:t>
            </w:r>
          </w:p>
          <w:p>
            <w:pPr>
              <w:spacing w:after="40"/>
            </w:pPr>
            <w:r>
              <w:rPr>
                <w:rFonts w:ascii="NanumBarunGothic" w:hAnsi="NanumBarunGothic" w:eastAsia="NanumBarunGothic"/>
                <w:color w:val="5D5A56"/>
                <w:sz w:val="20"/>
              </w:rPr>
              <w:t>primary = max(scores)</w:t>
            </w:r>
          </w:p>
          <w:p>
            <w:pPr>
              <w:spacing w:after="40"/>
            </w:pPr>
            <w:r>
              <w:rPr>
                <w:rFonts w:ascii="NanumBarunGothic" w:hAnsi="NanumBarunGothic" w:eastAsia="NanumBarunGothic"/>
                <w:color w:val="5D5A56"/>
                <w:sz w:val="20"/>
              </w:rPr>
              <w:t>secondary = secondMax(scores)</w:t>
            </w:r>
          </w:p>
          <w:p>
            <w:pPr>
              <w:spacing w:after="40"/>
            </w:pPr>
            <w:r>
              <w:rPr>
                <w:rFonts w:ascii="NanumBarunGothic" w:hAnsi="NanumBarunGothic" w:eastAsia="NanumBarunGothic"/>
                <w:color w:val="5D5A56"/>
                <w:sz w:val="20"/>
              </w:rPr>
              <w:t>form = growthFormFor(pet.species, primary)</w:t>
            </w:r>
          </w:p>
          <w:p>
            <w:pPr>
              <w:spacing w:after="40"/>
            </w:pPr>
            <w:r>
              <w:rPr>
                <w:rFonts w:ascii="NanumBarunGothic" w:hAnsi="NanumBarunGothic" w:eastAsia="NanumBarunGothic"/>
                <w:color w:val="5D5A56"/>
                <w:sz w:val="20"/>
              </w:rPr>
              <w:t>variant = variantFor(secondary, recoveryScore, specialConditions)</w:t>
            </w:r>
          </w:p>
          <w:p>
            <w:pPr>
              <w:spacing w:after="40"/>
            </w:pPr>
            <w:r>
              <w:rPr>
                <w:rFonts w:ascii="NanumBarunGothic" w:hAnsi="NanumBarunGothic" w:eastAsia="NanumBarunGothic"/>
                <w:color w:val="5D5A56"/>
                <w:sz w:val="20"/>
              </w:rPr>
              <w:t>archiveEvolutionHistory(pet, form, primary, secondary)</w:t>
            </w:r>
          </w:p>
          <w:p>
            <w:pPr>
              <w:spacing w:after="40"/>
            </w:pPr>
            <w:r>
              <w:rPr>
                <w:rFonts w:ascii="NanumBarunGothic" w:hAnsi="NanumBarunGothic" w:eastAsia="NanumBarunGothic"/>
                <w:color w:val="5D5A56"/>
                <w:sz w:val="20"/>
              </w:rPr>
              <w:t>updatePetLifeStage(pet, growth)</w:t>
            </w:r>
          </w:p>
        </w:tc>
      </w:tr>
    </w:tbl>
    <w:p/>
    <w:p>
      <w:r>
        <w:br w:type="page"/>
      </w:r>
    </w:p>
    <w:p>
      <w:pPr>
        <w:pStyle w:val="Heading2"/>
        <w:spacing w:before="200" w:after="80"/>
      </w:pPr>
      <w:r>
        <w:rPr>
          <w:rFonts w:ascii="NanumSquare" w:hAnsi="NanumSquare" w:eastAsia="NanumSquare"/>
          <w:b/>
          <w:color w:val="7F62D7"/>
          <w:sz w:val="29"/>
        </w:rPr>
        <w:t>확장성을 위한 원칙</w:t>
      </w:r>
    </w:p>
    <w:p>
      <w:pPr>
        <w:spacing w:after="60"/>
        <w:ind w:left="259" w:hanging="259"/>
      </w:pPr>
      <w:r>
        <w:rPr>
          <w:rFonts w:ascii="NanumBarunGothic" w:hAnsi="NanumBarunGothic" w:eastAsia="NanumBarunGothic"/>
          <w:color w:val="2B2A28"/>
          <w:sz w:val="20"/>
        </w:rPr>
        <w:t>• 펫 외형은 코드에 박지 않고 asset_key로 관리한다.</w:t>
      </w:r>
    </w:p>
    <w:p>
      <w:pPr>
        <w:spacing w:after="60"/>
        <w:ind w:left="259" w:hanging="259"/>
      </w:pPr>
      <w:r>
        <w:rPr>
          <w:rFonts w:ascii="NanumBarunGothic" w:hAnsi="NanumBarunGothic" w:eastAsia="NanumBarunGothic"/>
          <w:color w:val="2B2A28"/>
          <w:sz w:val="20"/>
        </w:rPr>
        <w:t>• 진화 규칙은 UI 컴포넌트 밖 domain/evolution.ts 같은 순수 로직으로 분리한다.</w:t>
      </w:r>
    </w:p>
    <w:p>
      <w:pPr>
        <w:spacing w:after="60"/>
        <w:ind w:left="259" w:hanging="259"/>
      </w:pPr>
      <w:r>
        <w:rPr>
          <w:rFonts w:ascii="NanumBarunGothic" w:hAnsi="NanumBarunGothic" w:eastAsia="NanumBarunGothic"/>
          <w:color w:val="2B2A28"/>
          <w:sz w:val="20"/>
        </w:rPr>
        <w:t>• 결 점수 이벤트는 누적값만 저장하지 말고 이벤트 로그로 남긴다.</w:t>
      </w:r>
    </w:p>
    <w:p>
      <w:pPr>
        <w:spacing w:after="60"/>
        <w:ind w:left="259" w:hanging="259"/>
      </w:pPr>
      <w:r>
        <w:rPr>
          <w:rFonts w:ascii="NanumBarunGothic" w:hAnsi="NanumBarunGothic" w:eastAsia="NanumBarunGothic"/>
          <w:color w:val="2B2A28"/>
          <w:sz w:val="20"/>
        </w:rPr>
        <w:t>• 방 꾸미기는 처음부터 slots/layers 구조로 설계한다.</w:t>
      </w:r>
    </w:p>
    <w:p>
      <w:pPr>
        <w:spacing w:after="60"/>
        <w:ind w:left="259" w:hanging="259"/>
      </w:pPr>
      <w:r>
        <w:rPr>
          <w:rFonts w:ascii="NanumBarunGothic" w:hAnsi="NanumBarunGothic" w:eastAsia="NanumBarunGothic"/>
          <w:color w:val="2B2A28"/>
          <w:sz w:val="20"/>
        </w:rPr>
        <w:t>• 유료 상품은 RevenueCat entitlement와 내부 item unlock을 분리해 관리한다.</w:t>
      </w:r>
    </w:p>
    <w:p>
      <w:r>
        <w:br w:type="page"/>
      </w:r>
    </w:p>
    <w:p>
      <w:pPr>
        <w:pStyle w:val="Heading1"/>
        <w:spacing w:before="160" w:after="160"/>
      </w:pPr>
      <w:r>
        <w:rPr>
          <w:rFonts w:ascii="NanumSquare" w:hAnsi="NanumSquare" w:eastAsia="NanumSquare"/>
          <w:b/>
          <w:color w:val="2B2A28"/>
          <w:sz w:val="42"/>
        </w:rPr>
        <w:t>21. 개발 로드맵</w:t>
      </w:r>
    </w:p>
    <w:p>
      <w:pPr>
        <w:pStyle w:val="Heading2"/>
        <w:spacing w:before="200" w:after="80"/>
      </w:pPr>
      <w:r>
        <w:rPr>
          <w:rFonts w:ascii="NanumSquare" w:hAnsi="NanumSquare" w:eastAsia="NanumSquare"/>
          <w:b/>
          <w:color w:val="7F62D7"/>
          <w:sz w:val="29"/>
        </w:rPr>
        <w:t>0단계: 로컬 프로토타입</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목표</w:t>
            </w:r>
          </w:p>
        </w:tc>
        <w:tc>
          <w:tcPr>
            <w:tcW w:type="dxa" w:w="3360"/>
            <w:shd w:fill="E9E2FF"/>
            <w:vAlign w:val="top"/>
          </w:tcPr>
          <w:p>
            <w:pPr>
              <w:spacing w:after="0"/>
            </w:pPr>
            <w:r/>
            <w:r>
              <w:rPr>
                <w:rFonts w:ascii="NanumBarunGothic" w:hAnsi="NanumBarunGothic" w:eastAsia="NanumBarunGothic"/>
                <w:b/>
                <w:color w:val="2B2A28"/>
                <w:sz w:val="18"/>
              </w:rPr>
              <w:t>포함 기능</w:t>
            </w:r>
          </w:p>
        </w:tc>
        <w:tc>
          <w:tcPr>
            <w:tcW w:type="dxa" w:w="3360"/>
            <w:shd w:fill="E9E2FF"/>
            <w:vAlign w:val="top"/>
          </w:tcPr>
          <w:p>
            <w:pPr>
              <w:spacing w:after="0"/>
            </w:pPr>
            <w:r/>
            <w:r>
              <w:rPr>
                <w:rFonts w:ascii="NanumBarunGothic" w:hAnsi="NanumBarunGothic" w:eastAsia="NanumBarunGothic"/>
                <w:b/>
                <w:color w:val="2B2A28"/>
                <w:sz w:val="18"/>
              </w:rPr>
              <w:t>완료 기준</w:t>
            </w:r>
          </w:p>
        </w:tc>
      </w:tr>
      <w:tr>
        <w:tc>
          <w:tcPr>
            <w:tcW w:type="dxa" w:w="3360"/>
            <w:shd w:fill="FFFDF9"/>
            <w:vAlign w:val="top"/>
          </w:tcPr>
          <w:p>
            <w:pPr>
              <w:spacing w:after="0"/>
            </w:pPr>
            <w:r/>
            <w:r>
              <w:rPr>
                <w:rFonts w:ascii="NanumBarunGothic" w:hAnsi="NanumBarunGothic" w:eastAsia="NanumBarunGothic"/>
                <w:b w:val="0"/>
                <w:color w:val="2B2A28"/>
                <w:sz w:val="18"/>
              </w:rPr>
              <w:t>핵심 루프 검증</w:t>
            </w:r>
          </w:p>
        </w:tc>
        <w:tc>
          <w:tcPr>
            <w:tcW w:type="dxa" w:w="3360"/>
            <w:shd w:fill="FFFDF9"/>
            <w:vAlign w:val="top"/>
          </w:tcPr>
          <w:p>
            <w:pPr>
              <w:spacing w:after="0"/>
            </w:pPr>
            <w:r/>
            <w:r>
              <w:rPr>
                <w:rFonts w:ascii="NanumBarunGothic" w:hAnsi="NanumBarunGothic" w:eastAsia="NanumBarunGothic"/>
                <w:b w:val="0"/>
                <w:color w:val="2B2A28"/>
                <w:sz w:val="18"/>
              </w:rPr>
              <w:t>투두 생성, 완료, 결 점수, 펫 반응, 진화</w:t>
            </w:r>
          </w:p>
        </w:tc>
        <w:tc>
          <w:tcPr>
            <w:tcW w:type="dxa" w:w="3360"/>
            <w:shd w:fill="FFFDF9"/>
            <w:vAlign w:val="top"/>
          </w:tcPr>
          <w:p>
            <w:pPr>
              <w:spacing w:after="0"/>
            </w:pPr>
            <w:r/>
            <w:r>
              <w:rPr>
                <w:rFonts w:ascii="NanumBarunGothic" w:hAnsi="NanumBarunGothic" w:eastAsia="NanumBarunGothic"/>
                <w:b w:val="0"/>
                <w:color w:val="2B2A28"/>
                <w:sz w:val="18"/>
              </w:rPr>
              <w:t>서버 없이 기기에서 한 바퀴가 돈다</w:t>
            </w:r>
          </w:p>
        </w:tc>
      </w:tr>
      <w:tr>
        <w:tc>
          <w:tcPr>
            <w:tcW w:type="dxa" w:w="3360"/>
            <w:shd w:fill="F8F5F1"/>
            <w:vAlign w:val="top"/>
          </w:tcPr>
          <w:p>
            <w:pPr>
              <w:spacing w:after="0"/>
            </w:pPr>
            <w:r/>
            <w:r>
              <w:rPr>
                <w:rFonts w:ascii="NanumBarunGothic" w:hAnsi="NanumBarunGothic" w:eastAsia="NanumBarunGothic"/>
                <w:b w:val="0"/>
                <w:color w:val="2B2A28"/>
                <w:sz w:val="18"/>
              </w:rPr>
              <w:t>기본 UI 검증</w:t>
            </w:r>
          </w:p>
        </w:tc>
        <w:tc>
          <w:tcPr>
            <w:tcW w:type="dxa" w:w="3360"/>
            <w:shd w:fill="F8F5F1"/>
            <w:vAlign w:val="top"/>
          </w:tcPr>
          <w:p>
            <w:pPr>
              <w:spacing w:after="0"/>
            </w:pPr>
            <w:r/>
            <w:r>
              <w:rPr>
                <w:rFonts w:ascii="NanumBarunGothic" w:hAnsi="NanumBarunGothic" w:eastAsia="NanumBarunGothic"/>
                <w:b w:val="0"/>
                <w:color w:val="2B2A28"/>
                <w:sz w:val="18"/>
              </w:rPr>
              <w:t>오늘/펫방/기록/상점 placeholder</w:t>
            </w:r>
          </w:p>
        </w:tc>
        <w:tc>
          <w:tcPr>
            <w:tcW w:type="dxa" w:w="3360"/>
            <w:shd w:fill="F8F5F1"/>
            <w:vAlign w:val="top"/>
          </w:tcPr>
          <w:p>
            <w:pPr>
              <w:spacing w:after="0"/>
            </w:pPr>
            <w:r/>
            <w:r>
              <w:rPr>
                <w:rFonts w:ascii="NanumBarunGothic" w:hAnsi="NanumBarunGothic" w:eastAsia="NanumBarunGothic"/>
                <w:b w:val="0"/>
                <w:color w:val="2B2A28"/>
                <w:sz w:val="18"/>
              </w:rPr>
              <w:t>초기 화면 이동이 자연스럽다</w:t>
            </w:r>
          </w:p>
        </w:tc>
      </w:tr>
      <w:tr>
        <w:tc>
          <w:tcPr>
            <w:tcW w:type="dxa" w:w="3360"/>
            <w:shd w:fill="FFFDF9"/>
            <w:vAlign w:val="top"/>
          </w:tcPr>
          <w:p>
            <w:pPr>
              <w:spacing w:after="0"/>
            </w:pPr>
            <w:r/>
            <w:r>
              <w:rPr>
                <w:rFonts w:ascii="NanumBarunGothic" w:hAnsi="NanumBarunGothic" w:eastAsia="NanumBarunGothic"/>
                <w:b w:val="0"/>
                <w:color w:val="2B2A28"/>
                <w:sz w:val="18"/>
              </w:rPr>
              <w:t>더미 아트 적용</w:t>
            </w:r>
          </w:p>
        </w:tc>
        <w:tc>
          <w:tcPr>
            <w:tcW w:type="dxa" w:w="3360"/>
            <w:shd w:fill="FFFDF9"/>
            <w:vAlign w:val="top"/>
          </w:tcPr>
          <w:p>
            <w:pPr>
              <w:spacing w:after="0"/>
            </w:pPr>
            <w:r/>
            <w:r>
              <w:rPr>
                <w:rFonts w:ascii="NanumBarunGothic" w:hAnsi="NanumBarunGothic" w:eastAsia="NanumBarunGothic"/>
                <w:b w:val="0"/>
                <w:color w:val="2B2A28"/>
                <w:sz w:val="18"/>
              </w:rPr>
              <w:t>솜몽과 성장기 placeholder</w:t>
            </w:r>
          </w:p>
        </w:tc>
        <w:tc>
          <w:tcPr>
            <w:tcW w:type="dxa" w:w="3360"/>
            <w:shd w:fill="FFFDF9"/>
            <w:vAlign w:val="top"/>
          </w:tcPr>
          <w:p>
            <w:pPr>
              <w:spacing w:after="0"/>
            </w:pPr>
            <w:r/>
            <w:r>
              <w:rPr>
                <w:rFonts w:ascii="NanumBarunGothic" w:hAnsi="NanumBarunGothic" w:eastAsia="NanumBarunGothic"/>
                <w:b w:val="0"/>
                <w:color w:val="2B2A28"/>
                <w:sz w:val="18"/>
              </w:rPr>
              <w:t>펫이 화면 중심에 보인다</w:t>
            </w:r>
          </w:p>
        </w:tc>
      </w:tr>
    </w:tbl>
    <w:p/>
    <w:p>
      <w:pPr>
        <w:pStyle w:val="Heading2"/>
        <w:spacing w:before="200" w:after="80"/>
      </w:pPr>
      <w:r>
        <w:rPr>
          <w:rFonts w:ascii="NanumSquare" w:hAnsi="NanumSquare" w:eastAsia="NanumSquare"/>
          <w:b/>
          <w:color w:val="7F62D7"/>
          <w:sz w:val="29"/>
        </w:rPr>
        <w:t>1단계: 알파 MVP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목표</w:t>
            </w:r>
          </w:p>
        </w:tc>
        <w:tc>
          <w:tcPr>
            <w:tcW w:type="dxa" w:w="3360"/>
            <w:shd w:fill="E9E2FF"/>
            <w:vAlign w:val="top"/>
          </w:tcPr>
          <w:p>
            <w:pPr>
              <w:spacing w:after="0"/>
            </w:pPr>
            <w:r/>
            <w:r>
              <w:rPr>
                <w:rFonts w:ascii="NanumBarunGothic" w:hAnsi="NanumBarunGothic" w:eastAsia="NanumBarunGothic"/>
                <w:b/>
                <w:color w:val="2B2A28"/>
                <w:sz w:val="18"/>
              </w:rPr>
              <w:t>포함 기능</w:t>
            </w:r>
          </w:p>
        </w:tc>
        <w:tc>
          <w:tcPr>
            <w:tcW w:type="dxa" w:w="3360"/>
            <w:shd w:fill="E9E2FF"/>
            <w:vAlign w:val="top"/>
          </w:tcPr>
          <w:p>
            <w:pPr>
              <w:spacing w:after="0"/>
            </w:pPr>
            <w:r/>
            <w:r>
              <w:rPr>
                <w:rFonts w:ascii="NanumBarunGothic" w:hAnsi="NanumBarunGothic" w:eastAsia="NanumBarunGothic"/>
                <w:b/>
                <w:color w:val="2B2A28"/>
                <w:sz w:val="18"/>
              </w:rPr>
              <w:t>완료 기준</w:t>
            </w:r>
          </w:p>
        </w:tc>
      </w:tr>
      <w:tr>
        <w:tc>
          <w:tcPr>
            <w:tcW w:type="dxa" w:w="3360"/>
            <w:shd w:fill="FFFDF9"/>
            <w:vAlign w:val="top"/>
          </w:tcPr>
          <w:p>
            <w:pPr>
              <w:spacing w:after="0"/>
            </w:pPr>
            <w:r/>
            <w:r>
              <w:rPr>
                <w:rFonts w:ascii="NanumBarunGothic" w:hAnsi="NanumBarunGothic" w:eastAsia="NanumBarunGothic"/>
                <w:b w:val="0"/>
                <w:color w:val="2B2A28"/>
                <w:sz w:val="18"/>
              </w:rPr>
              <w:t>친한 사람 테스트</w:t>
            </w:r>
          </w:p>
        </w:tc>
        <w:tc>
          <w:tcPr>
            <w:tcW w:type="dxa" w:w="3360"/>
            <w:shd w:fill="FFFDF9"/>
            <w:vAlign w:val="top"/>
          </w:tcPr>
          <w:p>
            <w:pPr>
              <w:spacing w:after="0"/>
            </w:pPr>
            <w:r/>
            <w:r>
              <w:rPr>
                <w:rFonts w:ascii="NanumBarunGothic" w:hAnsi="NanumBarunGothic" w:eastAsia="NanumBarunGothic"/>
                <w:b w:val="0"/>
                <w:color w:val="2B2A28"/>
                <w:sz w:val="18"/>
              </w:rPr>
              <w:t>온보딩, 카테고리, 핵심 씨앗, 말 걸기, 도감</w:t>
            </w:r>
          </w:p>
        </w:tc>
        <w:tc>
          <w:tcPr>
            <w:tcW w:type="dxa" w:w="3360"/>
            <w:shd w:fill="FFFDF9"/>
            <w:vAlign w:val="top"/>
          </w:tcPr>
          <w:p>
            <w:pPr>
              <w:spacing w:after="0"/>
            </w:pPr>
            <w:r/>
            <w:r>
              <w:rPr>
                <w:rFonts w:ascii="NanumBarunGothic" w:hAnsi="NanumBarunGothic" w:eastAsia="NanumBarunGothic"/>
                <w:b w:val="0"/>
                <w:color w:val="2B2A28"/>
                <w:sz w:val="18"/>
              </w:rPr>
              <w:t>테스터가 첫 진화까지 간다</w:t>
            </w:r>
          </w:p>
        </w:tc>
      </w:tr>
      <w:tr>
        <w:tc>
          <w:tcPr>
            <w:tcW w:type="dxa" w:w="3360"/>
            <w:shd w:fill="F8F5F1"/>
            <w:vAlign w:val="top"/>
          </w:tcPr>
          <w:p>
            <w:pPr>
              <w:spacing w:after="0"/>
            </w:pPr>
            <w:r/>
            <w:r>
              <w:rPr>
                <w:rFonts w:ascii="NanumBarunGothic" w:hAnsi="NanumBarunGothic" w:eastAsia="NanumBarunGothic"/>
                <w:b w:val="0"/>
                <w:color w:val="2B2A28"/>
                <w:sz w:val="18"/>
              </w:rPr>
              <w:t>고퀄 아트 1차</w:t>
            </w:r>
          </w:p>
        </w:tc>
        <w:tc>
          <w:tcPr>
            <w:tcW w:type="dxa" w:w="3360"/>
            <w:shd w:fill="F8F5F1"/>
            <w:vAlign w:val="top"/>
          </w:tcPr>
          <w:p>
            <w:pPr>
              <w:spacing w:after="0"/>
            </w:pPr>
            <w:r/>
            <w:r>
              <w:rPr>
                <w:rFonts w:ascii="NanumBarunGothic" w:hAnsi="NanumBarunGothic" w:eastAsia="NanumBarunGothic"/>
                <w:b w:val="0"/>
                <w:color w:val="2B2A28"/>
                <w:sz w:val="18"/>
              </w:rPr>
              <w:t>솜몽 idle/talk/happy/eat/sleep</w:t>
            </w:r>
          </w:p>
        </w:tc>
        <w:tc>
          <w:tcPr>
            <w:tcW w:type="dxa" w:w="3360"/>
            <w:shd w:fill="F8F5F1"/>
            <w:vAlign w:val="top"/>
          </w:tcPr>
          <w:p>
            <w:pPr>
              <w:spacing w:after="0"/>
            </w:pPr>
            <w:r/>
            <w:r>
              <w:rPr>
                <w:rFonts w:ascii="NanumBarunGothic" w:hAnsi="NanumBarunGothic" w:eastAsia="NanumBarunGothic"/>
                <w:b w:val="0"/>
                <w:color w:val="2B2A28"/>
                <w:sz w:val="18"/>
              </w:rPr>
              <w:t>펫방이 매력적으로 보인다</w:t>
            </w:r>
          </w:p>
        </w:tc>
      </w:tr>
      <w:tr>
        <w:tc>
          <w:tcPr>
            <w:tcW w:type="dxa" w:w="3360"/>
            <w:shd w:fill="FFFDF9"/>
            <w:vAlign w:val="top"/>
          </w:tcPr>
          <w:p>
            <w:pPr>
              <w:spacing w:after="0"/>
            </w:pPr>
            <w:r/>
            <w:r>
              <w:rPr>
                <w:rFonts w:ascii="NanumBarunGothic" w:hAnsi="NanumBarunGothic" w:eastAsia="NanumBarunGothic"/>
                <w:b w:val="0"/>
                <w:color w:val="2B2A28"/>
                <w:sz w:val="18"/>
              </w:rPr>
              <w:t>로컬 푸시</w:t>
            </w:r>
          </w:p>
        </w:tc>
        <w:tc>
          <w:tcPr>
            <w:tcW w:type="dxa" w:w="3360"/>
            <w:shd w:fill="FFFDF9"/>
            <w:vAlign w:val="top"/>
          </w:tcPr>
          <w:p>
            <w:pPr>
              <w:spacing w:after="0"/>
            </w:pPr>
            <w:r/>
            <w:r>
              <w:rPr>
                <w:rFonts w:ascii="NanumBarunGothic" w:hAnsi="NanumBarunGothic" w:eastAsia="NanumBarunGothic"/>
                <w:b w:val="0"/>
                <w:color w:val="2B2A28"/>
                <w:sz w:val="18"/>
              </w:rPr>
              <w:t>오늘의 씨앗 알림</w:t>
            </w:r>
          </w:p>
        </w:tc>
        <w:tc>
          <w:tcPr>
            <w:tcW w:type="dxa" w:w="3360"/>
            <w:shd w:fill="FFFDF9"/>
            <w:vAlign w:val="top"/>
          </w:tcPr>
          <w:p>
            <w:pPr>
              <w:spacing w:after="0"/>
            </w:pPr>
            <w:r/>
            <w:r>
              <w:rPr>
                <w:rFonts w:ascii="NanumBarunGothic" w:hAnsi="NanumBarunGothic" w:eastAsia="NanumBarunGothic"/>
                <w:b w:val="0"/>
                <w:color w:val="2B2A28"/>
                <w:sz w:val="18"/>
              </w:rPr>
              <w:t>알림 허용 흐름 테스트</w:t>
            </w:r>
          </w:p>
        </w:tc>
      </w:tr>
    </w:tbl>
    <w:p/>
    <w:p>
      <w:pPr>
        <w:pStyle w:val="Heading2"/>
        <w:spacing w:before="200" w:after="80"/>
      </w:pPr>
      <w:r>
        <w:rPr>
          <w:rFonts w:ascii="NanumSquare" w:hAnsi="NanumSquare" w:eastAsia="NanumSquare"/>
          <w:b/>
          <w:color w:val="7F62D7"/>
          <w:sz w:val="29"/>
        </w:rPr>
        <w:t>2단계: 베타</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목표</w:t>
            </w:r>
          </w:p>
        </w:tc>
        <w:tc>
          <w:tcPr>
            <w:tcW w:type="dxa" w:w="3360"/>
            <w:shd w:fill="E9E2FF"/>
            <w:vAlign w:val="top"/>
          </w:tcPr>
          <w:p>
            <w:pPr>
              <w:spacing w:after="0"/>
            </w:pPr>
            <w:r/>
            <w:r>
              <w:rPr>
                <w:rFonts w:ascii="NanumBarunGothic" w:hAnsi="NanumBarunGothic" w:eastAsia="NanumBarunGothic"/>
                <w:b/>
                <w:color w:val="2B2A28"/>
                <w:sz w:val="18"/>
              </w:rPr>
              <w:t>포함 기능</w:t>
            </w:r>
          </w:p>
        </w:tc>
        <w:tc>
          <w:tcPr>
            <w:tcW w:type="dxa" w:w="3360"/>
            <w:shd w:fill="E9E2FF"/>
            <w:vAlign w:val="top"/>
          </w:tcPr>
          <w:p>
            <w:pPr>
              <w:spacing w:after="0"/>
            </w:pPr>
            <w:r/>
            <w:r>
              <w:rPr>
                <w:rFonts w:ascii="NanumBarunGothic" w:hAnsi="NanumBarunGothic" w:eastAsia="NanumBarunGothic"/>
                <w:b/>
                <w:color w:val="2B2A28"/>
                <w:sz w:val="18"/>
              </w:rPr>
              <w:t>완료 기준</w:t>
            </w:r>
          </w:p>
        </w:tc>
      </w:tr>
      <w:tr>
        <w:tc>
          <w:tcPr>
            <w:tcW w:type="dxa" w:w="3360"/>
            <w:shd w:fill="FFFDF9"/>
            <w:vAlign w:val="top"/>
          </w:tcPr>
          <w:p>
            <w:pPr>
              <w:spacing w:after="0"/>
            </w:pPr>
            <w:r/>
            <w:r>
              <w:rPr>
                <w:rFonts w:ascii="NanumBarunGothic" w:hAnsi="NanumBarunGothic" w:eastAsia="NanumBarunGothic"/>
                <w:b w:val="0"/>
                <w:color w:val="2B2A28"/>
                <w:sz w:val="18"/>
              </w:rPr>
              <w:t>계정/동기화</w:t>
            </w:r>
          </w:p>
        </w:tc>
        <w:tc>
          <w:tcPr>
            <w:tcW w:type="dxa" w:w="3360"/>
            <w:shd w:fill="FFFDF9"/>
            <w:vAlign w:val="top"/>
          </w:tcPr>
          <w:p>
            <w:pPr>
              <w:spacing w:after="0"/>
            </w:pPr>
            <w:r/>
            <w:r>
              <w:rPr>
                <w:rFonts w:ascii="NanumBarunGothic" w:hAnsi="NanumBarunGothic" w:eastAsia="NanumBarunGothic"/>
                <w:b w:val="0"/>
                <w:color w:val="2B2A28"/>
                <w:sz w:val="18"/>
              </w:rPr>
              <w:t>Supabase Auth, Sync, RLS</w:t>
            </w:r>
          </w:p>
        </w:tc>
        <w:tc>
          <w:tcPr>
            <w:tcW w:type="dxa" w:w="3360"/>
            <w:shd w:fill="FFFDF9"/>
            <w:vAlign w:val="top"/>
          </w:tcPr>
          <w:p>
            <w:pPr>
              <w:spacing w:after="0"/>
            </w:pPr>
            <w:r/>
            <w:r>
              <w:rPr>
                <w:rFonts w:ascii="NanumBarunGothic" w:hAnsi="NanumBarunGothic" w:eastAsia="NanumBarunGothic"/>
                <w:b w:val="0"/>
                <w:color w:val="2B2A28"/>
                <w:sz w:val="18"/>
              </w:rPr>
              <w:t>기기 변경에도 데이터 복구 가능</w:t>
            </w:r>
          </w:p>
        </w:tc>
      </w:tr>
      <w:tr>
        <w:tc>
          <w:tcPr>
            <w:tcW w:type="dxa" w:w="3360"/>
            <w:shd w:fill="F8F5F1"/>
            <w:vAlign w:val="top"/>
          </w:tcPr>
          <w:p>
            <w:pPr>
              <w:spacing w:after="0"/>
            </w:pPr>
            <w:r/>
            <w:r>
              <w:rPr>
                <w:rFonts w:ascii="NanumBarunGothic" w:hAnsi="NanumBarunGothic" w:eastAsia="NanumBarunGothic"/>
                <w:b w:val="0"/>
                <w:color w:val="2B2A28"/>
                <w:sz w:val="18"/>
              </w:rPr>
              <w:t>분석</w:t>
            </w:r>
          </w:p>
        </w:tc>
        <w:tc>
          <w:tcPr>
            <w:tcW w:type="dxa" w:w="3360"/>
            <w:shd w:fill="F8F5F1"/>
            <w:vAlign w:val="top"/>
          </w:tcPr>
          <w:p>
            <w:pPr>
              <w:spacing w:after="0"/>
            </w:pPr>
            <w:r/>
            <w:r>
              <w:rPr>
                <w:rFonts w:ascii="NanumBarunGothic" w:hAnsi="NanumBarunGothic" w:eastAsia="NanumBarunGothic"/>
                <w:b w:val="0"/>
                <w:color w:val="2B2A28"/>
                <w:sz w:val="18"/>
              </w:rPr>
              <w:t>핵심 이벤트, D1/D7 지표</w:t>
            </w:r>
          </w:p>
        </w:tc>
        <w:tc>
          <w:tcPr>
            <w:tcW w:type="dxa" w:w="3360"/>
            <w:shd w:fill="F8F5F1"/>
            <w:vAlign w:val="top"/>
          </w:tcPr>
          <w:p>
            <w:pPr>
              <w:spacing w:after="0"/>
            </w:pPr>
            <w:r/>
            <w:r>
              <w:rPr>
                <w:rFonts w:ascii="NanumBarunGothic" w:hAnsi="NanumBarunGothic" w:eastAsia="NanumBarunGothic"/>
                <w:b w:val="0"/>
                <w:color w:val="2B2A28"/>
                <w:sz w:val="18"/>
              </w:rPr>
              <w:t>이탈 구간이 보인다</w:t>
            </w:r>
          </w:p>
        </w:tc>
      </w:tr>
      <w:tr>
        <w:tc>
          <w:tcPr>
            <w:tcW w:type="dxa" w:w="3360"/>
            <w:shd w:fill="FFFDF9"/>
            <w:vAlign w:val="top"/>
          </w:tcPr>
          <w:p>
            <w:pPr>
              <w:spacing w:after="0"/>
            </w:pPr>
            <w:r/>
            <w:r>
              <w:rPr>
                <w:rFonts w:ascii="NanumBarunGothic" w:hAnsi="NanumBarunGothic" w:eastAsia="NanumBarunGothic"/>
                <w:b w:val="0"/>
                <w:color w:val="2B2A28"/>
                <w:sz w:val="18"/>
              </w:rPr>
              <w:t>스토어 준비</w:t>
            </w:r>
          </w:p>
        </w:tc>
        <w:tc>
          <w:tcPr>
            <w:tcW w:type="dxa" w:w="3360"/>
            <w:shd w:fill="FFFDF9"/>
            <w:vAlign w:val="top"/>
          </w:tcPr>
          <w:p>
            <w:pPr>
              <w:spacing w:after="0"/>
            </w:pPr>
            <w:r/>
            <w:r>
              <w:rPr>
                <w:rFonts w:ascii="NanumBarunGothic" w:hAnsi="NanumBarunGothic" w:eastAsia="NanumBarunGothic"/>
                <w:b w:val="0"/>
                <w:color w:val="2B2A28"/>
                <w:sz w:val="18"/>
              </w:rPr>
              <w:t>앱 아이콘, 스크린샷, 약관/개인정보</w:t>
            </w:r>
          </w:p>
        </w:tc>
        <w:tc>
          <w:tcPr>
            <w:tcW w:type="dxa" w:w="3360"/>
            <w:shd w:fill="FFFDF9"/>
            <w:vAlign w:val="top"/>
          </w:tcPr>
          <w:p>
            <w:pPr>
              <w:spacing w:after="0"/>
            </w:pPr>
            <w:r/>
            <w:r>
              <w:rPr>
                <w:rFonts w:ascii="NanumBarunGothic" w:hAnsi="NanumBarunGothic" w:eastAsia="NanumBarunGothic"/>
                <w:b w:val="0"/>
                <w:color w:val="2B2A28"/>
                <w:sz w:val="18"/>
              </w:rPr>
              <w:t>TestFlight/내부테스트 가능</w:t>
            </w:r>
          </w:p>
        </w:tc>
      </w:tr>
    </w:tbl>
    <w:p/>
    <w:p>
      <w:pPr>
        <w:pStyle w:val="Heading2"/>
        <w:spacing w:before="200" w:after="80"/>
      </w:pPr>
      <w:r>
        <w:rPr>
          <w:rFonts w:ascii="NanumSquare" w:hAnsi="NanumSquare" w:eastAsia="NanumSquare"/>
          <w:b/>
          <w:color w:val="7F62D7"/>
          <w:sz w:val="29"/>
        </w:rPr>
        <w:t>3단계: 출시</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목표</w:t>
            </w:r>
          </w:p>
        </w:tc>
        <w:tc>
          <w:tcPr>
            <w:tcW w:type="dxa" w:w="3360"/>
            <w:shd w:fill="E9E2FF"/>
            <w:vAlign w:val="top"/>
          </w:tcPr>
          <w:p>
            <w:pPr>
              <w:spacing w:after="0"/>
            </w:pPr>
            <w:r/>
            <w:r>
              <w:rPr>
                <w:rFonts w:ascii="NanumBarunGothic" w:hAnsi="NanumBarunGothic" w:eastAsia="NanumBarunGothic"/>
                <w:b/>
                <w:color w:val="2B2A28"/>
                <w:sz w:val="18"/>
              </w:rPr>
              <w:t>포함 기능</w:t>
            </w:r>
          </w:p>
        </w:tc>
        <w:tc>
          <w:tcPr>
            <w:tcW w:type="dxa" w:w="3360"/>
            <w:shd w:fill="E9E2FF"/>
            <w:vAlign w:val="top"/>
          </w:tcPr>
          <w:p>
            <w:pPr>
              <w:spacing w:after="0"/>
            </w:pPr>
            <w:r/>
            <w:r>
              <w:rPr>
                <w:rFonts w:ascii="NanumBarunGothic" w:hAnsi="NanumBarunGothic" w:eastAsia="NanumBarunGothic"/>
                <w:b/>
                <w:color w:val="2B2A28"/>
                <w:sz w:val="18"/>
              </w:rPr>
              <w:t>완료 기준</w:t>
            </w:r>
          </w:p>
        </w:tc>
      </w:tr>
      <w:tr>
        <w:tc>
          <w:tcPr>
            <w:tcW w:type="dxa" w:w="3360"/>
            <w:shd w:fill="FFFDF9"/>
            <w:vAlign w:val="top"/>
          </w:tcPr>
          <w:p>
            <w:pPr>
              <w:spacing w:after="0"/>
            </w:pPr>
            <w:r/>
            <w:r>
              <w:rPr>
                <w:rFonts w:ascii="NanumBarunGothic" w:hAnsi="NanumBarunGothic" w:eastAsia="NanumBarunGothic"/>
                <w:b w:val="0"/>
                <w:color w:val="2B2A28"/>
                <w:sz w:val="18"/>
              </w:rPr>
              <w:t>공개 출시</w:t>
            </w:r>
          </w:p>
        </w:tc>
        <w:tc>
          <w:tcPr>
            <w:tcW w:type="dxa" w:w="3360"/>
            <w:shd w:fill="FFFDF9"/>
            <w:vAlign w:val="top"/>
          </w:tcPr>
          <w:p>
            <w:pPr>
              <w:spacing w:after="0"/>
            </w:pPr>
            <w:r/>
            <w:r>
              <w:rPr>
                <w:rFonts w:ascii="NanumBarunGothic" w:hAnsi="NanumBarunGothic" w:eastAsia="NanumBarunGothic"/>
                <w:b w:val="0"/>
                <w:color w:val="2B2A28"/>
                <w:sz w:val="18"/>
              </w:rPr>
              <w:t>무료 기본 경험 완성</w:t>
            </w:r>
          </w:p>
        </w:tc>
        <w:tc>
          <w:tcPr>
            <w:tcW w:type="dxa" w:w="3360"/>
            <w:shd w:fill="FFFDF9"/>
            <w:vAlign w:val="top"/>
          </w:tcPr>
          <w:p>
            <w:pPr>
              <w:spacing w:after="0"/>
            </w:pPr>
            <w:r/>
            <w:r>
              <w:rPr>
                <w:rFonts w:ascii="NanumBarunGothic" w:hAnsi="NanumBarunGothic" w:eastAsia="NanumBarunGothic"/>
                <w:b w:val="0"/>
                <w:color w:val="2B2A28"/>
                <w:sz w:val="18"/>
              </w:rPr>
              <w:t>스토어 심사 통과</w:t>
            </w:r>
          </w:p>
        </w:tc>
      </w:tr>
      <w:tr>
        <w:tc>
          <w:tcPr>
            <w:tcW w:type="dxa" w:w="3360"/>
            <w:shd w:fill="F8F5F1"/>
            <w:vAlign w:val="top"/>
          </w:tcPr>
          <w:p>
            <w:pPr>
              <w:spacing w:after="0"/>
            </w:pPr>
            <w:r/>
            <w:r>
              <w:rPr>
                <w:rFonts w:ascii="NanumBarunGothic" w:hAnsi="NanumBarunGothic" w:eastAsia="NanumBarunGothic"/>
                <w:b w:val="0"/>
                <w:color w:val="2B2A28"/>
                <w:sz w:val="18"/>
              </w:rPr>
              <w:t>초기 BM</w:t>
            </w:r>
          </w:p>
        </w:tc>
        <w:tc>
          <w:tcPr>
            <w:tcW w:type="dxa" w:w="3360"/>
            <w:shd w:fill="F8F5F1"/>
            <w:vAlign w:val="top"/>
          </w:tcPr>
          <w:p>
            <w:pPr>
              <w:spacing w:after="0"/>
            </w:pPr>
            <w:r/>
            <w:r>
              <w:rPr>
                <w:rFonts w:ascii="NanumBarunGothic" w:hAnsi="NanumBarunGothic" w:eastAsia="NanumBarunGothic"/>
                <w:b w:val="0"/>
                <w:color w:val="2B2A28"/>
                <w:sz w:val="18"/>
              </w:rPr>
              <w:t>유료 유년기 펫 1종 또는 방 테마 1종</w:t>
            </w:r>
          </w:p>
        </w:tc>
        <w:tc>
          <w:tcPr>
            <w:tcW w:type="dxa" w:w="3360"/>
            <w:shd w:fill="F8F5F1"/>
            <w:vAlign w:val="top"/>
          </w:tcPr>
          <w:p>
            <w:pPr>
              <w:spacing w:after="0"/>
            </w:pPr>
            <w:r/>
            <w:r>
              <w:rPr>
                <w:rFonts w:ascii="NanumBarunGothic" w:hAnsi="NanumBarunGothic" w:eastAsia="NanumBarunGothic"/>
                <w:b w:val="0"/>
                <w:color w:val="2B2A28"/>
                <w:sz w:val="18"/>
              </w:rPr>
              <w:t>구매 흐름 검증</w:t>
            </w:r>
          </w:p>
        </w:tc>
      </w:tr>
      <w:tr>
        <w:tc>
          <w:tcPr>
            <w:tcW w:type="dxa" w:w="3360"/>
            <w:shd w:fill="FFFDF9"/>
            <w:vAlign w:val="top"/>
          </w:tcPr>
          <w:p>
            <w:pPr>
              <w:spacing w:after="0"/>
            </w:pPr>
            <w:r/>
            <w:r>
              <w:rPr>
                <w:rFonts w:ascii="NanumBarunGothic" w:hAnsi="NanumBarunGothic" w:eastAsia="NanumBarunGothic"/>
                <w:b w:val="0"/>
                <w:color w:val="2B2A28"/>
                <w:sz w:val="18"/>
              </w:rPr>
              <w:t>운영 루프</w:t>
            </w:r>
          </w:p>
        </w:tc>
        <w:tc>
          <w:tcPr>
            <w:tcW w:type="dxa" w:w="3360"/>
            <w:shd w:fill="FFFDF9"/>
            <w:vAlign w:val="top"/>
          </w:tcPr>
          <w:p>
            <w:pPr>
              <w:spacing w:after="0"/>
            </w:pPr>
            <w:r/>
            <w:r>
              <w:rPr>
                <w:rFonts w:ascii="NanumBarunGothic" w:hAnsi="NanumBarunGothic" w:eastAsia="NanumBarunGothic"/>
                <w:b w:val="0"/>
                <w:color w:val="2B2A28"/>
                <w:sz w:val="18"/>
              </w:rPr>
              <w:t>피드백 수집, 핫픽스, 콘텐츠 업데이트</w:t>
            </w:r>
          </w:p>
        </w:tc>
        <w:tc>
          <w:tcPr>
            <w:tcW w:type="dxa" w:w="3360"/>
            <w:shd w:fill="FFFDF9"/>
            <w:vAlign w:val="top"/>
          </w:tcPr>
          <w:p>
            <w:pPr>
              <w:spacing w:after="0"/>
            </w:pPr>
            <w:r/>
            <w:r>
              <w:rPr>
                <w:rFonts w:ascii="NanumBarunGothic" w:hAnsi="NanumBarunGothic" w:eastAsia="NanumBarunGothic"/>
                <w:b w:val="0"/>
                <w:color w:val="2B2A28"/>
                <w:sz w:val="18"/>
              </w:rPr>
              <w:t>첫 달 리텐션 개선</w:t>
            </w:r>
          </w:p>
        </w:tc>
      </w:tr>
    </w:tbl>
    <w:p/>
    <w:p>
      <w:r>
        <w:br w:type="page"/>
      </w:r>
    </w:p>
    <w:p>
      <w:pPr>
        <w:pStyle w:val="Heading1"/>
        <w:spacing w:before="160" w:after="160"/>
      </w:pPr>
      <w:r>
        <w:rPr>
          <w:rFonts w:ascii="NanumSquare" w:hAnsi="NanumSquare" w:eastAsia="NanumSquare"/>
          <w:b/>
          <w:color w:val="2B2A28"/>
          <w:sz w:val="42"/>
        </w:rPr>
        <w:t>22. 분석 지표와 운영</w:t>
      </w:r>
    </w:p>
    <w:p>
      <w:pPr>
        <w:pStyle w:val="Heading2"/>
        <w:spacing w:before="200" w:after="80"/>
      </w:pPr>
      <w:r>
        <w:rPr>
          <w:rFonts w:ascii="NanumSquare" w:hAnsi="NanumSquare" w:eastAsia="NanumSquare"/>
          <w:b/>
          <w:color w:val="7F62D7"/>
          <w:sz w:val="29"/>
        </w:rPr>
        <w:t>핵심 이벤트</w:t>
      </w:r>
    </w:p>
    <w:tbl>
      <w:tblPr>
        <w:tblStyle w:val="TableGrid"/>
        <w:tblW w:type="auto" w:w="0"/>
        <w:jc w:val="center"/>
        <w:tblLook w:firstColumn="1" w:firstRow="1" w:lastColumn="0" w:lastRow="0" w:noHBand="0" w:noVBand="1" w:val="04A0"/>
      </w:tblPr>
      <w:tblGrid>
        <w:gridCol w:w="5040"/>
        <w:gridCol w:w="5040"/>
      </w:tblGrid>
      <w:tr>
        <w:tc>
          <w:tcPr>
            <w:tcW w:type="dxa" w:w="5040"/>
            <w:shd w:fill="E9E2FF"/>
            <w:vAlign w:val="top"/>
          </w:tcPr>
          <w:p>
            <w:pPr>
              <w:spacing w:after="0"/>
            </w:pPr>
            <w:r/>
            <w:r>
              <w:rPr>
                <w:rFonts w:ascii="NanumBarunGothic" w:hAnsi="NanumBarunGothic" w:eastAsia="NanumBarunGothic"/>
                <w:b/>
                <w:color w:val="2B2A28"/>
                <w:sz w:val="18"/>
              </w:rPr>
              <w:t>이벤트</w:t>
            </w:r>
          </w:p>
        </w:tc>
        <w:tc>
          <w:tcPr>
            <w:tcW w:type="dxa" w:w="5040"/>
            <w:shd w:fill="E9E2FF"/>
            <w:vAlign w:val="top"/>
          </w:tcPr>
          <w:p>
            <w:pPr>
              <w:spacing w:after="0"/>
            </w:pPr>
            <w:r/>
            <w:r>
              <w:rPr>
                <w:rFonts w:ascii="NanumBarunGothic" w:hAnsi="NanumBarunGothic" w:eastAsia="NanumBarunGothic"/>
                <w:b/>
                <w:color w:val="2B2A28"/>
                <w:sz w:val="18"/>
              </w:rPr>
              <w:t>의미</w:t>
            </w:r>
          </w:p>
        </w:tc>
      </w:tr>
      <w:tr>
        <w:tc>
          <w:tcPr>
            <w:tcW w:type="dxa" w:w="5040"/>
            <w:shd w:fill="FFFDF9"/>
            <w:vAlign w:val="top"/>
          </w:tcPr>
          <w:p>
            <w:pPr>
              <w:spacing w:after="0"/>
            </w:pPr>
            <w:r/>
            <w:r>
              <w:rPr>
                <w:rFonts w:ascii="NanumBarunGothic" w:hAnsi="NanumBarunGothic" w:eastAsia="NanumBarunGothic"/>
                <w:b w:val="0"/>
                <w:color w:val="2B2A28"/>
                <w:sz w:val="18"/>
              </w:rPr>
              <w:t>app_opened</w:t>
            </w:r>
          </w:p>
        </w:tc>
        <w:tc>
          <w:tcPr>
            <w:tcW w:type="dxa" w:w="5040"/>
            <w:shd w:fill="FFFDF9"/>
            <w:vAlign w:val="top"/>
          </w:tcPr>
          <w:p>
            <w:pPr>
              <w:spacing w:after="0"/>
            </w:pPr>
            <w:r/>
            <w:r>
              <w:rPr>
                <w:rFonts w:ascii="NanumBarunGothic" w:hAnsi="NanumBarunGothic" w:eastAsia="NanumBarunGothic"/>
                <w:b w:val="0"/>
                <w:color w:val="2B2A28"/>
                <w:sz w:val="18"/>
              </w:rPr>
              <w:t>앱 실행</w:t>
            </w:r>
          </w:p>
        </w:tc>
      </w:tr>
      <w:tr>
        <w:tc>
          <w:tcPr>
            <w:tcW w:type="dxa" w:w="5040"/>
            <w:shd w:fill="F8F5F1"/>
            <w:vAlign w:val="top"/>
          </w:tcPr>
          <w:p>
            <w:pPr>
              <w:spacing w:after="0"/>
            </w:pPr>
            <w:r/>
            <w:r>
              <w:rPr>
                <w:rFonts w:ascii="NanumBarunGothic" w:hAnsi="NanumBarunGothic" w:eastAsia="NanumBarunGothic"/>
                <w:b w:val="0"/>
                <w:color w:val="2B2A28"/>
                <w:sz w:val="18"/>
              </w:rPr>
              <w:t>onboarding_completed</w:t>
            </w:r>
          </w:p>
        </w:tc>
        <w:tc>
          <w:tcPr>
            <w:tcW w:type="dxa" w:w="5040"/>
            <w:shd w:fill="F8F5F1"/>
            <w:vAlign w:val="top"/>
          </w:tcPr>
          <w:p>
            <w:pPr>
              <w:spacing w:after="0"/>
            </w:pPr>
            <w:r/>
            <w:r>
              <w:rPr>
                <w:rFonts w:ascii="NanumBarunGothic" w:hAnsi="NanumBarunGothic" w:eastAsia="NanumBarunGothic"/>
                <w:b w:val="0"/>
                <w:color w:val="2B2A28"/>
                <w:sz w:val="18"/>
              </w:rPr>
              <w:t>온보딩 완료</w:t>
            </w:r>
          </w:p>
        </w:tc>
      </w:tr>
      <w:tr>
        <w:tc>
          <w:tcPr>
            <w:tcW w:type="dxa" w:w="5040"/>
            <w:shd w:fill="FFFDF9"/>
            <w:vAlign w:val="top"/>
          </w:tcPr>
          <w:p>
            <w:pPr>
              <w:spacing w:after="0"/>
            </w:pPr>
            <w:r/>
            <w:r>
              <w:rPr>
                <w:rFonts w:ascii="NanumBarunGothic" w:hAnsi="NanumBarunGothic" w:eastAsia="NanumBarunGothic"/>
                <w:b w:val="0"/>
                <w:color w:val="2B2A28"/>
                <w:sz w:val="18"/>
              </w:rPr>
              <w:t>first_todo_created</w:t>
            </w:r>
          </w:p>
        </w:tc>
        <w:tc>
          <w:tcPr>
            <w:tcW w:type="dxa" w:w="5040"/>
            <w:shd w:fill="FFFDF9"/>
            <w:vAlign w:val="top"/>
          </w:tcPr>
          <w:p>
            <w:pPr>
              <w:spacing w:after="0"/>
            </w:pPr>
            <w:r/>
            <w:r>
              <w:rPr>
                <w:rFonts w:ascii="NanumBarunGothic" w:hAnsi="NanumBarunGothic" w:eastAsia="NanumBarunGothic"/>
                <w:b w:val="0"/>
                <w:color w:val="2B2A28"/>
                <w:sz w:val="18"/>
              </w:rPr>
              <w:t>첫 투두 작성</w:t>
            </w:r>
          </w:p>
        </w:tc>
      </w:tr>
      <w:tr>
        <w:tc>
          <w:tcPr>
            <w:tcW w:type="dxa" w:w="5040"/>
            <w:shd w:fill="F8F5F1"/>
            <w:vAlign w:val="top"/>
          </w:tcPr>
          <w:p>
            <w:pPr>
              <w:spacing w:after="0"/>
            </w:pPr>
            <w:r/>
            <w:r>
              <w:rPr>
                <w:rFonts w:ascii="NanumBarunGothic" w:hAnsi="NanumBarunGothic" w:eastAsia="NanumBarunGothic"/>
                <w:b w:val="0"/>
                <w:color w:val="2B2A28"/>
                <w:sz w:val="18"/>
              </w:rPr>
              <w:t>first_todo_completed</w:t>
            </w:r>
          </w:p>
        </w:tc>
        <w:tc>
          <w:tcPr>
            <w:tcW w:type="dxa" w:w="5040"/>
            <w:shd w:fill="F8F5F1"/>
            <w:vAlign w:val="top"/>
          </w:tcPr>
          <w:p>
            <w:pPr>
              <w:spacing w:after="0"/>
            </w:pPr>
            <w:r/>
            <w:r>
              <w:rPr>
                <w:rFonts w:ascii="NanumBarunGothic" w:hAnsi="NanumBarunGothic" w:eastAsia="NanumBarunGothic"/>
                <w:b w:val="0"/>
                <w:color w:val="2B2A28"/>
                <w:sz w:val="18"/>
              </w:rPr>
              <w:t>첫 투두 완료</w:t>
            </w:r>
          </w:p>
        </w:tc>
      </w:tr>
      <w:tr>
        <w:tc>
          <w:tcPr>
            <w:tcW w:type="dxa" w:w="5040"/>
            <w:shd w:fill="FFFDF9"/>
            <w:vAlign w:val="top"/>
          </w:tcPr>
          <w:p>
            <w:pPr>
              <w:spacing w:after="0"/>
            </w:pPr>
            <w:r/>
            <w:r>
              <w:rPr>
                <w:rFonts w:ascii="NanumBarunGothic" w:hAnsi="NanumBarunGothic" w:eastAsia="NanumBarunGothic"/>
                <w:b w:val="0"/>
                <w:color w:val="2B2A28"/>
                <w:sz w:val="18"/>
              </w:rPr>
              <w:t>category_created</w:t>
            </w:r>
          </w:p>
        </w:tc>
        <w:tc>
          <w:tcPr>
            <w:tcW w:type="dxa" w:w="5040"/>
            <w:shd w:fill="FFFDF9"/>
            <w:vAlign w:val="top"/>
          </w:tcPr>
          <w:p>
            <w:pPr>
              <w:spacing w:after="0"/>
            </w:pPr>
            <w:r/>
            <w:r>
              <w:rPr>
                <w:rFonts w:ascii="NanumBarunGothic" w:hAnsi="NanumBarunGothic" w:eastAsia="NanumBarunGothic"/>
                <w:b w:val="0"/>
                <w:color w:val="2B2A28"/>
                <w:sz w:val="18"/>
              </w:rPr>
              <w:t>카테고리 생성</w:t>
            </w:r>
          </w:p>
        </w:tc>
      </w:tr>
      <w:tr>
        <w:tc>
          <w:tcPr>
            <w:tcW w:type="dxa" w:w="5040"/>
            <w:shd w:fill="F8F5F1"/>
            <w:vAlign w:val="top"/>
          </w:tcPr>
          <w:p>
            <w:pPr>
              <w:spacing w:after="0"/>
            </w:pPr>
            <w:r/>
            <w:r>
              <w:rPr>
                <w:rFonts w:ascii="NanumBarunGothic" w:hAnsi="NanumBarunGothic" w:eastAsia="NanumBarunGothic"/>
                <w:b w:val="0"/>
                <w:color w:val="2B2A28"/>
                <w:sz w:val="18"/>
              </w:rPr>
              <w:t>core_seed_selected</w:t>
            </w:r>
          </w:p>
        </w:tc>
        <w:tc>
          <w:tcPr>
            <w:tcW w:type="dxa" w:w="5040"/>
            <w:shd w:fill="F8F5F1"/>
            <w:vAlign w:val="top"/>
          </w:tcPr>
          <w:p>
            <w:pPr>
              <w:spacing w:after="0"/>
            </w:pPr>
            <w:r/>
            <w:r>
              <w:rPr>
                <w:rFonts w:ascii="NanumBarunGothic" w:hAnsi="NanumBarunGothic" w:eastAsia="NanumBarunGothic"/>
                <w:b w:val="0"/>
                <w:color w:val="2B2A28"/>
                <w:sz w:val="18"/>
              </w:rPr>
              <w:t>핵심 씨앗 선택</w:t>
            </w:r>
          </w:p>
        </w:tc>
      </w:tr>
      <w:tr>
        <w:tc>
          <w:tcPr>
            <w:tcW w:type="dxa" w:w="5040"/>
            <w:shd w:fill="FFFDF9"/>
            <w:vAlign w:val="top"/>
          </w:tcPr>
          <w:p>
            <w:pPr>
              <w:spacing w:after="0"/>
            </w:pPr>
            <w:r/>
            <w:r>
              <w:rPr>
                <w:rFonts w:ascii="NanumBarunGothic" w:hAnsi="NanumBarunGothic" w:eastAsia="NanumBarunGothic"/>
                <w:b w:val="0"/>
                <w:color w:val="2B2A28"/>
                <w:sz w:val="18"/>
              </w:rPr>
              <w:t>core_seed_completed</w:t>
            </w:r>
          </w:p>
        </w:tc>
        <w:tc>
          <w:tcPr>
            <w:tcW w:type="dxa" w:w="5040"/>
            <w:shd w:fill="FFFDF9"/>
            <w:vAlign w:val="top"/>
          </w:tcPr>
          <w:p>
            <w:pPr>
              <w:spacing w:after="0"/>
            </w:pPr>
            <w:r/>
            <w:r>
              <w:rPr>
                <w:rFonts w:ascii="NanumBarunGothic" w:hAnsi="NanumBarunGothic" w:eastAsia="NanumBarunGothic"/>
                <w:b w:val="0"/>
                <w:color w:val="2B2A28"/>
                <w:sz w:val="18"/>
              </w:rPr>
              <w:t>핵심 씨앗 완료</w:t>
            </w:r>
          </w:p>
        </w:tc>
      </w:tr>
      <w:tr>
        <w:tc>
          <w:tcPr>
            <w:tcW w:type="dxa" w:w="5040"/>
            <w:shd w:fill="F8F5F1"/>
            <w:vAlign w:val="top"/>
          </w:tcPr>
          <w:p>
            <w:pPr>
              <w:spacing w:after="0"/>
            </w:pPr>
            <w:r/>
            <w:r>
              <w:rPr>
                <w:rFonts w:ascii="NanumBarunGothic" w:hAnsi="NanumBarunGothic" w:eastAsia="NanumBarunGothic"/>
                <w:b w:val="0"/>
                <w:color w:val="2B2A28"/>
                <w:sz w:val="18"/>
              </w:rPr>
              <w:t>pet_room_viewed</w:t>
            </w:r>
          </w:p>
        </w:tc>
        <w:tc>
          <w:tcPr>
            <w:tcW w:type="dxa" w:w="5040"/>
            <w:shd w:fill="F8F5F1"/>
            <w:vAlign w:val="top"/>
          </w:tcPr>
          <w:p>
            <w:pPr>
              <w:spacing w:after="0"/>
            </w:pPr>
            <w:r/>
            <w:r>
              <w:rPr>
                <w:rFonts w:ascii="NanumBarunGothic" w:hAnsi="NanumBarunGothic" w:eastAsia="NanumBarunGothic"/>
                <w:b w:val="0"/>
                <w:color w:val="2B2A28"/>
                <w:sz w:val="18"/>
              </w:rPr>
              <w:t>펫방 방문</w:t>
            </w:r>
          </w:p>
        </w:tc>
      </w:tr>
      <w:tr>
        <w:tc>
          <w:tcPr>
            <w:tcW w:type="dxa" w:w="5040"/>
            <w:shd w:fill="FFFDF9"/>
            <w:vAlign w:val="top"/>
          </w:tcPr>
          <w:p>
            <w:pPr>
              <w:spacing w:after="0"/>
            </w:pPr>
            <w:r/>
            <w:r>
              <w:rPr>
                <w:rFonts w:ascii="NanumBarunGothic" w:hAnsi="NanumBarunGothic" w:eastAsia="NanumBarunGothic"/>
                <w:b w:val="0"/>
                <w:color w:val="2B2A28"/>
                <w:sz w:val="18"/>
              </w:rPr>
              <w:t>pet_talk_tapped</w:t>
            </w:r>
          </w:p>
        </w:tc>
        <w:tc>
          <w:tcPr>
            <w:tcW w:type="dxa" w:w="5040"/>
            <w:shd w:fill="FFFDF9"/>
            <w:vAlign w:val="top"/>
          </w:tcPr>
          <w:p>
            <w:pPr>
              <w:spacing w:after="0"/>
            </w:pPr>
            <w:r/>
            <w:r>
              <w:rPr>
                <w:rFonts w:ascii="NanumBarunGothic" w:hAnsi="NanumBarunGothic" w:eastAsia="NanumBarunGothic"/>
                <w:b w:val="0"/>
                <w:color w:val="2B2A28"/>
                <w:sz w:val="18"/>
              </w:rPr>
              <w:t>말 걸기 클릭</w:t>
            </w:r>
          </w:p>
        </w:tc>
      </w:tr>
      <w:tr>
        <w:tc>
          <w:tcPr>
            <w:tcW w:type="dxa" w:w="5040"/>
            <w:shd w:fill="F8F5F1"/>
            <w:vAlign w:val="top"/>
          </w:tcPr>
          <w:p>
            <w:pPr>
              <w:spacing w:after="0"/>
            </w:pPr>
            <w:r/>
            <w:r>
              <w:rPr>
                <w:rFonts w:ascii="NanumBarunGothic" w:hAnsi="NanumBarunGothic" w:eastAsia="NanumBarunGothic"/>
                <w:b w:val="0"/>
                <w:color w:val="2B2A28"/>
                <w:sz w:val="18"/>
              </w:rPr>
              <w:t>gyeol_earned</w:t>
            </w:r>
          </w:p>
        </w:tc>
        <w:tc>
          <w:tcPr>
            <w:tcW w:type="dxa" w:w="5040"/>
            <w:shd w:fill="F8F5F1"/>
            <w:vAlign w:val="top"/>
          </w:tcPr>
          <w:p>
            <w:pPr>
              <w:spacing w:after="0"/>
            </w:pPr>
            <w:r/>
            <w:r>
              <w:rPr>
                <w:rFonts w:ascii="NanumBarunGothic" w:hAnsi="NanumBarunGothic" w:eastAsia="NanumBarunGothic"/>
                <w:b w:val="0"/>
                <w:color w:val="2B2A28"/>
                <w:sz w:val="18"/>
              </w:rPr>
              <w:t>결 획득</w:t>
            </w:r>
          </w:p>
        </w:tc>
      </w:tr>
      <w:tr>
        <w:tc>
          <w:tcPr>
            <w:tcW w:type="dxa" w:w="5040"/>
            <w:shd w:fill="FFFDF9"/>
            <w:vAlign w:val="top"/>
          </w:tcPr>
          <w:p>
            <w:pPr>
              <w:spacing w:after="0"/>
            </w:pPr>
            <w:r/>
            <w:r>
              <w:rPr>
                <w:rFonts w:ascii="NanumBarunGothic" w:hAnsi="NanumBarunGothic" w:eastAsia="NanumBarunGothic"/>
                <w:b w:val="0"/>
                <w:color w:val="2B2A28"/>
                <w:sz w:val="18"/>
              </w:rPr>
              <w:t>first_evolution_completed</w:t>
            </w:r>
          </w:p>
        </w:tc>
        <w:tc>
          <w:tcPr>
            <w:tcW w:type="dxa" w:w="5040"/>
            <w:shd w:fill="FFFDF9"/>
            <w:vAlign w:val="top"/>
          </w:tcPr>
          <w:p>
            <w:pPr>
              <w:spacing w:after="0"/>
            </w:pPr>
            <w:r/>
            <w:r>
              <w:rPr>
                <w:rFonts w:ascii="NanumBarunGothic" w:hAnsi="NanumBarunGothic" w:eastAsia="NanumBarunGothic"/>
                <w:b w:val="0"/>
                <w:color w:val="2B2A28"/>
                <w:sz w:val="18"/>
              </w:rPr>
              <w:t>첫 진화 완료</w:t>
            </w:r>
          </w:p>
        </w:tc>
      </w:tr>
      <w:tr>
        <w:tc>
          <w:tcPr>
            <w:tcW w:type="dxa" w:w="5040"/>
            <w:shd w:fill="F8F5F1"/>
            <w:vAlign w:val="top"/>
          </w:tcPr>
          <w:p>
            <w:pPr>
              <w:spacing w:after="0"/>
            </w:pPr>
            <w:r/>
            <w:r>
              <w:rPr>
                <w:rFonts w:ascii="NanumBarunGothic" w:hAnsi="NanumBarunGothic" w:eastAsia="NanumBarunGothic"/>
                <w:b w:val="0"/>
                <w:color w:val="2B2A28"/>
                <w:sz w:val="18"/>
              </w:rPr>
              <w:t>new_journey_started</w:t>
            </w:r>
          </w:p>
        </w:tc>
        <w:tc>
          <w:tcPr>
            <w:tcW w:type="dxa" w:w="5040"/>
            <w:shd w:fill="F8F5F1"/>
            <w:vAlign w:val="top"/>
          </w:tcPr>
          <w:p>
            <w:pPr>
              <w:spacing w:after="0"/>
            </w:pPr>
            <w:r/>
            <w:r>
              <w:rPr>
                <w:rFonts w:ascii="NanumBarunGothic" w:hAnsi="NanumBarunGothic" w:eastAsia="NanumBarunGothic"/>
                <w:b w:val="0"/>
                <w:color w:val="2B2A28"/>
                <w:sz w:val="18"/>
              </w:rPr>
              <w:t>새 여정 시작</w:t>
            </w:r>
          </w:p>
        </w:tc>
      </w:tr>
      <w:tr>
        <w:tc>
          <w:tcPr>
            <w:tcW w:type="dxa" w:w="5040"/>
            <w:shd w:fill="FFFDF9"/>
            <w:vAlign w:val="top"/>
          </w:tcPr>
          <w:p>
            <w:pPr>
              <w:spacing w:after="0"/>
            </w:pPr>
            <w:r/>
            <w:r>
              <w:rPr>
                <w:rFonts w:ascii="NanumBarunGothic" w:hAnsi="NanumBarunGothic" w:eastAsia="NanumBarunGothic"/>
                <w:b w:val="0"/>
                <w:color w:val="2B2A28"/>
                <w:sz w:val="18"/>
              </w:rPr>
              <w:t>store_viewed</w:t>
            </w:r>
          </w:p>
        </w:tc>
        <w:tc>
          <w:tcPr>
            <w:tcW w:type="dxa" w:w="5040"/>
            <w:shd w:fill="FFFDF9"/>
            <w:vAlign w:val="top"/>
          </w:tcPr>
          <w:p>
            <w:pPr>
              <w:spacing w:after="0"/>
            </w:pPr>
            <w:r/>
            <w:r>
              <w:rPr>
                <w:rFonts w:ascii="NanumBarunGothic" w:hAnsi="NanumBarunGothic" w:eastAsia="NanumBarunGothic"/>
                <w:b w:val="0"/>
                <w:color w:val="2B2A28"/>
                <w:sz w:val="18"/>
              </w:rPr>
              <w:t>상점 방문</w:t>
            </w:r>
          </w:p>
        </w:tc>
      </w:tr>
      <w:tr>
        <w:tc>
          <w:tcPr>
            <w:tcW w:type="dxa" w:w="5040"/>
            <w:shd w:fill="F8F5F1"/>
            <w:vAlign w:val="top"/>
          </w:tcPr>
          <w:p>
            <w:pPr>
              <w:spacing w:after="0"/>
            </w:pPr>
            <w:r/>
            <w:r>
              <w:rPr>
                <w:rFonts w:ascii="NanumBarunGothic" w:hAnsi="NanumBarunGothic" w:eastAsia="NanumBarunGothic"/>
                <w:b w:val="0"/>
                <w:color w:val="2B2A28"/>
                <w:sz w:val="18"/>
              </w:rPr>
              <w:t>purchase_completed</w:t>
            </w:r>
          </w:p>
        </w:tc>
        <w:tc>
          <w:tcPr>
            <w:tcW w:type="dxa" w:w="5040"/>
            <w:shd w:fill="F8F5F1"/>
            <w:vAlign w:val="top"/>
          </w:tcPr>
          <w:p>
            <w:pPr>
              <w:spacing w:after="0"/>
            </w:pPr>
            <w:r/>
            <w:r>
              <w:rPr>
                <w:rFonts w:ascii="NanumBarunGothic" w:hAnsi="NanumBarunGothic" w:eastAsia="NanumBarunGothic"/>
                <w:b w:val="0"/>
                <w:color w:val="2B2A28"/>
                <w:sz w:val="18"/>
              </w:rPr>
              <w:t>구매 완료</w:t>
            </w:r>
          </w:p>
        </w:tc>
      </w:tr>
    </w:tbl>
    <w:p/>
    <w:p>
      <w:pPr>
        <w:pStyle w:val="Heading2"/>
        <w:spacing w:before="200" w:after="80"/>
      </w:pPr>
      <w:r>
        <w:rPr>
          <w:rFonts w:ascii="NanumSquare" w:hAnsi="NanumSquare" w:eastAsia="NanumSquare"/>
          <w:b/>
          <w:color w:val="7F62D7"/>
          <w:sz w:val="29"/>
        </w:rPr>
        <w:t>초기 최우선 지표</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지표</w:t>
            </w:r>
          </w:p>
        </w:tc>
        <w:tc>
          <w:tcPr>
            <w:tcW w:type="dxa" w:w="3360"/>
            <w:shd w:fill="E9E2FF"/>
            <w:vAlign w:val="top"/>
          </w:tcPr>
          <w:p>
            <w:pPr>
              <w:spacing w:after="0"/>
            </w:pPr>
            <w:r/>
            <w:r>
              <w:rPr>
                <w:rFonts w:ascii="NanumBarunGothic" w:hAnsi="NanumBarunGothic" w:eastAsia="NanumBarunGothic"/>
                <w:b/>
                <w:color w:val="2B2A28"/>
                <w:sz w:val="18"/>
              </w:rPr>
              <w:t>의미</w:t>
            </w:r>
          </w:p>
        </w:tc>
        <w:tc>
          <w:tcPr>
            <w:tcW w:type="dxa" w:w="3360"/>
            <w:shd w:fill="E9E2FF"/>
            <w:vAlign w:val="top"/>
          </w:tcPr>
          <w:p>
            <w:pPr>
              <w:spacing w:after="0"/>
            </w:pPr>
            <w:r/>
            <w:r>
              <w:rPr>
                <w:rFonts w:ascii="NanumBarunGothic" w:hAnsi="NanumBarunGothic" w:eastAsia="NanumBarunGothic"/>
                <w:b/>
                <w:color w:val="2B2A28"/>
                <w:sz w:val="18"/>
              </w:rPr>
              <w:t>초기 판단</w:t>
            </w:r>
          </w:p>
        </w:tc>
      </w:tr>
      <w:tr>
        <w:tc>
          <w:tcPr>
            <w:tcW w:type="dxa" w:w="3360"/>
            <w:shd w:fill="FFFDF9"/>
            <w:vAlign w:val="top"/>
          </w:tcPr>
          <w:p>
            <w:pPr>
              <w:spacing w:after="0"/>
            </w:pPr>
            <w:r/>
            <w:r>
              <w:rPr>
                <w:rFonts w:ascii="NanumBarunGothic" w:hAnsi="NanumBarunGothic" w:eastAsia="NanumBarunGothic"/>
                <w:b w:val="0"/>
                <w:color w:val="2B2A28"/>
                <w:sz w:val="18"/>
              </w:rPr>
              <w:t>첫 투두 생성률</w:t>
            </w:r>
          </w:p>
        </w:tc>
        <w:tc>
          <w:tcPr>
            <w:tcW w:type="dxa" w:w="3360"/>
            <w:shd w:fill="FFFDF9"/>
            <w:vAlign w:val="top"/>
          </w:tcPr>
          <w:p>
            <w:pPr>
              <w:spacing w:after="0"/>
            </w:pPr>
            <w:r/>
            <w:r>
              <w:rPr>
                <w:rFonts w:ascii="NanumBarunGothic" w:hAnsi="NanumBarunGothic" w:eastAsia="NanumBarunGothic"/>
                <w:b w:val="0"/>
                <w:color w:val="2B2A28"/>
                <w:sz w:val="18"/>
              </w:rPr>
              <w:t>온보딩 이해도</w:t>
            </w:r>
          </w:p>
        </w:tc>
        <w:tc>
          <w:tcPr>
            <w:tcW w:type="dxa" w:w="3360"/>
            <w:shd w:fill="FFFDF9"/>
            <w:vAlign w:val="top"/>
          </w:tcPr>
          <w:p>
            <w:pPr>
              <w:spacing w:after="0"/>
            </w:pPr>
            <w:r/>
            <w:r>
              <w:rPr>
                <w:rFonts w:ascii="NanumBarunGothic" w:hAnsi="NanumBarunGothic" w:eastAsia="NanumBarunGothic"/>
                <w:b w:val="0"/>
                <w:color w:val="2B2A28"/>
                <w:sz w:val="18"/>
              </w:rPr>
              <w:t>낮으면 첫 화면이 복잡한 것</w:t>
            </w:r>
          </w:p>
        </w:tc>
      </w:tr>
      <w:tr>
        <w:tc>
          <w:tcPr>
            <w:tcW w:type="dxa" w:w="3360"/>
            <w:shd w:fill="F8F5F1"/>
            <w:vAlign w:val="top"/>
          </w:tcPr>
          <w:p>
            <w:pPr>
              <w:spacing w:after="0"/>
            </w:pPr>
            <w:r/>
            <w:r>
              <w:rPr>
                <w:rFonts w:ascii="NanumBarunGothic" w:hAnsi="NanumBarunGothic" w:eastAsia="NanumBarunGothic"/>
                <w:b w:val="0"/>
                <w:color w:val="2B2A28"/>
                <w:sz w:val="18"/>
              </w:rPr>
              <w:t>첫 투두 완료률</w:t>
            </w:r>
          </w:p>
        </w:tc>
        <w:tc>
          <w:tcPr>
            <w:tcW w:type="dxa" w:w="3360"/>
            <w:shd w:fill="F8F5F1"/>
            <w:vAlign w:val="top"/>
          </w:tcPr>
          <w:p>
            <w:pPr>
              <w:spacing w:after="0"/>
            </w:pPr>
            <w:r/>
            <w:r>
              <w:rPr>
                <w:rFonts w:ascii="NanumBarunGothic" w:hAnsi="NanumBarunGothic" w:eastAsia="NanumBarunGothic"/>
                <w:b w:val="0"/>
                <w:color w:val="2B2A28"/>
                <w:sz w:val="18"/>
              </w:rPr>
              <w:t>핵심 루프 진입</w:t>
            </w:r>
          </w:p>
        </w:tc>
        <w:tc>
          <w:tcPr>
            <w:tcW w:type="dxa" w:w="3360"/>
            <w:shd w:fill="F8F5F1"/>
            <w:vAlign w:val="top"/>
          </w:tcPr>
          <w:p>
            <w:pPr>
              <w:spacing w:after="0"/>
            </w:pPr>
            <w:r/>
            <w:r>
              <w:rPr>
                <w:rFonts w:ascii="NanumBarunGothic" w:hAnsi="NanumBarunGothic" w:eastAsia="NanumBarunGothic"/>
                <w:b w:val="0"/>
                <w:color w:val="2B2A28"/>
                <w:sz w:val="18"/>
              </w:rPr>
              <w:t>낮으면 완료 경험이 약한 것</w:t>
            </w:r>
          </w:p>
        </w:tc>
      </w:tr>
      <w:tr>
        <w:tc>
          <w:tcPr>
            <w:tcW w:type="dxa" w:w="3360"/>
            <w:shd w:fill="FFFDF9"/>
            <w:vAlign w:val="top"/>
          </w:tcPr>
          <w:p>
            <w:pPr>
              <w:spacing w:after="0"/>
            </w:pPr>
            <w:r/>
            <w:r>
              <w:rPr>
                <w:rFonts w:ascii="NanumBarunGothic" w:hAnsi="NanumBarunGothic" w:eastAsia="NanumBarunGothic"/>
                <w:b w:val="0"/>
                <w:color w:val="2B2A28"/>
                <w:sz w:val="18"/>
              </w:rPr>
              <w:t>펫방 방문률</w:t>
            </w:r>
          </w:p>
        </w:tc>
        <w:tc>
          <w:tcPr>
            <w:tcW w:type="dxa" w:w="3360"/>
            <w:shd w:fill="FFFDF9"/>
            <w:vAlign w:val="top"/>
          </w:tcPr>
          <w:p>
            <w:pPr>
              <w:spacing w:after="0"/>
            </w:pPr>
            <w:r/>
            <w:r>
              <w:rPr>
                <w:rFonts w:ascii="NanumBarunGothic" w:hAnsi="NanumBarunGothic" w:eastAsia="NanumBarunGothic"/>
                <w:b w:val="0"/>
                <w:color w:val="2B2A28"/>
                <w:sz w:val="18"/>
              </w:rPr>
              <w:t>펫 애착 시작</w:t>
            </w:r>
          </w:p>
        </w:tc>
        <w:tc>
          <w:tcPr>
            <w:tcW w:type="dxa" w:w="3360"/>
            <w:shd w:fill="FFFDF9"/>
            <w:vAlign w:val="top"/>
          </w:tcPr>
          <w:p>
            <w:pPr>
              <w:spacing w:after="0"/>
            </w:pPr>
            <w:r/>
            <w:r>
              <w:rPr>
                <w:rFonts w:ascii="NanumBarunGothic" w:hAnsi="NanumBarunGothic" w:eastAsia="NanumBarunGothic"/>
                <w:b w:val="0"/>
                <w:color w:val="2B2A28"/>
                <w:sz w:val="18"/>
              </w:rPr>
              <w:t>낮으면 펫 존재감이 약한 것</w:t>
            </w:r>
          </w:p>
        </w:tc>
      </w:tr>
      <w:tr>
        <w:tc>
          <w:tcPr>
            <w:tcW w:type="dxa" w:w="3360"/>
            <w:shd w:fill="F8F5F1"/>
            <w:vAlign w:val="top"/>
          </w:tcPr>
          <w:p>
            <w:pPr>
              <w:spacing w:after="0"/>
            </w:pPr>
            <w:r/>
            <w:r>
              <w:rPr>
                <w:rFonts w:ascii="NanumBarunGothic" w:hAnsi="NanumBarunGothic" w:eastAsia="NanumBarunGothic"/>
                <w:b w:val="0"/>
                <w:color w:val="2B2A28"/>
                <w:sz w:val="18"/>
              </w:rPr>
              <w:t>말 걸기 클릭률</w:t>
            </w:r>
          </w:p>
        </w:tc>
        <w:tc>
          <w:tcPr>
            <w:tcW w:type="dxa" w:w="3360"/>
            <w:shd w:fill="F8F5F1"/>
            <w:vAlign w:val="top"/>
          </w:tcPr>
          <w:p>
            <w:pPr>
              <w:spacing w:after="0"/>
            </w:pPr>
            <w:r/>
            <w:r>
              <w:rPr>
                <w:rFonts w:ascii="NanumBarunGothic" w:hAnsi="NanumBarunGothic" w:eastAsia="NanumBarunGothic"/>
                <w:b w:val="0"/>
                <w:color w:val="2B2A28"/>
                <w:sz w:val="18"/>
              </w:rPr>
              <w:t>소통 매력</w:t>
            </w:r>
          </w:p>
        </w:tc>
        <w:tc>
          <w:tcPr>
            <w:tcW w:type="dxa" w:w="3360"/>
            <w:shd w:fill="F8F5F1"/>
            <w:vAlign w:val="top"/>
          </w:tcPr>
          <w:p>
            <w:pPr>
              <w:spacing w:after="0"/>
            </w:pPr>
            <w:r/>
            <w:r>
              <w:rPr>
                <w:rFonts w:ascii="NanumBarunGothic" w:hAnsi="NanumBarunGothic" w:eastAsia="NanumBarunGothic"/>
                <w:b w:val="0"/>
                <w:color w:val="2B2A28"/>
                <w:sz w:val="18"/>
              </w:rPr>
              <w:t>낮으면 대사/버튼 위치 개선</w:t>
            </w:r>
          </w:p>
        </w:tc>
      </w:tr>
      <w:tr>
        <w:tc>
          <w:tcPr>
            <w:tcW w:type="dxa" w:w="3360"/>
            <w:shd w:fill="FFFDF9"/>
            <w:vAlign w:val="top"/>
          </w:tcPr>
          <w:p>
            <w:pPr>
              <w:spacing w:after="0"/>
            </w:pPr>
            <w:r/>
            <w:r>
              <w:rPr>
                <w:rFonts w:ascii="NanumBarunGothic" w:hAnsi="NanumBarunGothic" w:eastAsia="NanumBarunGothic"/>
                <w:b w:val="0"/>
                <w:color w:val="2B2A28"/>
                <w:sz w:val="18"/>
              </w:rPr>
              <w:t>첫 진화 도달률</w:t>
            </w:r>
          </w:p>
        </w:tc>
        <w:tc>
          <w:tcPr>
            <w:tcW w:type="dxa" w:w="3360"/>
            <w:shd w:fill="FFFDF9"/>
            <w:vAlign w:val="top"/>
          </w:tcPr>
          <w:p>
            <w:pPr>
              <w:spacing w:after="0"/>
            </w:pPr>
            <w:r/>
            <w:r>
              <w:rPr>
                <w:rFonts w:ascii="NanumBarunGothic" w:hAnsi="NanumBarunGothic" w:eastAsia="NanumBarunGothic"/>
                <w:b w:val="0"/>
                <w:color w:val="2B2A28"/>
                <w:sz w:val="18"/>
              </w:rPr>
              <w:t>장기 루프 성공</w:t>
            </w:r>
          </w:p>
        </w:tc>
        <w:tc>
          <w:tcPr>
            <w:tcW w:type="dxa" w:w="3360"/>
            <w:shd w:fill="FFFDF9"/>
            <w:vAlign w:val="top"/>
          </w:tcPr>
          <w:p>
            <w:pPr>
              <w:spacing w:after="0"/>
            </w:pPr>
            <w:r/>
            <w:r>
              <w:rPr>
                <w:rFonts w:ascii="NanumBarunGothic" w:hAnsi="NanumBarunGothic" w:eastAsia="NanumBarunGothic"/>
                <w:b w:val="0"/>
                <w:color w:val="2B2A28"/>
                <w:sz w:val="18"/>
              </w:rPr>
              <w:t>가장 중요한 MVP 지표</w:t>
            </w:r>
          </w:p>
        </w:tc>
      </w:tr>
      <w:tr>
        <w:tc>
          <w:tcPr>
            <w:tcW w:type="dxa" w:w="3360"/>
            <w:shd w:fill="F8F5F1"/>
            <w:vAlign w:val="top"/>
          </w:tcPr>
          <w:p>
            <w:pPr>
              <w:spacing w:after="0"/>
            </w:pPr>
            <w:r/>
            <w:r>
              <w:rPr>
                <w:rFonts w:ascii="NanumBarunGothic" w:hAnsi="NanumBarunGothic" w:eastAsia="NanumBarunGothic"/>
                <w:b w:val="0"/>
                <w:color w:val="2B2A28"/>
                <w:sz w:val="18"/>
              </w:rPr>
              <w:t>D1/D7 리텐션</w:t>
            </w:r>
          </w:p>
        </w:tc>
        <w:tc>
          <w:tcPr>
            <w:tcW w:type="dxa" w:w="3360"/>
            <w:shd w:fill="F8F5F1"/>
            <w:vAlign w:val="top"/>
          </w:tcPr>
          <w:p>
            <w:pPr>
              <w:spacing w:after="0"/>
            </w:pPr>
            <w:r/>
            <w:r>
              <w:rPr>
                <w:rFonts w:ascii="NanumBarunGothic" w:hAnsi="NanumBarunGothic" w:eastAsia="NanumBarunGothic"/>
                <w:b w:val="0"/>
                <w:color w:val="2B2A28"/>
                <w:sz w:val="18"/>
              </w:rPr>
              <w:t>앱 생존 가능성</w:t>
            </w:r>
          </w:p>
        </w:tc>
        <w:tc>
          <w:tcPr>
            <w:tcW w:type="dxa" w:w="3360"/>
            <w:shd w:fill="F8F5F1"/>
            <w:vAlign w:val="top"/>
          </w:tcPr>
          <w:p>
            <w:pPr>
              <w:spacing w:after="0"/>
            </w:pPr>
            <w:r/>
            <w:r>
              <w:rPr>
                <w:rFonts w:ascii="NanumBarunGothic" w:hAnsi="NanumBarunGothic" w:eastAsia="NanumBarunGothic"/>
                <w:b w:val="0"/>
                <w:color w:val="2B2A28"/>
                <w:sz w:val="18"/>
              </w:rPr>
              <w:t>펫과 투두 루프의 반복성</w:t>
            </w:r>
          </w:p>
        </w:tc>
      </w:tr>
    </w:tbl>
    <w:p/>
    <w:p>
      <w:pPr>
        <w:pStyle w:val="Heading2"/>
        <w:spacing w:before="200" w:after="80"/>
      </w:pPr>
      <w:r>
        <w:rPr>
          <w:rFonts w:ascii="NanumSquare" w:hAnsi="NanumSquare" w:eastAsia="NanumSquare"/>
          <w:b/>
          <w:color w:val="7F62D7"/>
          <w:sz w:val="29"/>
        </w:rPr>
        <w:t>운영 콘텐츠</w:t>
      </w:r>
    </w:p>
    <w:p>
      <w:pPr>
        <w:spacing w:after="60"/>
        <w:ind w:left="259" w:hanging="259"/>
      </w:pPr>
      <w:r>
        <w:rPr>
          <w:rFonts w:ascii="NanumBarunGothic" w:hAnsi="NanumBarunGothic" w:eastAsia="NanumBarunGothic"/>
          <w:color w:val="2B2A28"/>
          <w:sz w:val="20"/>
        </w:rPr>
        <w:t>• 대사팩: 계절·시험기간·새해·월요일·비 오는 날 등으로 확장한다.</w:t>
      </w:r>
    </w:p>
    <w:p>
      <w:pPr>
        <w:spacing w:after="60"/>
        <w:ind w:left="259" w:hanging="259"/>
      </w:pPr>
      <w:r>
        <w:rPr>
          <w:rFonts w:ascii="NanumBarunGothic" w:hAnsi="NanumBarunGothic" w:eastAsia="NanumBarunGothic"/>
          <w:color w:val="2B2A28"/>
          <w:sz w:val="20"/>
        </w:rPr>
        <w:t>• 방 테마: 계절과 공부/휴식/창작 감성에 맞춰 출시한다.</w:t>
      </w:r>
    </w:p>
    <w:p>
      <w:pPr>
        <w:spacing w:after="60"/>
        <w:ind w:left="259" w:hanging="259"/>
      </w:pPr>
      <w:r>
        <w:rPr>
          <w:rFonts w:ascii="NanumBarunGothic" w:hAnsi="NanumBarunGothic" w:eastAsia="NanumBarunGothic"/>
          <w:color w:val="2B2A28"/>
          <w:sz w:val="20"/>
        </w:rPr>
        <w:t>• 새 유년기 펫: 세계관을 크게 흔들지 않는 범위에서 출시한다.</w:t>
      </w:r>
    </w:p>
    <w:p>
      <w:pPr>
        <w:spacing w:after="60"/>
        <w:ind w:left="259" w:hanging="259"/>
      </w:pPr>
      <w:r>
        <w:rPr>
          <w:rFonts w:ascii="NanumBarunGothic" w:hAnsi="NanumBarunGothic" w:eastAsia="NanumBarunGothic"/>
          <w:color w:val="2B2A28"/>
          <w:sz w:val="20"/>
        </w:rPr>
        <w:t>• 공지/푸시: 압박이 아니라 초대하는 말투를 유지한다.</w:t>
      </w:r>
    </w:p>
    <w:p>
      <w:pPr>
        <w:spacing w:after="60"/>
        <w:ind w:left="259" w:hanging="259"/>
      </w:pPr>
      <w:r>
        <w:rPr>
          <w:rFonts w:ascii="NanumBarunGothic" w:hAnsi="NanumBarunGothic" w:eastAsia="NanumBarunGothic"/>
          <w:color w:val="2B2A28"/>
          <w:sz w:val="20"/>
        </w:rPr>
        <w:t>• 리뷰 대응: 사용자의 루틴 실패 경험을 존중하는 톤으로 답한다.</w:t>
      </w:r>
    </w:p>
    <w:p>
      <w:r>
        <w:br w:type="page"/>
      </w:r>
    </w:p>
    <w:p>
      <w:pPr>
        <w:pStyle w:val="Heading1"/>
        <w:spacing w:before="160" w:after="160"/>
      </w:pPr>
      <w:r>
        <w:rPr>
          <w:rFonts w:ascii="NanumSquare" w:hAnsi="NanumSquare" w:eastAsia="NanumSquare"/>
          <w:b/>
          <w:color w:val="2B2A28"/>
          <w:sz w:val="42"/>
        </w:rPr>
        <w:t>23. 팀 문화와 채용 온보딩</w:t>
      </w:r>
    </w:p>
    <w:p>
      <w:pPr>
        <w:pStyle w:val="Heading2"/>
        <w:spacing w:before="200" w:after="80"/>
      </w:pPr>
      <w:r>
        <w:rPr>
          <w:rFonts w:ascii="NanumSquare" w:hAnsi="NanumSquare" w:eastAsia="NanumSquare"/>
          <w:b/>
          <w:color w:val="7F62D7"/>
          <w:sz w:val="29"/>
        </w:rPr>
        <w:t>투두솜 팀원이 이해해야 할 것</w:t>
      </w:r>
    </w:p>
    <w:p>
      <w:pPr>
        <w:spacing w:after="100"/>
      </w:pPr>
      <w:r>
        <w:rPr>
          <w:rFonts w:ascii="NanumBarunGothic" w:hAnsi="NanumBarunGothic" w:eastAsia="NanumBarunGothic"/>
          <w:color w:val="2B2A28"/>
          <w:sz w:val="21"/>
        </w:rPr>
        <w:t>투두솜 팀원은 “귀여운 투두 앱”을 만드는 사람이 아니라, 사용자의 작은 약속을 감정적으로 오래 지속되게 만드는 사람이다. 이 제품은 기능 완성도와 정서적 섬세함이 동시에 필요하다.</w:t>
      </w:r>
    </w:p>
    <w:tbl>
      <w:tblPr>
        <w:tblStyle w:val="TableGrid"/>
        <w:tblW w:type="auto" w:w="0"/>
        <w:jc w:val="center"/>
        <w:tblLook w:firstColumn="1" w:firstRow="1" w:lastColumn="0" w:lastRow="0" w:noHBand="0" w:noVBand="1" w:val="04A0"/>
      </w:tblPr>
      <w:tblGrid>
        <w:gridCol w:w="5040"/>
        <w:gridCol w:w="5040"/>
      </w:tblGrid>
      <w:tr>
        <w:tc>
          <w:tcPr>
            <w:tcW w:type="dxa" w:w="5040"/>
            <w:shd w:fill="E9E2FF"/>
            <w:vAlign w:val="top"/>
          </w:tcPr>
          <w:p>
            <w:pPr>
              <w:spacing w:after="0"/>
            </w:pPr>
            <w:r/>
            <w:r>
              <w:rPr>
                <w:rFonts w:ascii="NanumBarunGothic" w:hAnsi="NanumBarunGothic" w:eastAsia="NanumBarunGothic"/>
                <w:b/>
                <w:color w:val="2B2A28"/>
                <w:sz w:val="18"/>
              </w:rPr>
              <w:t>직무</w:t>
            </w:r>
          </w:p>
        </w:tc>
        <w:tc>
          <w:tcPr>
            <w:tcW w:type="dxa" w:w="5040"/>
            <w:shd w:fill="E9E2FF"/>
            <w:vAlign w:val="top"/>
          </w:tcPr>
          <w:p>
            <w:pPr>
              <w:spacing w:after="0"/>
            </w:pPr>
            <w:r/>
            <w:r>
              <w:rPr>
                <w:rFonts w:ascii="NanumBarunGothic" w:hAnsi="NanumBarunGothic" w:eastAsia="NanumBarunGothic"/>
                <w:b/>
                <w:color w:val="2B2A28"/>
                <w:sz w:val="18"/>
              </w:rPr>
              <w:t>가장 중요한 책임</w:t>
            </w:r>
          </w:p>
        </w:tc>
      </w:tr>
      <w:tr>
        <w:tc>
          <w:tcPr>
            <w:tcW w:type="dxa" w:w="5040"/>
            <w:shd w:fill="FFFDF9"/>
            <w:vAlign w:val="top"/>
          </w:tcPr>
          <w:p>
            <w:pPr>
              <w:spacing w:after="0"/>
            </w:pPr>
            <w:r/>
            <w:r>
              <w:rPr>
                <w:rFonts w:ascii="NanumBarunGothic" w:hAnsi="NanumBarunGothic" w:eastAsia="NanumBarunGothic"/>
                <w:b w:val="0"/>
                <w:color w:val="2B2A28"/>
                <w:sz w:val="18"/>
              </w:rPr>
              <w:t>프로덕트/기획</w:t>
            </w:r>
          </w:p>
        </w:tc>
        <w:tc>
          <w:tcPr>
            <w:tcW w:type="dxa" w:w="5040"/>
            <w:shd w:fill="FFFDF9"/>
            <w:vAlign w:val="top"/>
          </w:tcPr>
          <w:p>
            <w:pPr>
              <w:spacing w:after="0"/>
            </w:pPr>
            <w:r/>
            <w:r>
              <w:rPr>
                <w:rFonts w:ascii="NanumBarunGothic" w:hAnsi="NanumBarunGothic" w:eastAsia="NanumBarunGothic"/>
                <w:b w:val="0"/>
                <w:color w:val="2B2A28"/>
                <w:sz w:val="18"/>
              </w:rPr>
              <w:t>핵심 루프를 흐리지 않는 기능 우선순위 설정</w:t>
            </w:r>
          </w:p>
        </w:tc>
      </w:tr>
      <w:tr>
        <w:tc>
          <w:tcPr>
            <w:tcW w:type="dxa" w:w="5040"/>
            <w:shd w:fill="F8F5F1"/>
            <w:vAlign w:val="top"/>
          </w:tcPr>
          <w:p>
            <w:pPr>
              <w:spacing w:after="0"/>
            </w:pPr>
            <w:r/>
            <w:r>
              <w:rPr>
                <w:rFonts w:ascii="NanumBarunGothic" w:hAnsi="NanumBarunGothic" w:eastAsia="NanumBarunGothic"/>
                <w:b w:val="0"/>
                <w:color w:val="2B2A28"/>
                <w:sz w:val="18"/>
              </w:rPr>
              <w:t>디자인</w:t>
            </w:r>
          </w:p>
        </w:tc>
        <w:tc>
          <w:tcPr>
            <w:tcW w:type="dxa" w:w="5040"/>
            <w:shd w:fill="F8F5F1"/>
            <w:vAlign w:val="top"/>
          </w:tcPr>
          <w:p>
            <w:pPr>
              <w:spacing w:after="0"/>
            </w:pPr>
            <w:r/>
            <w:r>
              <w:rPr>
                <w:rFonts w:ascii="NanumBarunGothic" w:hAnsi="NanumBarunGothic" w:eastAsia="NanumBarunGothic"/>
                <w:b w:val="0"/>
                <w:color w:val="2B2A28"/>
                <w:sz w:val="18"/>
              </w:rPr>
              <w:t>심플한 투두 UI와 고품질 펫방의 균형 유지</w:t>
            </w:r>
          </w:p>
        </w:tc>
      </w:tr>
      <w:tr>
        <w:tc>
          <w:tcPr>
            <w:tcW w:type="dxa" w:w="5040"/>
            <w:shd w:fill="FFFDF9"/>
            <w:vAlign w:val="top"/>
          </w:tcPr>
          <w:p>
            <w:pPr>
              <w:spacing w:after="0"/>
            </w:pPr>
            <w:r/>
            <w:r>
              <w:rPr>
                <w:rFonts w:ascii="NanumBarunGothic" w:hAnsi="NanumBarunGothic" w:eastAsia="NanumBarunGothic"/>
                <w:b w:val="0"/>
                <w:color w:val="2B2A28"/>
                <w:sz w:val="18"/>
              </w:rPr>
              <w:t>픽셀 아트</w:t>
            </w:r>
          </w:p>
        </w:tc>
        <w:tc>
          <w:tcPr>
            <w:tcW w:type="dxa" w:w="5040"/>
            <w:shd w:fill="FFFDF9"/>
            <w:vAlign w:val="top"/>
          </w:tcPr>
          <w:p>
            <w:pPr>
              <w:spacing w:after="0"/>
            </w:pPr>
            <w:r/>
            <w:r>
              <w:rPr>
                <w:rFonts w:ascii="NanumBarunGothic" w:hAnsi="NanumBarunGothic" w:eastAsia="NanumBarunGothic"/>
                <w:b w:val="0"/>
                <w:color w:val="2B2A28"/>
                <w:sz w:val="18"/>
              </w:rPr>
              <w:t>무료 기본 펫부터 돈 쓰고 싶을 만큼 높은 완성도 구현</w:t>
            </w:r>
          </w:p>
        </w:tc>
      </w:tr>
      <w:tr>
        <w:tc>
          <w:tcPr>
            <w:tcW w:type="dxa" w:w="5040"/>
            <w:shd w:fill="F8F5F1"/>
            <w:vAlign w:val="top"/>
          </w:tcPr>
          <w:p>
            <w:pPr>
              <w:spacing w:after="0"/>
            </w:pPr>
            <w:r/>
            <w:r>
              <w:rPr>
                <w:rFonts w:ascii="NanumBarunGothic" w:hAnsi="NanumBarunGothic" w:eastAsia="NanumBarunGothic"/>
                <w:b w:val="0"/>
                <w:color w:val="2B2A28"/>
                <w:sz w:val="18"/>
              </w:rPr>
              <w:t>개발</w:t>
            </w:r>
          </w:p>
        </w:tc>
        <w:tc>
          <w:tcPr>
            <w:tcW w:type="dxa" w:w="5040"/>
            <w:shd w:fill="F8F5F1"/>
            <w:vAlign w:val="top"/>
          </w:tcPr>
          <w:p>
            <w:pPr>
              <w:spacing w:after="0"/>
            </w:pPr>
            <w:r/>
            <w:r>
              <w:rPr>
                <w:rFonts w:ascii="NanumBarunGothic" w:hAnsi="NanumBarunGothic" w:eastAsia="NanumBarunGothic"/>
                <w:b w:val="0"/>
                <w:color w:val="2B2A28"/>
                <w:sz w:val="18"/>
              </w:rPr>
              <w:t>진화 로직과 데이터 구조를 확장 가능하게 설계</w:t>
            </w:r>
          </w:p>
        </w:tc>
      </w:tr>
      <w:tr>
        <w:tc>
          <w:tcPr>
            <w:tcW w:type="dxa" w:w="5040"/>
            <w:shd w:fill="FFFDF9"/>
            <w:vAlign w:val="top"/>
          </w:tcPr>
          <w:p>
            <w:pPr>
              <w:spacing w:after="0"/>
            </w:pPr>
            <w:r/>
            <w:r>
              <w:rPr>
                <w:rFonts w:ascii="NanumBarunGothic" w:hAnsi="NanumBarunGothic" w:eastAsia="NanumBarunGothic"/>
                <w:b w:val="0"/>
                <w:color w:val="2B2A28"/>
                <w:sz w:val="18"/>
              </w:rPr>
              <w:t>마케팅</w:t>
            </w:r>
          </w:p>
        </w:tc>
        <w:tc>
          <w:tcPr>
            <w:tcW w:type="dxa" w:w="5040"/>
            <w:shd w:fill="FFFDF9"/>
            <w:vAlign w:val="top"/>
          </w:tcPr>
          <w:p>
            <w:pPr>
              <w:spacing w:after="0"/>
            </w:pPr>
            <w:r/>
            <w:r>
              <w:rPr>
                <w:rFonts w:ascii="NanumBarunGothic" w:hAnsi="NanumBarunGothic" w:eastAsia="NanumBarunGothic"/>
                <w:b w:val="0"/>
                <w:color w:val="2B2A28"/>
                <w:sz w:val="18"/>
              </w:rPr>
              <w:t>갓생 압박이 아니라 말랑한 성취와 애착을 전달</w:t>
            </w:r>
          </w:p>
        </w:tc>
      </w:tr>
      <w:tr>
        <w:tc>
          <w:tcPr>
            <w:tcW w:type="dxa" w:w="5040"/>
            <w:shd w:fill="F8F5F1"/>
            <w:vAlign w:val="top"/>
          </w:tcPr>
          <w:p>
            <w:pPr>
              <w:spacing w:after="0"/>
            </w:pPr>
            <w:r/>
            <w:r>
              <w:rPr>
                <w:rFonts w:ascii="NanumBarunGothic" w:hAnsi="NanumBarunGothic" w:eastAsia="NanumBarunGothic"/>
                <w:b w:val="0"/>
                <w:color w:val="2B2A28"/>
                <w:sz w:val="18"/>
              </w:rPr>
              <w:t>운영</w:t>
            </w:r>
          </w:p>
        </w:tc>
        <w:tc>
          <w:tcPr>
            <w:tcW w:type="dxa" w:w="5040"/>
            <w:shd w:fill="F8F5F1"/>
            <w:vAlign w:val="top"/>
          </w:tcPr>
          <w:p>
            <w:pPr>
              <w:spacing w:after="0"/>
            </w:pPr>
            <w:r/>
            <w:r>
              <w:rPr>
                <w:rFonts w:ascii="NanumBarunGothic" w:hAnsi="NanumBarunGothic" w:eastAsia="NanumBarunGothic"/>
                <w:b w:val="0"/>
                <w:color w:val="2B2A28"/>
                <w:sz w:val="18"/>
              </w:rPr>
              <w:t>사용자 실패 경험을 존중하는 문구와 지원</w:t>
            </w:r>
          </w:p>
        </w:tc>
      </w:tr>
    </w:tbl>
    <w:p/>
    <w:p>
      <w:pPr>
        <w:pStyle w:val="Heading2"/>
        <w:spacing w:before="200" w:after="80"/>
      </w:pPr>
      <w:r>
        <w:rPr>
          <w:rFonts w:ascii="NanumSquare" w:hAnsi="NanumSquare" w:eastAsia="NanumSquare"/>
          <w:b/>
          <w:color w:val="7F62D7"/>
          <w:sz w:val="29"/>
        </w:rPr>
        <w:t>채용 시 보여줄 핵심 문장</w:t>
      </w:r>
    </w:p>
    <w:tbl>
      <w:tblPr>
        <w:tblW w:type="auto" w:w="0"/>
        <w:jc w:val="center"/>
        <w:tblLook w:firstColumn="1" w:firstRow="1" w:lastColumn="0" w:lastRow="0" w:noHBand="0" w:noVBand="1" w:val="04A0"/>
      </w:tblPr>
      <w:tblGrid>
        <w:gridCol w:w="10080"/>
      </w:tblGrid>
      <w:tr>
        <w:tc>
          <w:tcPr>
            <w:tcW w:type="dxa" w:w="10080"/>
            <w:shd w:fill="E9E2FF"/>
          </w:tcPr>
          <w:p>
            <w:pPr>
              <w:spacing w:after="60"/>
            </w:pPr>
            <w:r>
              <w:rPr>
                <w:rFonts w:ascii="NanumSquare" w:hAnsi="NanumSquare" w:eastAsia="NanumSquare"/>
                <w:b/>
                <w:color w:val="2B2A28"/>
                <w:sz w:val="23"/>
              </w:rPr>
              <w:t>팀 온보딩 메시지</w:t>
            </w:r>
          </w:p>
          <w:p>
            <w:pPr>
              <w:spacing w:after="40"/>
            </w:pPr>
            <w:r>
              <w:rPr>
                <w:rFonts w:ascii="NanumBarunGothic" w:hAnsi="NanumBarunGothic" w:eastAsia="NanumBarunGothic"/>
                <w:color w:val="5D5A56"/>
                <w:sz w:val="20"/>
              </w:rPr>
              <w:t>투두솜은 사용자를 더 완벽하게 만들기 위한 앱이 아닙니다. 사용자가 다시 시작할 수 있게 만드는 앱입니다. 우리는 체크박스를 생명체로 번역하는 팀입니다.</w:t>
            </w:r>
          </w:p>
        </w:tc>
      </w:tr>
    </w:tbl>
    <w:p/>
    <w:p>
      <w:pPr>
        <w:pStyle w:val="Heading2"/>
        <w:spacing w:before="200" w:after="80"/>
      </w:pPr>
      <w:r>
        <w:rPr>
          <w:rFonts w:ascii="NanumSquare" w:hAnsi="NanumSquare" w:eastAsia="NanumSquare"/>
          <w:b/>
          <w:color w:val="7F62D7"/>
          <w:sz w:val="29"/>
        </w:rPr>
        <w:t>제품 의사결정 질문</w:t>
      </w:r>
    </w:p>
    <w:p>
      <w:pPr>
        <w:ind w:left="346" w:hanging="346"/>
      </w:pPr>
      <w:r>
        <w:rPr>
          <w:rFonts w:ascii="NanumBarunGothic" w:hAnsi="NanumBarunGothic" w:eastAsia="NanumBarunGothic"/>
          <w:color w:val="2B2A28"/>
          <w:sz w:val="20"/>
        </w:rPr>
        <w:t>1. 이 기능은 사용자가 할 일을 더 쉽게 완료하게 하는가?</w:t>
      </w:r>
    </w:p>
    <w:p>
      <w:pPr>
        <w:ind w:left="346" w:hanging="346"/>
      </w:pPr>
      <w:r>
        <w:rPr>
          <w:rFonts w:ascii="NanumBarunGothic" w:hAnsi="NanumBarunGothic" w:eastAsia="NanumBarunGothic"/>
          <w:color w:val="2B2A28"/>
          <w:sz w:val="20"/>
        </w:rPr>
        <w:t>2. 이 기능은 펫 애착을 키우는가, 아니면 방해하는가?</w:t>
      </w:r>
    </w:p>
    <w:p>
      <w:pPr>
        <w:ind w:left="346" w:hanging="346"/>
      </w:pPr>
      <w:r>
        <w:rPr>
          <w:rFonts w:ascii="NanumBarunGothic" w:hAnsi="NanumBarunGothic" w:eastAsia="NanumBarunGothic"/>
          <w:color w:val="2B2A28"/>
          <w:sz w:val="20"/>
        </w:rPr>
        <w:t>3. 이 기능은 실패한 사용자가 돌아오기 쉽게 만드는가?</w:t>
      </w:r>
    </w:p>
    <w:p>
      <w:pPr>
        <w:ind w:left="346" w:hanging="346"/>
      </w:pPr>
      <w:r>
        <w:rPr>
          <w:rFonts w:ascii="NanumBarunGothic" w:hAnsi="NanumBarunGothic" w:eastAsia="NanumBarunGothic"/>
          <w:color w:val="2B2A28"/>
          <w:sz w:val="20"/>
        </w:rPr>
        <w:t>4. 무료 유저에게 핵심 경험을 빼앗지는 않는가?</w:t>
      </w:r>
    </w:p>
    <w:p>
      <w:pPr>
        <w:ind w:left="346" w:hanging="346"/>
      </w:pPr>
      <w:r>
        <w:rPr>
          <w:rFonts w:ascii="NanumBarunGothic" w:hAnsi="NanumBarunGothic" w:eastAsia="NanumBarunGothic"/>
          <w:color w:val="2B2A28"/>
          <w:sz w:val="20"/>
        </w:rPr>
        <w:t>5. 팀이 감당할 수 있는 제작량인가?</w:t>
      </w:r>
    </w:p>
    <w:p>
      <w:pPr>
        <w:ind w:left="346" w:hanging="346"/>
      </w:pPr>
      <w:r>
        <w:rPr>
          <w:rFonts w:ascii="NanumBarunGothic" w:hAnsi="NanumBarunGothic" w:eastAsia="NanumBarunGothic"/>
          <w:color w:val="2B2A28"/>
          <w:sz w:val="20"/>
        </w:rPr>
        <w:t>6. 이 기능이 없어도 MVP의 핵심 루프는 성립하는가?</w:t>
      </w:r>
    </w:p>
    <w:p>
      <w:r>
        <w:br w:type="page"/>
      </w:r>
    </w:p>
    <w:p>
      <w:pPr>
        <w:pStyle w:val="Heading1"/>
        <w:spacing w:before="160" w:after="160"/>
      </w:pPr>
      <w:r>
        <w:rPr>
          <w:rFonts w:ascii="NanumSquare" w:hAnsi="NanumSquare" w:eastAsia="NanumSquare"/>
          <w:b/>
          <w:color w:val="2B2A28"/>
          <w:sz w:val="42"/>
        </w:rPr>
        <w:t>24. 리스크와 의사결정 원칙</w:t>
      </w:r>
    </w:p>
    <w:p>
      <w:pPr>
        <w:pStyle w:val="Heading2"/>
        <w:spacing w:before="200" w:after="80"/>
      </w:pPr>
      <w:r>
        <w:rPr>
          <w:rFonts w:ascii="NanumSquare" w:hAnsi="NanumSquare" w:eastAsia="NanumSquare"/>
          <w:b/>
          <w:color w:val="7F62D7"/>
          <w:sz w:val="29"/>
        </w:rPr>
        <w:t>주요 리스크</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2FF"/>
            <w:vAlign w:val="top"/>
          </w:tcPr>
          <w:p>
            <w:pPr>
              <w:spacing w:after="0"/>
            </w:pPr>
            <w:r/>
            <w:r>
              <w:rPr>
                <w:rFonts w:ascii="NanumBarunGothic" w:hAnsi="NanumBarunGothic" w:eastAsia="NanumBarunGothic"/>
                <w:b/>
                <w:color w:val="2B2A28"/>
                <w:sz w:val="18"/>
              </w:rPr>
              <w:t>리스크</w:t>
            </w:r>
          </w:p>
        </w:tc>
        <w:tc>
          <w:tcPr>
            <w:tcW w:type="dxa" w:w="3360"/>
            <w:shd w:fill="E9E2FF"/>
            <w:vAlign w:val="top"/>
          </w:tcPr>
          <w:p>
            <w:pPr>
              <w:spacing w:after="0"/>
            </w:pPr>
            <w:r/>
            <w:r>
              <w:rPr>
                <w:rFonts w:ascii="NanumBarunGothic" w:hAnsi="NanumBarunGothic" w:eastAsia="NanumBarunGothic"/>
                <w:b/>
                <w:color w:val="2B2A28"/>
                <w:sz w:val="18"/>
              </w:rPr>
              <w:t>발생 가능성</w:t>
            </w:r>
          </w:p>
        </w:tc>
        <w:tc>
          <w:tcPr>
            <w:tcW w:type="dxa" w:w="3360"/>
            <w:shd w:fill="E9E2FF"/>
            <w:vAlign w:val="top"/>
          </w:tcPr>
          <w:p>
            <w:pPr>
              <w:spacing w:after="0"/>
            </w:pPr>
            <w:r/>
            <w:r>
              <w:rPr>
                <w:rFonts w:ascii="NanumBarunGothic" w:hAnsi="NanumBarunGothic" w:eastAsia="NanumBarunGothic"/>
                <w:b/>
                <w:color w:val="2B2A28"/>
                <w:sz w:val="18"/>
              </w:rPr>
              <w:t>대응</w:t>
            </w:r>
          </w:p>
        </w:tc>
      </w:tr>
      <w:tr>
        <w:tc>
          <w:tcPr>
            <w:tcW w:type="dxa" w:w="3360"/>
            <w:shd w:fill="FFFDF9"/>
            <w:vAlign w:val="top"/>
          </w:tcPr>
          <w:p>
            <w:pPr>
              <w:spacing w:after="0"/>
            </w:pPr>
            <w:r/>
            <w:r>
              <w:rPr>
                <w:rFonts w:ascii="NanumBarunGothic" w:hAnsi="NanumBarunGothic" w:eastAsia="NanumBarunGothic"/>
                <w:b w:val="0"/>
                <w:color w:val="2B2A28"/>
                <w:sz w:val="18"/>
              </w:rPr>
              <w:t>기능 과다</w:t>
            </w:r>
          </w:p>
        </w:tc>
        <w:tc>
          <w:tcPr>
            <w:tcW w:type="dxa" w:w="3360"/>
            <w:shd w:fill="FFFDF9"/>
            <w:vAlign w:val="top"/>
          </w:tcPr>
          <w:p>
            <w:pPr>
              <w:spacing w:after="0"/>
            </w:pPr>
            <w:r/>
            <w:r>
              <w:rPr>
                <w:rFonts w:ascii="NanumBarunGothic" w:hAnsi="NanumBarunGothic" w:eastAsia="NanumBarunGothic"/>
                <w:b w:val="0"/>
                <w:color w:val="2B2A28"/>
                <w:sz w:val="18"/>
              </w:rPr>
              <w:t>높음</w:t>
            </w:r>
          </w:p>
        </w:tc>
        <w:tc>
          <w:tcPr>
            <w:tcW w:type="dxa" w:w="3360"/>
            <w:shd w:fill="FFFDF9"/>
            <w:vAlign w:val="top"/>
          </w:tcPr>
          <w:p>
            <w:pPr>
              <w:spacing w:after="0"/>
            </w:pPr>
            <w:r/>
            <w:r>
              <w:rPr>
                <w:rFonts w:ascii="NanumBarunGothic" w:hAnsi="NanumBarunGothic" w:eastAsia="NanumBarunGothic"/>
                <w:b w:val="0"/>
                <w:color w:val="2B2A28"/>
                <w:sz w:val="18"/>
              </w:rPr>
              <w:t>MVP는 투두-결-펫-진화 루프만 지킨다</w:t>
            </w:r>
          </w:p>
        </w:tc>
      </w:tr>
      <w:tr>
        <w:tc>
          <w:tcPr>
            <w:tcW w:type="dxa" w:w="3360"/>
            <w:shd w:fill="F8F5F1"/>
            <w:vAlign w:val="top"/>
          </w:tcPr>
          <w:p>
            <w:pPr>
              <w:spacing w:after="0"/>
            </w:pPr>
            <w:r/>
            <w:r>
              <w:rPr>
                <w:rFonts w:ascii="NanumBarunGothic" w:hAnsi="NanumBarunGothic" w:eastAsia="NanumBarunGothic"/>
                <w:b w:val="0"/>
                <w:color w:val="2B2A28"/>
                <w:sz w:val="18"/>
              </w:rPr>
              <w:t>아트 제작량 폭발</w:t>
            </w:r>
          </w:p>
        </w:tc>
        <w:tc>
          <w:tcPr>
            <w:tcW w:type="dxa" w:w="3360"/>
            <w:shd w:fill="F8F5F1"/>
            <w:vAlign w:val="top"/>
          </w:tcPr>
          <w:p>
            <w:pPr>
              <w:spacing w:after="0"/>
            </w:pPr>
            <w:r/>
            <w:r>
              <w:rPr>
                <w:rFonts w:ascii="NanumBarunGothic" w:hAnsi="NanumBarunGothic" w:eastAsia="NanumBarunGothic"/>
                <w:b w:val="0"/>
                <w:color w:val="2B2A28"/>
                <w:sz w:val="18"/>
              </w:rPr>
              <w:t>높음</w:t>
            </w:r>
          </w:p>
        </w:tc>
        <w:tc>
          <w:tcPr>
            <w:tcW w:type="dxa" w:w="3360"/>
            <w:shd w:fill="F8F5F1"/>
            <w:vAlign w:val="top"/>
          </w:tcPr>
          <w:p>
            <w:pPr>
              <w:spacing w:after="0"/>
            </w:pPr>
            <w:r/>
            <w:r>
              <w:rPr>
                <w:rFonts w:ascii="NanumBarunGothic" w:hAnsi="NanumBarunGothic" w:eastAsia="NanumBarunGothic"/>
                <w:b w:val="0"/>
                <w:color w:val="2B2A28"/>
                <w:sz w:val="18"/>
              </w:rPr>
              <w:t>초기 펫 수를 줄이고 기본 펫 퀄리티에 집중한다</w:t>
            </w:r>
          </w:p>
        </w:tc>
      </w:tr>
      <w:tr>
        <w:tc>
          <w:tcPr>
            <w:tcW w:type="dxa" w:w="3360"/>
            <w:shd w:fill="FFFDF9"/>
            <w:vAlign w:val="top"/>
          </w:tcPr>
          <w:p>
            <w:pPr>
              <w:spacing w:after="0"/>
            </w:pPr>
            <w:r/>
            <w:r>
              <w:rPr>
                <w:rFonts w:ascii="NanumBarunGothic" w:hAnsi="NanumBarunGothic" w:eastAsia="NanumBarunGothic"/>
                <w:b w:val="0"/>
                <w:color w:val="2B2A28"/>
                <w:sz w:val="18"/>
              </w:rPr>
              <w:t>투두 어뷰징</w:t>
            </w:r>
          </w:p>
        </w:tc>
        <w:tc>
          <w:tcPr>
            <w:tcW w:type="dxa" w:w="3360"/>
            <w:shd w:fill="FFFDF9"/>
            <w:vAlign w:val="top"/>
          </w:tcPr>
          <w:p>
            <w:pPr>
              <w:spacing w:after="0"/>
            </w:pPr>
            <w:r/>
            <w:r>
              <w:rPr>
                <w:rFonts w:ascii="NanumBarunGothic" w:hAnsi="NanumBarunGothic" w:eastAsia="NanumBarunGothic"/>
                <w:b w:val="0"/>
                <w:color w:val="2B2A28"/>
                <w:sz w:val="18"/>
              </w:rPr>
              <w:t>중간</w:t>
            </w:r>
          </w:p>
        </w:tc>
        <w:tc>
          <w:tcPr>
            <w:tcW w:type="dxa" w:w="3360"/>
            <w:shd w:fill="FFFDF9"/>
            <w:vAlign w:val="top"/>
          </w:tcPr>
          <w:p>
            <w:pPr>
              <w:spacing w:after="0"/>
            </w:pPr>
            <w:r/>
            <w:r>
              <w:rPr>
                <w:rFonts w:ascii="NanumBarunGothic" w:hAnsi="NanumBarunGothic" w:eastAsia="NanumBarunGothic"/>
                <w:b w:val="0"/>
                <w:color w:val="2B2A28"/>
                <w:sz w:val="18"/>
              </w:rPr>
              <w:t>간식결/진화결, 일일 상한, 핵심 씨앗으로 무력화한다</w:t>
            </w:r>
          </w:p>
        </w:tc>
      </w:tr>
      <w:tr>
        <w:tc>
          <w:tcPr>
            <w:tcW w:type="dxa" w:w="3360"/>
            <w:shd w:fill="F8F5F1"/>
            <w:vAlign w:val="top"/>
          </w:tcPr>
          <w:p>
            <w:pPr>
              <w:spacing w:after="0"/>
            </w:pPr>
            <w:r/>
            <w:r>
              <w:rPr>
                <w:rFonts w:ascii="NanumBarunGothic" w:hAnsi="NanumBarunGothic" w:eastAsia="NanumBarunGothic"/>
                <w:b w:val="0"/>
                <w:color w:val="2B2A28"/>
                <w:sz w:val="18"/>
              </w:rPr>
              <w:t>사용자 죄책감</w:t>
            </w:r>
          </w:p>
        </w:tc>
        <w:tc>
          <w:tcPr>
            <w:tcW w:type="dxa" w:w="3360"/>
            <w:shd w:fill="F8F5F1"/>
            <w:vAlign w:val="top"/>
          </w:tcPr>
          <w:p>
            <w:pPr>
              <w:spacing w:after="0"/>
            </w:pPr>
            <w:r/>
            <w:r>
              <w:rPr>
                <w:rFonts w:ascii="NanumBarunGothic" w:hAnsi="NanumBarunGothic" w:eastAsia="NanumBarunGothic"/>
                <w:b w:val="0"/>
                <w:color w:val="2B2A28"/>
                <w:sz w:val="18"/>
              </w:rPr>
              <w:t>높음</w:t>
            </w:r>
          </w:p>
        </w:tc>
        <w:tc>
          <w:tcPr>
            <w:tcW w:type="dxa" w:w="3360"/>
            <w:shd w:fill="F8F5F1"/>
            <w:vAlign w:val="top"/>
          </w:tcPr>
          <w:p>
            <w:pPr>
              <w:spacing w:after="0"/>
            </w:pPr>
            <w:r/>
            <w:r>
              <w:rPr>
                <w:rFonts w:ascii="NanumBarunGothic" w:hAnsi="NanumBarunGothic" w:eastAsia="NanumBarunGothic"/>
                <w:b w:val="0"/>
                <w:color w:val="2B2A28"/>
                <w:sz w:val="18"/>
              </w:rPr>
              <w:t>펫 사망, 강한 연속 기록 패널티를 넣지 않는다</w:t>
            </w:r>
          </w:p>
        </w:tc>
      </w:tr>
      <w:tr>
        <w:tc>
          <w:tcPr>
            <w:tcW w:type="dxa" w:w="3360"/>
            <w:shd w:fill="FFFDF9"/>
            <w:vAlign w:val="top"/>
          </w:tcPr>
          <w:p>
            <w:pPr>
              <w:spacing w:after="0"/>
            </w:pPr>
            <w:r/>
            <w:r>
              <w:rPr>
                <w:rFonts w:ascii="NanumBarunGothic" w:hAnsi="NanumBarunGothic" w:eastAsia="NanumBarunGothic"/>
                <w:b w:val="0"/>
                <w:color w:val="2B2A28"/>
                <w:sz w:val="18"/>
              </w:rPr>
              <w:t>BM 반감</w:t>
            </w:r>
          </w:p>
        </w:tc>
        <w:tc>
          <w:tcPr>
            <w:tcW w:type="dxa" w:w="3360"/>
            <w:shd w:fill="FFFDF9"/>
            <w:vAlign w:val="top"/>
          </w:tcPr>
          <w:p>
            <w:pPr>
              <w:spacing w:after="0"/>
            </w:pPr>
            <w:r/>
            <w:r>
              <w:rPr>
                <w:rFonts w:ascii="NanumBarunGothic" w:hAnsi="NanumBarunGothic" w:eastAsia="NanumBarunGothic"/>
                <w:b w:val="0"/>
                <w:color w:val="2B2A28"/>
                <w:sz w:val="18"/>
              </w:rPr>
              <w:t>중간</w:t>
            </w:r>
          </w:p>
        </w:tc>
        <w:tc>
          <w:tcPr>
            <w:tcW w:type="dxa" w:w="3360"/>
            <w:shd w:fill="FFFDF9"/>
            <w:vAlign w:val="top"/>
          </w:tcPr>
          <w:p>
            <w:pPr>
              <w:spacing w:after="0"/>
            </w:pPr>
            <w:r/>
            <w:r>
              <w:rPr>
                <w:rFonts w:ascii="NanumBarunGothic" w:hAnsi="NanumBarunGothic" w:eastAsia="NanumBarunGothic"/>
                <w:b w:val="0"/>
                <w:color w:val="2B2A28"/>
                <w:sz w:val="18"/>
              </w:rPr>
              <w:t>성능 판매와 리셋권 판매를 피한다</w:t>
            </w:r>
          </w:p>
        </w:tc>
      </w:tr>
      <w:tr>
        <w:tc>
          <w:tcPr>
            <w:tcW w:type="dxa" w:w="3360"/>
            <w:shd w:fill="F8F5F1"/>
            <w:vAlign w:val="top"/>
          </w:tcPr>
          <w:p>
            <w:pPr>
              <w:spacing w:after="0"/>
            </w:pPr>
            <w:r/>
            <w:r>
              <w:rPr>
                <w:rFonts w:ascii="NanumBarunGothic" w:hAnsi="NanumBarunGothic" w:eastAsia="NanumBarunGothic"/>
                <w:b w:val="0"/>
                <w:color w:val="2B2A28"/>
                <w:sz w:val="18"/>
              </w:rPr>
              <w:t>스토어 정책 이슈</w:t>
            </w:r>
          </w:p>
        </w:tc>
        <w:tc>
          <w:tcPr>
            <w:tcW w:type="dxa" w:w="3360"/>
            <w:shd w:fill="F8F5F1"/>
            <w:vAlign w:val="top"/>
          </w:tcPr>
          <w:p>
            <w:pPr>
              <w:spacing w:after="0"/>
            </w:pPr>
            <w:r/>
            <w:r>
              <w:rPr>
                <w:rFonts w:ascii="NanumBarunGothic" w:hAnsi="NanumBarunGothic" w:eastAsia="NanumBarunGothic"/>
                <w:b w:val="0"/>
                <w:color w:val="2B2A28"/>
                <w:sz w:val="18"/>
              </w:rPr>
              <w:t>중간</w:t>
            </w:r>
          </w:p>
        </w:tc>
        <w:tc>
          <w:tcPr>
            <w:tcW w:type="dxa" w:w="3360"/>
            <w:shd w:fill="F8F5F1"/>
            <w:vAlign w:val="top"/>
          </w:tcPr>
          <w:p>
            <w:pPr>
              <w:spacing w:after="0"/>
            </w:pPr>
            <w:r/>
            <w:r>
              <w:rPr>
                <w:rFonts w:ascii="NanumBarunGothic" w:hAnsi="NanumBarunGothic" w:eastAsia="NanumBarunGothic"/>
                <w:b w:val="0"/>
                <w:color w:val="2B2A28"/>
                <w:sz w:val="18"/>
              </w:rPr>
              <w:t>IAP/구독/랜덤 아이템 정책을 출시 전 재검토한다</w:t>
            </w:r>
          </w:p>
        </w:tc>
      </w:tr>
      <w:tr>
        <w:tc>
          <w:tcPr>
            <w:tcW w:type="dxa" w:w="3360"/>
            <w:shd w:fill="FFFDF9"/>
            <w:vAlign w:val="top"/>
          </w:tcPr>
          <w:p>
            <w:pPr>
              <w:spacing w:after="0"/>
            </w:pPr>
            <w:r/>
            <w:r>
              <w:rPr>
                <w:rFonts w:ascii="NanumBarunGothic" w:hAnsi="NanumBarunGothic" w:eastAsia="NanumBarunGothic"/>
                <w:b w:val="0"/>
                <w:color w:val="2B2A28"/>
                <w:sz w:val="18"/>
              </w:rPr>
              <w:t>Cursor 개발 품질 흔들림</w:t>
            </w:r>
          </w:p>
        </w:tc>
        <w:tc>
          <w:tcPr>
            <w:tcW w:type="dxa" w:w="3360"/>
            <w:shd w:fill="FFFDF9"/>
            <w:vAlign w:val="top"/>
          </w:tcPr>
          <w:p>
            <w:pPr>
              <w:spacing w:after="0"/>
            </w:pPr>
            <w:r/>
            <w:r>
              <w:rPr>
                <w:rFonts w:ascii="NanumBarunGothic" w:hAnsi="NanumBarunGothic" w:eastAsia="NanumBarunGothic"/>
                <w:b w:val="0"/>
                <w:color w:val="2B2A28"/>
                <w:sz w:val="18"/>
              </w:rPr>
              <w:t>중간</w:t>
            </w:r>
          </w:p>
        </w:tc>
        <w:tc>
          <w:tcPr>
            <w:tcW w:type="dxa" w:w="3360"/>
            <w:shd w:fill="FFFDF9"/>
            <w:vAlign w:val="top"/>
          </w:tcPr>
          <w:p>
            <w:pPr>
              <w:spacing w:after="0"/>
            </w:pPr>
            <w:r/>
            <w:r>
              <w:rPr>
                <w:rFonts w:ascii="NanumBarunGothic" w:hAnsi="NanumBarunGothic" w:eastAsia="NanumBarunGothic"/>
                <w:b w:val="0"/>
                <w:color w:val="2B2A28"/>
                <w:sz w:val="18"/>
              </w:rPr>
              <w:t>도메인 로직과 UI를 분리하고 테스트 가능한 단위로 개발한다</w:t>
            </w:r>
          </w:p>
        </w:tc>
      </w:tr>
    </w:tbl>
    <w:p/>
    <w:p>
      <w:pPr>
        <w:pStyle w:val="Heading2"/>
        <w:spacing w:before="200" w:after="80"/>
      </w:pPr>
      <w:r>
        <w:rPr>
          <w:rFonts w:ascii="NanumSquare" w:hAnsi="NanumSquare" w:eastAsia="NanumSquare"/>
          <w:b/>
          <w:color w:val="7F62D7"/>
          <w:sz w:val="29"/>
        </w:rPr>
        <w:t>의사결정 원칙</w:t>
      </w:r>
    </w:p>
    <w:tbl>
      <w:tblPr>
        <w:tblW w:type="auto" w:w="0"/>
        <w:jc w:val="center"/>
        <w:tblLook w:firstColumn="1" w:firstRow="1" w:lastColumn="0" w:lastRow="0" w:noHBand="0" w:noVBand="1" w:val="04A0"/>
      </w:tblPr>
      <w:tblGrid>
        <w:gridCol w:w="10080"/>
      </w:tblGrid>
      <w:tr>
        <w:tc>
          <w:tcPr>
            <w:tcW w:type="dxa" w:w="10080"/>
            <w:shd w:fill="FFF3E3"/>
          </w:tcPr>
          <w:p>
            <w:pPr>
              <w:spacing w:after="60"/>
            </w:pPr>
            <w:r>
              <w:rPr>
                <w:rFonts w:ascii="NanumSquare" w:hAnsi="NanumSquare" w:eastAsia="NanumSquare"/>
                <w:b/>
                <w:color w:val="2B2A28"/>
                <w:sz w:val="23"/>
              </w:rPr>
              <w:t>우선순위 기준</w:t>
            </w:r>
          </w:p>
          <w:p>
            <w:pPr>
              <w:spacing w:after="40"/>
            </w:pPr>
            <w:r>
              <w:rPr>
                <w:rFonts w:ascii="NanumBarunGothic" w:hAnsi="NanumBarunGothic" w:eastAsia="NanumBarunGothic"/>
                <w:color w:val="5D5A56"/>
                <w:sz w:val="20"/>
              </w:rPr>
              <w:t>1) 핵심 루프 강화</w:t>
            </w:r>
          </w:p>
          <w:p>
            <w:pPr>
              <w:spacing w:after="40"/>
            </w:pPr>
            <w:r>
              <w:rPr>
                <w:rFonts w:ascii="NanumBarunGothic" w:hAnsi="NanumBarunGothic" w:eastAsia="NanumBarunGothic"/>
                <w:color w:val="5D5A56"/>
                <w:sz w:val="20"/>
              </w:rPr>
              <w:t>2) 사용자의 감정적 부담 감소</w:t>
            </w:r>
          </w:p>
          <w:p>
            <w:pPr>
              <w:spacing w:after="40"/>
            </w:pPr>
            <w:r>
              <w:rPr>
                <w:rFonts w:ascii="NanumBarunGothic" w:hAnsi="NanumBarunGothic" w:eastAsia="NanumBarunGothic"/>
                <w:color w:val="5D5A56"/>
                <w:sz w:val="20"/>
              </w:rPr>
              <w:t>3) 펫 애착 강화</w:t>
            </w:r>
          </w:p>
          <w:p>
            <w:pPr>
              <w:spacing w:after="40"/>
            </w:pPr>
            <w:r>
              <w:rPr>
                <w:rFonts w:ascii="NanumBarunGothic" w:hAnsi="NanumBarunGothic" w:eastAsia="NanumBarunGothic"/>
                <w:color w:val="5D5A56"/>
                <w:sz w:val="20"/>
              </w:rPr>
              <w:t>4) 제작 가능성</w:t>
            </w:r>
          </w:p>
          <w:p>
            <w:pPr>
              <w:spacing w:after="40"/>
            </w:pPr>
            <w:r>
              <w:rPr>
                <w:rFonts w:ascii="NanumBarunGothic" w:hAnsi="NanumBarunGothic" w:eastAsia="NanumBarunGothic"/>
                <w:color w:val="5D5A56"/>
                <w:sz w:val="20"/>
              </w:rPr>
              <w:t>5) 장기 BM 확장성</w:t>
            </w:r>
          </w:p>
        </w:tc>
      </w:tr>
    </w:tbl>
    <w:p/>
    <w:p>
      <w:pPr>
        <w:pStyle w:val="Heading2"/>
        <w:spacing w:before="200" w:after="80"/>
      </w:pPr>
      <w:r>
        <w:rPr>
          <w:rFonts w:ascii="NanumSquare" w:hAnsi="NanumSquare" w:eastAsia="NanumSquare"/>
          <w:b/>
          <w:color w:val="7F62D7"/>
          <w:sz w:val="29"/>
        </w:rPr>
        <w:t>지금 하지 않을 것</w:t>
      </w:r>
    </w:p>
    <w:p>
      <w:pPr>
        <w:spacing w:after="60"/>
        <w:ind w:left="259" w:hanging="259"/>
      </w:pPr>
      <w:r>
        <w:rPr>
          <w:rFonts w:ascii="NanumBarunGothic" w:hAnsi="NanumBarunGothic" w:eastAsia="NanumBarunGothic"/>
          <w:color w:val="2B2A28"/>
          <w:sz w:val="20"/>
        </w:rPr>
        <w:t>• 소셜/친구/랭킹: 비교 스트레스와 어뷰징을 키울 수 있다.</w:t>
      </w:r>
    </w:p>
    <w:p>
      <w:pPr>
        <w:spacing w:after="60"/>
        <w:ind w:left="259" w:hanging="259"/>
      </w:pPr>
      <w:r>
        <w:rPr>
          <w:rFonts w:ascii="NanumBarunGothic" w:hAnsi="NanumBarunGothic" w:eastAsia="NanumBarunGothic"/>
          <w:color w:val="2B2A28"/>
          <w:sz w:val="20"/>
        </w:rPr>
        <w:t>• 유료 랜덤 알: 초기 신뢰에 불리하다.</w:t>
      </w:r>
    </w:p>
    <w:p>
      <w:pPr>
        <w:spacing w:after="60"/>
        <w:ind w:left="259" w:hanging="259"/>
      </w:pPr>
      <w:r>
        <w:rPr>
          <w:rFonts w:ascii="NanumBarunGothic" w:hAnsi="NanumBarunGothic" w:eastAsia="NanumBarunGothic"/>
          <w:color w:val="2B2A28"/>
          <w:sz w:val="20"/>
        </w:rPr>
        <w:t>• AI 자유 채팅: 운영 범위와 안전성 부담이 크다.</w:t>
      </w:r>
    </w:p>
    <w:p>
      <w:pPr>
        <w:spacing w:after="60"/>
        <w:ind w:left="259" w:hanging="259"/>
      </w:pPr>
      <w:r>
        <w:rPr>
          <w:rFonts w:ascii="NanumBarunGothic" w:hAnsi="NanumBarunGothic" w:eastAsia="NanumBarunGothic"/>
          <w:color w:val="2B2A28"/>
          <w:sz w:val="20"/>
        </w:rPr>
        <w:t>• 방 꾸미기 풀기능: 초기 제작량이 과하다.</w:t>
      </w:r>
    </w:p>
    <w:p>
      <w:pPr>
        <w:spacing w:after="60"/>
        <w:ind w:left="259" w:hanging="259"/>
      </w:pPr>
      <w:r>
        <w:rPr>
          <w:rFonts w:ascii="NanumBarunGothic" w:hAnsi="NanumBarunGothic" w:eastAsia="NanumBarunGothic"/>
          <w:color w:val="2B2A28"/>
          <w:sz w:val="20"/>
        </w:rPr>
        <w:t>• 펫 사망: 투두 앱 정서와 충돌한다.</w:t>
      </w:r>
    </w:p>
    <w:p>
      <w:pPr>
        <w:spacing w:after="60"/>
        <w:ind w:left="259" w:hanging="259"/>
      </w:pPr>
      <w:r>
        <w:rPr>
          <w:rFonts w:ascii="NanumBarunGothic" w:hAnsi="NanumBarunGothic" w:eastAsia="NanumBarunGothic"/>
          <w:color w:val="2B2A28"/>
          <w:sz w:val="20"/>
        </w:rPr>
        <w:t>• 팀 협업 기능: 개인용 앱의 포지셔닝을 흐린다.</w:t>
      </w:r>
    </w:p>
    <w:p>
      <w:r>
        <w:br w:type="page"/>
      </w:r>
    </w:p>
    <w:p>
      <w:pPr>
        <w:pStyle w:val="Heading1"/>
        <w:spacing w:before="160" w:after="160"/>
      </w:pPr>
      <w:r>
        <w:rPr>
          <w:rFonts w:ascii="NanumSquare" w:hAnsi="NanumSquare" w:eastAsia="NanumSquare"/>
          <w:b/>
          <w:color w:val="2B2A28"/>
          <w:sz w:val="42"/>
        </w:rPr>
        <w:t>25. 부록</w:t>
      </w:r>
    </w:p>
    <w:p>
      <w:pPr>
        <w:pStyle w:val="Heading2"/>
        <w:spacing w:before="200" w:after="80"/>
      </w:pPr>
      <w:r>
        <w:rPr>
          <w:rFonts w:ascii="NanumSquare" w:hAnsi="NanumSquare" w:eastAsia="NanumSquare"/>
          <w:b/>
          <w:color w:val="7F62D7"/>
          <w:sz w:val="29"/>
        </w:rPr>
        <w:t>A. Cursor Composer 시작 프롬프트</w:t>
      </w:r>
    </w:p>
    <w:tbl>
      <w:tblPr>
        <w:tblW w:type="auto" w:w="0"/>
        <w:jc w:val="center"/>
        <w:tblLook w:firstColumn="1" w:firstRow="1" w:lastColumn="0" w:lastRow="0" w:noHBand="0" w:noVBand="1" w:val="04A0"/>
      </w:tblPr>
      <w:tblGrid>
        <w:gridCol w:w="10080"/>
      </w:tblGrid>
      <w:tr>
        <w:tc>
          <w:tcPr>
            <w:tcW w:type="dxa" w:w="10080"/>
            <w:shd w:fill="F3F2F0"/>
          </w:tcPr>
          <w:p>
            <w:pPr>
              <w:spacing w:after="60"/>
            </w:pPr>
            <w:r>
              <w:rPr>
                <w:rFonts w:ascii="NanumSquare" w:hAnsi="NanumSquare" w:eastAsia="NanumSquare"/>
                <w:b/>
                <w:color w:val="2B2A28"/>
                <w:sz w:val="23"/>
              </w:rPr>
              <w:t>Prompt Draft</w:t>
            </w:r>
          </w:p>
          <w:p>
            <w:pPr>
              <w:spacing w:after="40"/>
            </w:pPr>
            <w:r>
              <w:rPr>
                <w:rFonts w:ascii="NanumBarunGothic" w:hAnsi="NanumBarunGothic" w:eastAsia="NanumBarunGothic"/>
                <w:color w:val="5D5A56"/>
                <w:sz w:val="20"/>
              </w:rPr>
              <w:t>Build a mobile app prototype called TodoSom using Expo, React Native, TypeScript, and Expo Router. The app is a cozy high-quality pixel-art todo pet app. Users create todos, map categories to seven gyeol types, select 1 to 3 core seeds each day, complete todos to earn gyeol points, and evolve a shared baby cotton pet into growth forms based on dominant gyeol. Build local-first MVP with expo-sqlite and Zustand. No login, no purchases, no social features in the first prototype. Separate domain logic from UI components.</w:t>
            </w:r>
          </w:p>
        </w:tc>
      </w:tr>
    </w:tbl>
    <w:p/>
    <w:p>
      <w:pPr>
        <w:pStyle w:val="Heading2"/>
        <w:spacing w:before="200" w:after="80"/>
      </w:pPr>
      <w:r>
        <w:rPr>
          <w:rFonts w:ascii="NanumSquare" w:hAnsi="NanumSquare" w:eastAsia="NanumSquare"/>
          <w:b/>
          <w:color w:val="7F62D7"/>
          <w:sz w:val="29"/>
        </w:rPr>
        <w:t>B. MVP 폴더 구조</w:t>
      </w:r>
    </w:p>
    <w:tbl>
      <w:tblPr>
        <w:tblW w:type="auto" w:w="0"/>
        <w:jc w:val="center"/>
        <w:tblLook w:firstColumn="1" w:firstRow="1" w:lastColumn="0" w:lastRow="0" w:noHBand="0" w:noVBand="1" w:val="04A0"/>
      </w:tblPr>
      <w:tblGrid>
        <w:gridCol w:w="10080"/>
      </w:tblGrid>
      <w:tr>
        <w:tc>
          <w:tcPr>
            <w:tcW w:type="dxa" w:w="10080"/>
            <w:shd w:fill="F3F2F0"/>
          </w:tcPr>
          <w:p>
            <w:pPr>
              <w:spacing w:after="60"/>
            </w:pPr>
            <w:r>
              <w:rPr>
                <w:rFonts w:ascii="NanumSquare" w:hAnsi="NanumSquare" w:eastAsia="NanumSquare"/>
                <w:b/>
                <w:color w:val="2B2A28"/>
                <w:sz w:val="23"/>
              </w:rPr>
              <w:t>Folder Structure</w:t>
            </w:r>
          </w:p>
          <w:p>
            <w:pPr>
              <w:spacing w:after="40"/>
            </w:pPr>
            <w:r>
              <w:rPr>
                <w:rFonts w:ascii="NanumBarunGothic" w:hAnsi="NanumBarunGothic" w:eastAsia="NanumBarunGothic"/>
                <w:color w:val="5D5A56"/>
                <w:sz w:val="20"/>
              </w:rPr>
              <w:t>src/app</w:t>
            </w:r>
          </w:p>
          <w:p>
            <w:pPr>
              <w:spacing w:after="40"/>
            </w:pPr>
            <w:r>
              <w:rPr>
                <w:rFonts w:ascii="NanumBarunGothic" w:hAnsi="NanumBarunGothic" w:eastAsia="NanumBarunGothic"/>
                <w:color w:val="5D5A56"/>
                <w:sz w:val="20"/>
              </w:rPr>
              <w:t>index.tsx, today.tsx, pet-room.tsx, archive.tsx, store.tsx</w:t>
            </w:r>
          </w:p>
          <w:p>
            <w:pPr>
              <w:spacing w:after="40"/>
            </w:pPr>
            <w:r>
              <w:rPr>
                <w:rFonts w:ascii="NanumBarunGothic" w:hAnsi="NanumBarunGothic" w:eastAsia="NanumBarunGothic"/>
                <w:color w:val="5D5A56"/>
                <w:sz w:val="20"/>
              </w:rPr>
              <w:t>src/components/todo</w:t>
            </w:r>
          </w:p>
          <w:p>
            <w:pPr>
              <w:spacing w:after="40"/>
            </w:pPr>
            <w:r>
              <w:rPr>
                <w:rFonts w:ascii="NanumBarunGothic" w:hAnsi="NanumBarunGothic" w:eastAsia="NanumBarunGothic"/>
                <w:color w:val="5D5A56"/>
                <w:sz w:val="20"/>
              </w:rPr>
              <w:t>TodoItem.tsx, TodoInputSheet.tsx, CoreSeedPicker.tsx</w:t>
            </w:r>
          </w:p>
          <w:p>
            <w:pPr>
              <w:spacing w:after="40"/>
            </w:pPr>
            <w:r>
              <w:rPr>
                <w:rFonts w:ascii="NanumBarunGothic" w:hAnsi="NanumBarunGothic" w:eastAsia="NanumBarunGothic"/>
                <w:color w:val="5D5A56"/>
                <w:sz w:val="20"/>
              </w:rPr>
              <w:t>src/components/pet</w:t>
            </w:r>
          </w:p>
          <w:p>
            <w:pPr>
              <w:spacing w:after="40"/>
            </w:pPr>
            <w:r>
              <w:rPr>
                <w:rFonts w:ascii="NanumBarunGothic" w:hAnsi="NanumBarunGothic" w:eastAsia="NanumBarunGothic"/>
                <w:color w:val="5D5A56"/>
                <w:sz w:val="20"/>
              </w:rPr>
              <w:t>PetSprite.tsx, PetRoom.tsx, PetSpeechBubble.tsx, EvolutionModal.tsx</w:t>
            </w:r>
          </w:p>
          <w:p>
            <w:pPr>
              <w:spacing w:after="40"/>
            </w:pPr>
            <w:r>
              <w:rPr>
                <w:rFonts w:ascii="NanumBarunGothic" w:hAnsi="NanumBarunGothic" w:eastAsia="NanumBarunGothic"/>
                <w:color w:val="5D5A56"/>
                <w:sz w:val="20"/>
              </w:rPr>
              <w:t>src/domain/gyeol</w:t>
            </w:r>
          </w:p>
          <w:p>
            <w:pPr>
              <w:spacing w:after="40"/>
            </w:pPr>
            <w:r>
              <w:rPr>
                <w:rFonts w:ascii="NanumBarunGothic" w:hAnsi="NanumBarunGothic" w:eastAsia="NanumBarunGothic"/>
                <w:color w:val="5D5A56"/>
                <w:sz w:val="20"/>
              </w:rPr>
              <w:t>types.ts, scoring.ts, evolution.ts</w:t>
            </w:r>
          </w:p>
          <w:p>
            <w:pPr>
              <w:spacing w:after="40"/>
            </w:pPr>
            <w:r>
              <w:rPr>
                <w:rFonts w:ascii="NanumBarunGothic" w:hAnsi="NanumBarunGothic" w:eastAsia="NanumBarunGothic"/>
                <w:color w:val="5D5A56"/>
                <w:sz w:val="20"/>
              </w:rPr>
              <w:t>src/domain/pet</w:t>
            </w:r>
          </w:p>
          <w:p>
            <w:pPr>
              <w:spacing w:after="40"/>
            </w:pPr>
            <w:r>
              <w:rPr>
                <w:rFonts w:ascii="NanumBarunGothic" w:hAnsi="NanumBarunGothic" w:eastAsia="NanumBarunGothic"/>
                <w:color w:val="5D5A56"/>
                <w:sz w:val="20"/>
              </w:rPr>
              <w:t>species.ts, dialogue.ts, lifecycle.ts</w:t>
            </w:r>
          </w:p>
          <w:p>
            <w:pPr>
              <w:spacing w:after="40"/>
            </w:pPr>
            <w:r>
              <w:rPr>
                <w:rFonts w:ascii="NanumBarunGothic" w:hAnsi="NanumBarunGothic" w:eastAsia="NanumBarunGothic"/>
                <w:color w:val="5D5A56"/>
                <w:sz w:val="20"/>
              </w:rPr>
              <w:t>src/db</w:t>
            </w:r>
          </w:p>
          <w:p>
            <w:pPr>
              <w:spacing w:after="40"/>
            </w:pPr>
            <w:r>
              <w:rPr>
                <w:rFonts w:ascii="NanumBarunGothic" w:hAnsi="NanumBarunGothic" w:eastAsia="NanumBarunGothic"/>
                <w:color w:val="5D5A56"/>
                <w:sz w:val="20"/>
              </w:rPr>
              <w:t>schema.ts, migrations.ts, localDb.ts</w:t>
            </w:r>
          </w:p>
          <w:p>
            <w:pPr>
              <w:spacing w:after="40"/>
            </w:pPr>
            <w:r>
              <w:rPr>
                <w:rFonts w:ascii="NanumBarunGothic" w:hAnsi="NanumBarunGothic" w:eastAsia="NanumBarunGothic"/>
                <w:color w:val="5D5A56"/>
                <w:sz w:val="20"/>
              </w:rPr>
              <w:t>src/stores</w:t>
            </w:r>
          </w:p>
          <w:p>
            <w:pPr>
              <w:spacing w:after="40"/>
            </w:pPr>
            <w:r>
              <w:rPr>
                <w:rFonts w:ascii="NanumBarunGothic" w:hAnsi="NanumBarunGothic" w:eastAsia="NanumBarunGothic"/>
                <w:color w:val="5D5A56"/>
                <w:sz w:val="20"/>
              </w:rPr>
              <w:t>todoStore.ts, petStore.ts, settingsStore.ts</w:t>
            </w:r>
          </w:p>
          <w:p>
            <w:pPr>
              <w:spacing w:after="40"/>
            </w:pPr>
            <w:r>
              <w:rPr>
                <w:rFonts w:ascii="NanumBarunGothic" w:hAnsi="NanumBarunGothic" w:eastAsia="NanumBarunGothic"/>
                <w:color w:val="5D5A56"/>
                <w:sz w:val="20"/>
              </w:rPr>
              <w:t>src/assets/pets, rooms, icons</w:t>
            </w:r>
          </w:p>
          <w:p>
            <w:pPr>
              <w:spacing w:after="40"/>
            </w:pPr>
            <w:r>
              <w:rPr>
                <w:rFonts w:ascii="NanumBarunGothic" w:hAnsi="NanumBarunGothic" w:eastAsia="NanumBarunGothic"/>
                <w:color w:val="5D5A56"/>
                <w:sz w:val="20"/>
              </w:rPr>
              <w:t>src/theme</w:t>
            </w:r>
          </w:p>
        </w:tc>
      </w:tr>
    </w:tbl>
    <w:p/>
    <w:p>
      <w:pPr>
        <w:pStyle w:val="Heading2"/>
        <w:spacing w:before="200" w:after="80"/>
      </w:pPr>
      <w:r>
        <w:rPr>
          <w:rFonts w:ascii="NanumSquare" w:hAnsi="NanumSquare" w:eastAsia="NanumSquare"/>
          <w:b/>
          <w:color w:val="7F62D7"/>
          <w:sz w:val="29"/>
        </w:rPr>
        <w:t>C. 대사 샘플</w:t>
      </w:r>
    </w:p>
    <w:tbl>
      <w:tblPr>
        <w:tblStyle w:val="TableGrid"/>
        <w:tblW w:type="auto" w:w="0"/>
        <w:jc w:val="center"/>
        <w:tblLook w:firstColumn="1" w:firstRow="1" w:lastColumn="0" w:lastRow="0" w:noHBand="0" w:noVBand="1" w:val="04A0"/>
      </w:tblPr>
      <w:tblGrid>
        <w:gridCol w:w="5040"/>
        <w:gridCol w:w="5040"/>
      </w:tblGrid>
      <w:tr>
        <w:tc>
          <w:tcPr>
            <w:tcW w:type="dxa" w:w="5040"/>
            <w:shd w:fill="E9E2FF"/>
            <w:vAlign w:val="top"/>
          </w:tcPr>
          <w:p>
            <w:pPr>
              <w:spacing w:after="0"/>
            </w:pPr>
            <w:r/>
            <w:r>
              <w:rPr>
                <w:rFonts w:ascii="NanumBarunGothic" w:hAnsi="NanumBarunGothic" w:eastAsia="NanumBarunGothic"/>
                <w:b/>
                <w:color w:val="2B2A28"/>
                <w:sz w:val="18"/>
              </w:rPr>
              <w:t>상황</w:t>
            </w:r>
          </w:p>
        </w:tc>
        <w:tc>
          <w:tcPr>
            <w:tcW w:type="dxa" w:w="5040"/>
            <w:shd w:fill="E9E2FF"/>
            <w:vAlign w:val="top"/>
          </w:tcPr>
          <w:p>
            <w:pPr>
              <w:spacing w:after="0"/>
            </w:pPr>
            <w:r/>
            <w:r>
              <w:rPr>
                <w:rFonts w:ascii="NanumBarunGothic" w:hAnsi="NanumBarunGothic" w:eastAsia="NanumBarunGothic"/>
                <w:b/>
                <w:color w:val="2B2A28"/>
                <w:sz w:val="18"/>
              </w:rPr>
              <w:t>대사</w:t>
            </w:r>
          </w:p>
        </w:tc>
      </w:tr>
      <w:tr>
        <w:tc>
          <w:tcPr>
            <w:tcW w:type="dxa" w:w="5040"/>
            <w:shd w:fill="FFFDF9"/>
            <w:vAlign w:val="top"/>
          </w:tcPr>
          <w:p>
            <w:pPr>
              <w:spacing w:after="0"/>
            </w:pPr>
            <w:r/>
            <w:r>
              <w:rPr>
                <w:rFonts w:ascii="NanumBarunGothic" w:hAnsi="NanumBarunGothic" w:eastAsia="NanumBarunGothic"/>
                <w:b w:val="0"/>
                <w:color w:val="2B2A28"/>
                <w:sz w:val="18"/>
              </w:rPr>
              <w:t>첫 접속</w:t>
            </w:r>
          </w:p>
        </w:tc>
        <w:tc>
          <w:tcPr>
            <w:tcW w:type="dxa" w:w="5040"/>
            <w:shd w:fill="FFFDF9"/>
            <w:vAlign w:val="top"/>
          </w:tcPr>
          <w:p>
            <w:pPr>
              <w:spacing w:after="0"/>
            </w:pPr>
            <w:r/>
            <w:r>
              <w:rPr>
                <w:rFonts w:ascii="NanumBarunGothic" w:hAnsi="NanumBarunGothic" w:eastAsia="NanumBarunGothic"/>
                <w:b w:val="0"/>
                <w:color w:val="2B2A28"/>
                <w:sz w:val="18"/>
              </w:rPr>
              <w:t>오늘은 어떤 씨앗을 심을까? 하나만 골라도 충분해.</w:t>
            </w:r>
          </w:p>
        </w:tc>
      </w:tr>
      <w:tr>
        <w:tc>
          <w:tcPr>
            <w:tcW w:type="dxa" w:w="5040"/>
            <w:shd w:fill="F8F5F1"/>
            <w:vAlign w:val="top"/>
          </w:tcPr>
          <w:p>
            <w:pPr>
              <w:spacing w:after="0"/>
            </w:pPr>
            <w:r/>
            <w:r>
              <w:rPr>
                <w:rFonts w:ascii="NanumBarunGothic" w:hAnsi="NanumBarunGothic" w:eastAsia="NanumBarunGothic"/>
                <w:b w:val="0"/>
                <w:color w:val="2B2A28"/>
                <w:sz w:val="18"/>
              </w:rPr>
              <w:t>첫 완료</w:t>
            </w:r>
          </w:p>
        </w:tc>
        <w:tc>
          <w:tcPr>
            <w:tcW w:type="dxa" w:w="5040"/>
            <w:shd w:fill="F8F5F1"/>
            <w:vAlign w:val="top"/>
          </w:tcPr>
          <w:p>
            <w:pPr>
              <w:spacing w:after="0"/>
            </w:pPr>
            <w:r/>
            <w:r>
              <w:rPr>
                <w:rFonts w:ascii="NanumBarunGothic" w:hAnsi="NanumBarunGothic" w:eastAsia="NanumBarunGothic"/>
                <w:b w:val="0"/>
                <w:color w:val="2B2A28"/>
                <w:sz w:val="18"/>
              </w:rPr>
              <w:t>씨앗 하나가 결이 되었어. 조금 따뜻해졌어.</w:t>
            </w:r>
          </w:p>
        </w:tc>
      </w:tr>
      <w:tr>
        <w:tc>
          <w:tcPr>
            <w:tcW w:type="dxa" w:w="5040"/>
            <w:shd w:fill="FFFDF9"/>
            <w:vAlign w:val="top"/>
          </w:tcPr>
          <w:p>
            <w:pPr>
              <w:spacing w:after="0"/>
            </w:pPr>
            <w:r/>
            <w:r>
              <w:rPr>
                <w:rFonts w:ascii="NanumBarunGothic" w:hAnsi="NanumBarunGothic" w:eastAsia="NanumBarunGothic"/>
                <w:b w:val="0"/>
                <w:color w:val="2B2A28"/>
                <w:sz w:val="18"/>
              </w:rPr>
              <w:t>핵심 씨앗 완료</w:t>
            </w:r>
          </w:p>
        </w:tc>
        <w:tc>
          <w:tcPr>
            <w:tcW w:type="dxa" w:w="5040"/>
            <w:shd w:fill="FFFDF9"/>
            <w:vAlign w:val="top"/>
          </w:tcPr>
          <w:p>
            <w:pPr>
              <w:spacing w:after="0"/>
            </w:pPr>
            <w:r/>
            <w:r>
              <w:rPr>
                <w:rFonts w:ascii="NanumBarunGothic" w:hAnsi="NanumBarunGothic" w:eastAsia="NanumBarunGothic"/>
                <w:b w:val="0"/>
                <w:color w:val="2B2A28"/>
                <w:sz w:val="18"/>
              </w:rPr>
              <w:t>방금 건 꽤 빛났어. 내 안쪽 결이 움직였어.</w:t>
            </w:r>
          </w:p>
        </w:tc>
      </w:tr>
      <w:tr>
        <w:tc>
          <w:tcPr>
            <w:tcW w:type="dxa" w:w="5040"/>
            <w:shd w:fill="F8F5F1"/>
            <w:vAlign w:val="top"/>
          </w:tcPr>
          <w:p>
            <w:pPr>
              <w:spacing w:after="0"/>
            </w:pPr>
            <w:r/>
            <w:r>
              <w:rPr>
                <w:rFonts w:ascii="NanumBarunGothic" w:hAnsi="NanumBarunGothic" w:eastAsia="NanumBarunGothic"/>
                <w:b w:val="0"/>
                <w:color w:val="2B2A28"/>
                <w:sz w:val="18"/>
              </w:rPr>
              <w:t>창작결 많음</w:t>
            </w:r>
          </w:p>
        </w:tc>
        <w:tc>
          <w:tcPr>
            <w:tcW w:type="dxa" w:w="5040"/>
            <w:shd w:fill="F8F5F1"/>
            <w:vAlign w:val="top"/>
          </w:tcPr>
          <w:p>
            <w:pPr>
              <w:spacing w:after="0"/>
            </w:pPr>
            <w:r/>
            <w:r>
              <w:rPr>
                <w:rFonts w:ascii="NanumBarunGothic" w:hAnsi="NanumBarunGothic" w:eastAsia="NanumBarunGothic"/>
                <w:b w:val="0"/>
                <w:color w:val="2B2A28"/>
                <w:sz w:val="18"/>
              </w:rPr>
              <w:t>요즘 너한테서 만드는 냄새가 나. 내 손끝도 간질간질해.</w:t>
            </w:r>
          </w:p>
        </w:tc>
      </w:tr>
      <w:tr>
        <w:tc>
          <w:tcPr>
            <w:tcW w:type="dxa" w:w="5040"/>
            <w:shd w:fill="FFFDF9"/>
            <w:vAlign w:val="top"/>
          </w:tcPr>
          <w:p>
            <w:pPr>
              <w:spacing w:after="0"/>
            </w:pPr>
            <w:r/>
            <w:r>
              <w:rPr>
                <w:rFonts w:ascii="NanumBarunGothic" w:hAnsi="NanumBarunGothic" w:eastAsia="NanumBarunGothic"/>
                <w:b w:val="0"/>
                <w:color w:val="2B2A28"/>
                <w:sz w:val="18"/>
              </w:rPr>
              <w:t>돌봄결 많음</w:t>
            </w:r>
          </w:p>
        </w:tc>
        <w:tc>
          <w:tcPr>
            <w:tcW w:type="dxa" w:w="5040"/>
            <w:shd w:fill="FFFDF9"/>
            <w:vAlign w:val="top"/>
          </w:tcPr>
          <w:p>
            <w:pPr>
              <w:spacing w:after="0"/>
            </w:pPr>
            <w:r/>
            <w:r>
              <w:rPr>
                <w:rFonts w:ascii="NanumBarunGothic" w:hAnsi="NanumBarunGothic" w:eastAsia="NanumBarunGothic"/>
                <w:b w:val="0"/>
                <w:color w:val="2B2A28"/>
                <w:sz w:val="18"/>
              </w:rPr>
              <w:t>숨이 조금 고르게 변했어. 오늘의 너도 돌본 거야.</w:t>
            </w:r>
          </w:p>
        </w:tc>
      </w:tr>
      <w:tr>
        <w:tc>
          <w:tcPr>
            <w:tcW w:type="dxa" w:w="5040"/>
            <w:shd w:fill="F8F5F1"/>
            <w:vAlign w:val="top"/>
          </w:tcPr>
          <w:p>
            <w:pPr>
              <w:spacing w:after="0"/>
            </w:pPr>
            <w:r/>
            <w:r>
              <w:rPr>
                <w:rFonts w:ascii="NanumBarunGothic" w:hAnsi="NanumBarunGothic" w:eastAsia="NanumBarunGothic"/>
                <w:b w:val="0"/>
                <w:color w:val="2B2A28"/>
                <w:sz w:val="18"/>
              </w:rPr>
              <w:t>정돈결 많음</w:t>
            </w:r>
          </w:p>
        </w:tc>
        <w:tc>
          <w:tcPr>
            <w:tcW w:type="dxa" w:w="5040"/>
            <w:shd w:fill="F8F5F1"/>
            <w:vAlign w:val="top"/>
          </w:tcPr>
          <w:p>
            <w:pPr>
              <w:spacing w:after="0"/>
            </w:pPr>
            <w:r/>
            <w:r>
              <w:rPr>
                <w:rFonts w:ascii="NanumBarunGothic" w:hAnsi="NanumBarunGothic" w:eastAsia="NanumBarunGothic"/>
                <w:b w:val="0"/>
                <w:color w:val="2B2A28"/>
                <w:sz w:val="18"/>
              </w:rPr>
              <w:t>흐트러진 것들이 자리를 찾고 있어. 내 털도 반듯해졌어.</w:t>
            </w:r>
          </w:p>
        </w:tc>
      </w:tr>
      <w:tr>
        <w:tc>
          <w:tcPr>
            <w:tcW w:type="dxa" w:w="5040"/>
            <w:shd w:fill="FFFDF9"/>
            <w:vAlign w:val="top"/>
          </w:tcPr>
          <w:p>
            <w:pPr>
              <w:spacing w:after="0"/>
            </w:pPr>
            <w:r/>
            <w:r>
              <w:rPr>
                <w:rFonts w:ascii="NanumBarunGothic" w:hAnsi="NanumBarunGothic" w:eastAsia="NanumBarunGothic"/>
                <w:b w:val="0"/>
                <w:color w:val="2B2A28"/>
                <w:sz w:val="18"/>
              </w:rPr>
              <w:t>복귀</w:t>
            </w:r>
          </w:p>
        </w:tc>
        <w:tc>
          <w:tcPr>
            <w:tcW w:type="dxa" w:w="5040"/>
            <w:shd w:fill="FFFDF9"/>
            <w:vAlign w:val="top"/>
          </w:tcPr>
          <w:p>
            <w:pPr>
              <w:spacing w:after="0"/>
            </w:pPr>
            <w:r/>
            <w:r>
              <w:rPr>
                <w:rFonts w:ascii="NanumBarunGothic" w:hAnsi="NanumBarunGothic" w:eastAsia="NanumBarunGothic"/>
                <w:b w:val="0"/>
                <w:color w:val="2B2A28"/>
                <w:sz w:val="18"/>
              </w:rPr>
              <w:t>조금 오래 잠들어 있었어. 그래도 네 발소리는 기억나.</w:t>
            </w:r>
          </w:p>
        </w:tc>
      </w:tr>
      <w:tr>
        <w:tc>
          <w:tcPr>
            <w:tcW w:type="dxa" w:w="5040"/>
            <w:shd w:fill="F8F5F1"/>
            <w:vAlign w:val="top"/>
          </w:tcPr>
          <w:p>
            <w:pPr>
              <w:spacing w:after="0"/>
            </w:pPr>
            <w:r/>
            <w:r>
              <w:rPr>
                <w:rFonts w:ascii="NanumBarunGothic" w:hAnsi="NanumBarunGothic" w:eastAsia="NanumBarunGothic"/>
                <w:b w:val="0"/>
                <w:color w:val="2B2A28"/>
                <w:sz w:val="18"/>
              </w:rPr>
              <w:t>새 여정</w:t>
            </w:r>
          </w:p>
        </w:tc>
        <w:tc>
          <w:tcPr>
            <w:tcW w:type="dxa" w:w="5040"/>
            <w:shd w:fill="F8F5F1"/>
            <w:vAlign w:val="top"/>
          </w:tcPr>
          <w:p>
            <w:pPr>
              <w:spacing w:after="0"/>
            </w:pPr>
            <w:r/>
            <w:r>
              <w:rPr>
                <w:rFonts w:ascii="NanumBarunGothic" w:hAnsi="NanumBarunGothic" w:eastAsia="NanumBarunGothic"/>
                <w:b w:val="0"/>
                <w:color w:val="2B2A28"/>
                <w:sz w:val="18"/>
              </w:rPr>
              <w:t>나는 사라지는 게 아니야. 네 기록의 방에 남을게.</w:t>
            </w:r>
          </w:p>
        </w:tc>
      </w:tr>
    </w:tbl>
    <w:p/>
    <w:p>
      <w:pPr>
        <w:pStyle w:val="Heading2"/>
        <w:spacing w:before="200" w:after="80"/>
      </w:pPr>
      <w:r>
        <w:rPr>
          <w:rFonts w:ascii="NanumSquare" w:hAnsi="NanumSquare" w:eastAsia="NanumSquare"/>
          <w:b/>
          <w:color w:val="7F62D7"/>
          <w:sz w:val="29"/>
        </w:rPr>
        <w:t>D. 참고자료</w:t>
      </w:r>
    </w:p>
    <w:p>
      <w:pPr>
        <w:spacing w:after="100"/>
      </w:pPr>
      <w:r>
        <w:rPr>
          <w:rFonts w:ascii="NanumBarunGothic" w:hAnsi="NanumBarunGothic" w:eastAsia="NanumBarunGothic"/>
          <w:color w:val="2B2A28"/>
          <w:sz w:val="21"/>
        </w:rPr>
        <w:t>기술 스택과 스토어 정책은 시간이 지나며 바뀔 수 있다. 아래 자료는 백서 작성일 기준으로 참고한 공식 문서이며, 출시 전에는 반드시 최신 문서를 다시 확인해야 한다.</w:t>
      </w:r>
    </w:p>
    <w:p>
      <w:r>
        <w:rPr>
          <w:rFonts w:ascii="NanumBarunGothic" w:hAnsi="NanumBarunGothic" w:eastAsia="NanumBarunGothic"/>
          <w:color w:val="5D5A56"/>
          <w:sz w:val="18"/>
        </w:rPr>
        <w:t>- Expo EAS Build Documentation: https://docs.expo.dev/build/introduction/</w:t>
      </w:r>
    </w:p>
    <w:p>
      <w:r>
        <w:rPr>
          <w:rFonts w:ascii="NanumBarunGothic" w:hAnsi="NanumBarunGothic" w:eastAsia="NanumBarunGothic"/>
          <w:color w:val="5D5A56"/>
          <w:sz w:val="18"/>
        </w:rPr>
        <w:t>- Expo Router Documentation: https://docs.expo.dev/router/introduction/</w:t>
      </w:r>
    </w:p>
    <w:p>
      <w:r>
        <w:rPr>
          <w:rFonts w:ascii="NanumBarunGothic" w:hAnsi="NanumBarunGothic" w:eastAsia="NanumBarunGothic"/>
          <w:color w:val="5D5A56"/>
          <w:sz w:val="18"/>
        </w:rPr>
        <w:t>- Expo SQLite Documentation: https://docs.expo.dev/versions/latest/sdk/sqlite/</w:t>
      </w:r>
    </w:p>
    <w:p>
      <w:r>
        <w:rPr>
          <w:rFonts w:ascii="NanumBarunGothic" w:hAnsi="NanumBarunGothic" w:eastAsia="NanumBarunGothic"/>
          <w:color w:val="5D5A56"/>
          <w:sz w:val="18"/>
        </w:rPr>
        <w:t>- Supabase Auth Documentation: https://supabase.com/docs/guides/auth</w:t>
      </w:r>
    </w:p>
    <w:p>
      <w:r>
        <w:rPr>
          <w:rFonts w:ascii="NanumBarunGothic" w:hAnsi="NanumBarunGothic" w:eastAsia="NanumBarunGothic"/>
          <w:color w:val="5D5A56"/>
          <w:sz w:val="18"/>
        </w:rPr>
        <w:t>- Supabase Row Level Security Documentation: https://supabase.com/docs/guides/database/postgres/row-level-security</w:t>
      </w:r>
    </w:p>
    <w:p>
      <w:r>
        <w:rPr>
          <w:rFonts w:ascii="NanumBarunGothic" w:hAnsi="NanumBarunGothic" w:eastAsia="NanumBarunGothic"/>
          <w:color w:val="5D5A56"/>
          <w:sz w:val="18"/>
        </w:rPr>
        <w:t>- RevenueCat React Native SDK Documentation: https://www.revenuecat.com/docs/getting-started/installation/reactnative</w:t>
      </w:r>
    </w:p>
    <w:p>
      <w:r>
        <w:rPr>
          <w:rFonts w:ascii="NanumBarunGothic" w:hAnsi="NanumBarunGothic" w:eastAsia="NanumBarunGothic"/>
          <w:color w:val="5D5A56"/>
          <w:sz w:val="18"/>
        </w:rPr>
        <w:t>- Apple App Review Guidelines: https://developer.apple.com/app-store/review/guidelines/</w:t>
      </w:r>
    </w:p>
    <w:p>
      <w:r>
        <w:rPr>
          <w:rFonts w:ascii="NanumBarunGothic" w:hAnsi="NanumBarunGothic" w:eastAsia="NanumBarunGothic"/>
          <w:color w:val="5D5A56"/>
          <w:sz w:val="18"/>
        </w:rPr>
        <w:t>- Google Play Payments Policy Help: https://support.google.com/googleplay/android-developer/answer/10281818?hl=en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BarunGothic" w:hAnsi="NanumBarunGothic" w:eastAsia="NanumBarunGothic"/>
        <w:color w:val="7B5F45"/>
        <w:sz w:val="17"/>
      </w:rPr>
      <w:t>투두솜 백서 v0.1 · Internal Founder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NanumBarunGothic" w:hAnsi="NanumBarunGothic" w:eastAsia="NanumBarunGothic"/>
      <w:color w:val="2B2A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2B2A2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7F62D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7B5F45"/>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color w:val="2B2A2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투두솜 백서 v0.1</dc:title>
  <dc:subject>TodoSom Product Whitepaper</dc:subject>
  <dc:creator>OpenAI</dc:creator>
  <cp:keywords/>
  <dc:description>Internal founder draft generated for product planning.</dc:description>
  <cp:lastModifiedBy/>
  <cp:revision>1</cp:revision>
  <dcterms:created xsi:type="dcterms:W3CDTF">2013-12-23T23:15:00Z</dcterms:created>
  <dcterms:modified xsi:type="dcterms:W3CDTF">2013-12-23T23:15:00Z</dcterms:modified>
  <cp:category/>
</cp:coreProperties>
</file>